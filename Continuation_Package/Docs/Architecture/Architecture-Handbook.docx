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h1"/>
      <w:pPr>
        <w:pStyle w:val="Heading1"/>
      </w:pPr>
      <w:r>
        <w:rPr>
          <w:b w:val="0"/>
          <w:i w:val="0"/>
        </w:rPr>
        <w:t>SOTM Unreal Game Architecture Handbook</w:t>
      </w:r>
      <w:bookmarkEnd w:id="1"/>
    </w:p>
    <w:p>
      <w:r>
        <w:rPr>
          <w:b/>
          <w:i w:val="0"/>
        </w:rPr>
        <w:t>Architecture and implementation specification · Revision 1 · 9 September 2026</w:t>
      </w:r>
    </w:p>
    <w:p>
      <w:r>
        <w:rPr>
          <w:b w:val="0"/>
          <w:i w:val="0"/>
        </w:rPr>
        <w:t xml:space="preserve">Build a reusable foundation for a chapter-based horror game with exploration, pursuit, survival, abilities, objectives, cinematics, and optional surveillance gameplay. </w:t>
      </w:r>
      <w:r>
        <w:rPr>
          <w:b w:val="0"/>
          <w:i/>
        </w:rPr>
        <w:t>The Secrets of the Mansion</w:t>
      </w:r>
      <w:r>
        <w:rPr>
          <w:b w:val="0"/>
          <w:i w:val="0"/>
        </w:rPr>
        <w:t xml:space="preserve"> Chapter 1 provides the worked example; the framework must remain usable when its story, characters, and tuning change.</w:t>
      </w:r>
    </w:p>
    <w:p>
      <w:r>
        <w:rPr>
          <w:b w:val="0"/>
          <w:i w:val="0"/>
        </w:rPr>
        <w:t>This is a proposed architecture and implementation guide. The project-specific classes, tools, test rooms, and commands described in these documents must be implemented unless explicitly identified as existing. No gameplay code or Unreal assets were changed to produce this handbook.</w:t>
      </w:r>
    </w:p>
    <w:p>
      <w:bookmarkStart w:id="2" w:name="h2"/>
      <w:pPr>
        <w:pStyle w:val="Heading2"/>
      </w:pPr>
      <w:r>
        <w:rPr>
          <w:b w:val="0"/>
          <w:i w:val="0"/>
        </w:rPr>
        <w:t>Read and use</w:t>
      </w:r>
      <w:bookmarkEnd w:id="2"/>
    </w:p>
    <w:p>
      <w:pPr>
        <w:pStyle w:val="ListNumber"/>
      </w:pPr>
      <w:hyperlink w:anchor="h6">
        <w:r>
          <w:rPr>
            <w:color w:val="126D85"/>
          </w:rPr>
          <w:t>Foundation and code setup</w:t>
        </w:r>
      </w:hyperlink>
      <w:r>
        <w:rPr>
          <w:b w:val="0"/>
          <w:i w:val="0"/>
        </w:rPr>
        <w:t>: decisions, module dependencies, framework classes, initialization, data, event contracts, persistence, and migration.</w:t>
      </w:r>
    </w:p>
    <w:p>
      <w:pPr>
        <w:pStyle w:val="ListNumber"/>
      </w:pPr>
      <w:hyperlink w:anchor="h28">
        <w:r>
          <w:rPr>
            <w:color w:val="126D85"/>
          </w:rPr>
          <w:t>Gameplay system contracts</w:t>
        </w:r>
      </w:hyperlink>
      <w:r>
        <w:rPr>
          <w:b w:val="0"/>
          <w:i w:val="0"/>
        </w:rPr>
        <w:t>: player, movement, abilities, AI, animation, interaction, economy, objectives, death, cinematics, UI, audio, world design, and horror encounter patterns.</w:t>
      </w:r>
    </w:p>
    <w:p>
      <w:pPr>
        <w:pStyle w:val="ListNumber"/>
      </w:pPr>
      <w:hyperlink w:anchor="h65">
        <w:r>
          <w:rPr>
            <w:color w:val="126D85"/>
          </w:rPr>
          <w:t>Authoring and team workflows</w:t>
        </w:r>
      </w:hyperlink>
      <w:r>
        <w:rPr>
          <w:b w:val="0"/>
          <w:i w:val="0"/>
        </w:rPr>
        <w:t>: templates, content recipes, art handoffs, editor tooling, diagnostics, and independent testing.</w:t>
      </w:r>
    </w:p>
    <w:p>
      <w:pPr>
        <w:pStyle w:val="ListNumber"/>
      </w:pPr>
      <w:hyperlink w:anchor="h82">
        <w:r>
          <w:rPr>
            <w:color w:val="126D85"/>
          </w:rPr>
          <w:t>Implementation and validation</w:t>
        </w:r>
      </w:hyperlink>
      <w:r>
        <w:rPr>
          <w:b w:val="0"/>
          <w:i w:val="0"/>
        </w:rPr>
        <w:t>: build order, milestone acceptance, source requirements, test matrix, packaging, and project decisions.</w:t>
      </w:r>
    </w:p>
    <w:p>
      <w:r>
        <w:rPr>
          <w:b w:val="0"/>
          <w:i w:val="0"/>
        </w:rPr>
        <w:t xml:space="preserve">For a formatted, searchable version of the complete handbook, open </w:t>
      </w:r>
      <w:hyperlink r:id="rId11">
        <w:r>
          <w:rPr>
            <w:color w:val="126D85"/>
          </w:rPr>
          <w:t>Architecture-Handbook.html</w:t>
        </w:r>
      </w:hyperlink>
      <w:r>
        <w:rPr>
          <w:b w:val="0"/>
          <w:i w:val="0"/>
        </w:rPr>
        <w:t xml:space="preserve">. It includes a table of contents, diagrams, and print styling. An editable Word version is available as </w:t>
      </w:r>
      <w:hyperlink r:id="rId12">
        <w:r>
          <w:rPr>
            <w:color w:val="126D85"/>
          </w:rPr>
          <w:t>Architecture-Handbook.docx</w:t>
        </w:r>
      </w:hyperlink>
      <w:r>
        <w:rPr>
          <w:b w:val="0"/>
          <w:i w:val="0"/>
        </w:rPr>
        <w:t>. Markdown is the maintained source; regenerate the reading versions after changes.</w:t>
      </w:r>
    </w:p>
    <w:p>
      <w:bookmarkStart w:id="3" w:name="h3"/>
      <w:pPr>
        <w:pStyle w:val="Heading2"/>
      </w:pPr>
      <w:r>
        <w:rPr>
          <w:b w:val="0"/>
          <w:i w:val="0"/>
        </w:rPr>
        <w:t>Recommended foundation</w:t>
      </w:r>
      <w:bookmarkEnd w:id="3"/>
    </w:p>
    <w:p>
      <w:pPr>
        <w:pStyle w:val="ListBullet"/>
      </w:pPr>
      <w:r>
        <w:rPr>
          <w:b w:val="0"/>
          <w:i w:val="0"/>
        </w:rPr>
        <w:t>C++ owns lifecycle, state changes, transactions, validation, and supported extension points.</w:t>
      </w:r>
    </w:p>
    <w:p>
      <w:pPr>
        <w:pStyle w:val="ListBullet"/>
      </w:pPr>
      <w:r>
        <w:rPr>
          <w:b w:val="0"/>
          <w:i w:val="0"/>
        </w:rPr>
        <w:t>Blueprints compose actors, implement approved behavior extensions, and present art and audio.</w:t>
      </w:r>
    </w:p>
    <w:p>
      <w:pPr>
        <w:pStyle w:val="ListBullet"/>
      </w:pPr>
      <w:r>
        <w:rPr>
          <w:b w:val="0"/>
          <w:i w:val="0"/>
        </w:rPr>
        <w:t>Primary Data Assets define reusable content; Data Tables handle homogeneous bulk tuning and dialogue rows.</w:t>
      </w:r>
    </w:p>
    <w:p>
      <w:pPr>
        <w:pStyle w:val="ListBullet"/>
      </w:pPr>
      <w:r>
        <w:rPr>
          <w:b w:val="0"/>
          <w:i w:val="0"/>
        </w:rPr>
        <w:t>Unreal's Character Movement, Gameplay Ability System, Behavior Trees, AI Perception, navigation, Enhanced Input, CommonUI, and Sequencer provide the main engine foundations.</w:t>
      </w:r>
    </w:p>
    <w:p>
      <w:pPr>
        <w:pStyle w:val="ListBullet"/>
      </w:pPr>
      <w:r>
        <w:rPr>
          <w:b w:val="0"/>
          <w:i w:val="0"/>
        </w:rPr>
        <w:t>Runtime data has one owner. UI and animation observe snapshots and events; they do not maintain competing game state.</w:t>
      </w:r>
    </w:p>
    <w:p>
      <w:pPr>
        <w:pStyle w:val="ListBullet"/>
      </w:pPr>
      <w:r>
        <w:rPr>
          <w:b w:val="0"/>
          <w:i w:val="0"/>
        </w:rPr>
        <w:t>Designer independence comes from validated templates, clear diagnostics, test scenarios, and complete recipes.</w:t>
      </w:r>
    </w:p>
    <w:p>
      <w:r>
        <w:rPr>
          <w:b w:val="0"/>
          <w:i w:val="0"/>
        </w:rPr>
        <w:t xml:space="preserve">The practical target is </w:t>
      </w:r>
      <w:r>
        <w:rPr>
          <w:b/>
          <w:i w:val="0"/>
        </w:rPr>
        <w:t>independent creation and testing of supported content</w:t>
      </w:r>
      <w:r>
        <w:rPr>
          <w:b w:val="0"/>
          <w:i w:val="0"/>
        </w:rPr>
        <w:t>. A new rendering technique, movement mechanic, persistence rule, or AI capability still needs engineering. The foundation is ready when another team member can complete the authoring acceptance exercise without private instructions from its programmer.</w:t>
      </w:r>
    </w:p>
    <w:p>
      <w:bookmarkStart w:id="4" w:name="h4"/>
      <w:pPr>
        <w:pStyle w:val="Heading2"/>
      </w:pPr>
      <w:r>
        <w:rPr>
          <w:b w:val="0"/>
          <w:i w:val="0"/>
        </w:rPr>
        <w:t>Project and source review</w:t>
      </w:r>
      <w:bookmarkEnd w:id="4"/>
    </w:p>
    <w:p>
      <w:r>
        <w:rPr>
          <w:b w:val="0"/>
          <w:i w:val="0"/>
        </w:rPr>
        <w:t xml:space="preserve">The root </w:t>
      </w:r>
      <w:r>
        <w:rPr>
          <w:rFonts w:ascii="Consolas" w:hAnsi="Consolas"/>
          <w:b w:val="0"/>
          <w:i w:val="0"/>
          <w:sz w:val="16"/>
        </w:rPr>
        <w:t>SOTM1.uproject</w:t>
      </w:r>
      <w:r>
        <w:rPr>
          <w:b w:val="0"/>
          <w:i w:val="0"/>
        </w:rPr>
        <w:t xml:space="preserve"> declares Unreal 5.8; the installed </w:t>
      </w:r>
      <w:r>
        <w:rPr>
          <w:rFonts w:ascii="Consolas" w:hAnsi="Consolas"/>
          <w:b w:val="0"/>
          <w:i w:val="0"/>
          <w:sz w:val="16"/>
        </w:rPr>
        <w:t>UE_5.8/Engine/Build/Build.version</w:t>
      </w:r>
      <w:r>
        <w:rPr>
          <w:b w:val="0"/>
          <w:i w:val="0"/>
        </w:rPr>
        <w:t xml:space="preserve"> reports </w:t>
      </w:r>
      <w:r>
        <w:rPr>
          <w:b/>
          <w:i w:val="0"/>
        </w:rPr>
        <w:t>5.8.2</w:t>
      </w:r>
      <w:r>
        <w:rPr>
          <w:b w:val="0"/>
          <w:i w:val="0"/>
        </w:rPr>
        <w:t xml:space="preserve">. The nested </w:t>
      </w:r>
      <w:r>
        <w:rPr>
          <w:rFonts w:ascii="Consolas" w:hAnsi="Consolas"/>
          <w:b w:val="0"/>
          <w:i w:val="0"/>
          <w:sz w:val="16"/>
        </w:rPr>
        <w:t>SOTM/SOTM1.uproject</w:t>
      </w:r>
      <w:r>
        <w:rPr>
          <w:b w:val="0"/>
          <w:i w:val="0"/>
        </w:rPr>
        <w:t xml:space="preserve"> declares 5.6 and uses different startup/gameplay configuration. This handbook uses 5.8.2 as the proposed implementation baseline, pending selection of the authoritative project. Do not treat either project as disposable.</w:t>
      </w:r>
    </w:p>
    <w:p>
      <w:r>
        <w:rPr>
          <w:b w:val="0"/>
          <w:i w:val="0"/>
        </w:rPr>
        <w:t>Reviewed: both project descriptors, selected root and nested configuration, content directory names, the previous cleanup report, selected installed engine headers/plugin descriptors, and these local documents:</w:t>
      </w:r>
    </w:p>
    <w:p>
      <w:pPr>
        <w:pStyle w:val="ListBullet"/>
      </w:pPr>
      <w:r>
        <w:rPr>
          <w:rFonts w:ascii="Consolas" w:hAnsi="Consolas"/>
          <w:b w:val="0"/>
          <w:i w:val="0"/>
          <w:sz w:val="16"/>
        </w:rPr>
        <w:t>Downloads/CHAPTER 1 — Voice Actor Lines.pdf</w:t>
      </w:r>
      <w:r>
        <w:rPr>
          <w:b w:val="0"/>
          <w:i w:val="0"/>
        </w:rPr>
        <w:t>, 2 pages.</w:t>
      </w:r>
    </w:p>
    <w:p>
      <w:pPr>
        <w:pStyle w:val="ListBullet"/>
      </w:pPr>
      <w:r>
        <w:rPr>
          <w:rFonts w:ascii="Consolas" w:hAnsi="Consolas"/>
          <w:b w:val="0"/>
          <w:i w:val="0"/>
          <w:sz w:val="16"/>
        </w:rPr>
        <w:t>Downloads/The Lost Path_ Chapter 1.pdf</w:t>
      </w:r>
      <w:r>
        <w:rPr>
          <w:b w:val="0"/>
          <w:i w:val="0"/>
        </w:rPr>
        <w:t>, 8 pages.</w:t>
      </w:r>
    </w:p>
    <w:p>
      <w:pPr>
        <w:pStyle w:val="ListBullet"/>
      </w:pPr>
      <w:r>
        <w:rPr>
          <w:b w:val="0"/>
          <w:i w:val="0"/>
        </w:rPr>
        <w:t>The Chapter 1 overview supplied in the conversation.</w:t>
      </w:r>
    </w:p>
    <w:p>
      <w:r>
        <w:rPr>
          <w:b w:val="0"/>
          <w:i w:val="0"/>
        </w:rPr>
        <w:t>The PDFs are narrative inputs, not finalized gameplay specifications. Their differences and architectural implications are recorded in Part 4. The review did not open Unreal Editor, inspect Blueprint graphs, compile code, or execute gameplay. Engine references are linked beside the relevant technical guidance; project-specific policies are recommendations, not engine defaults.</w:t>
      </w:r>
    </w:p>
    <w:p>
      <w:bookmarkStart w:id="5" w:name="h5"/>
      <w:pPr>
        <w:pStyle w:val="Heading2"/>
      </w:pPr>
      <w:r>
        <w:rPr>
          <w:b w:val="0"/>
          <w:i w:val="0"/>
        </w:rPr>
        <w:t>Document maintenance</w:t>
      </w:r>
      <w:bookmarkEnd w:id="5"/>
    </w:p>
    <w:p>
      <w:r>
        <w:rPr>
          <w:b w:val="0"/>
          <w:i w:val="0"/>
        </w:rPr>
        <w:t>Each system owner maintains its contract, authoring recipe, validators, and regression scenarios together. Record changes to stable IDs, save schemas, input ownership, and reset policies as architecture decisions. A template that needs an undocumented manual fix is incomplete.</w:t>
      </w:r>
    </w:p>
    <w:p>
      <w:r>
        <w:rPr>
          <w:b w:val="0"/>
          <w:i w:val="0"/>
        </w:rPr>
        <w:t xml:space="preserve">The export script is </w:t>
      </w:r>
      <w:hyperlink r:id="rId13">
        <w:r>
          <w:rPr>
            <w:color w:val="126D85"/>
          </w:rPr>
          <w:t>build_handbook.py</w:t>
        </w:r>
      </w:hyperlink>
      <w:r>
        <w:rPr>
          <w:b w:val="0"/>
          <w:i w:val="0"/>
        </w:rPr>
        <w:t>; its header documents the optional Python dependencies and regeneration command. Document-generation dependencies are not Unreal runtime dependencies.</w:t>
      </w:r>
    </w:p>
    <w:p>
      <w:bookmarkStart w:id="6" w:name="h6"/>
      <w:pPr>
        <w:pStyle w:val="Heading1"/>
        <w:pageBreakBefore/>
      </w:pPr>
      <w:r>
        <w:rPr>
          <w:b w:val="0"/>
          <w:i w:val="0"/>
        </w:rPr>
        <w:t>Part 1 — Foundation and Code Setup</w:t>
      </w:r>
      <w:bookmarkEnd w:id="6"/>
    </w:p>
    <w:p>
      <w:hyperlink w:anchor="h1">
        <w:r>
          <w:rPr>
            <w:color w:val="126D85"/>
          </w:rPr>
          <w:t>Handbook index</w:t>
        </w:r>
      </w:hyperlink>
      <w:r>
        <w:rPr>
          <w:b w:val="0"/>
          <w:i w:val="0"/>
        </w:rPr>
        <w:t xml:space="preserve"> · </w:t>
      </w:r>
      <w:hyperlink w:anchor="h28">
        <w:r>
          <w:rPr>
            <w:color w:val="126D85"/>
          </w:rPr>
          <w:t>Gameplay contracts</w:t>
        </w:r>
      </w:hyperlink>
      <w:r>
        <w:rPr>
          <w:b w:val="0"/>
          <w:i w:val="0"/>
        </w:rPr>
        <w:t xml:space="preserve"> · </w:t>
      </w:r>
      <w:hyperlink w:anchor="h65">
        <w:r>
          <w:rPr>
            <w:color w:val="126D85"/>
          </w:rPr>
          <w:t>Authoring</w:t>
        </w:r>
      </w:hyperlink>
      <w:r>
        <w:rPr>
          <w:b w:val="0"/>
          <w:i w:val="0"/>
        </w:rPr>
        <w:t xml:space="preserve"> · </w:t>
      </w:r>
      <w:hyperlink w:anchor="h82">
        <w:r>
          <w:rPr>
            <w:color w:val="126D85"/>
          </w:rPr>
          <w:t>Implementation</w:t>
        </w:r>
      </w:hyperlink>
    </w:p>
    <w:p>
      <w:bookmarkStart w:id="7" w:name="h7"/>
      <w:pPr>
        <w:pStyle w:val="Heading2"/>
      </w:pPr>
      <w:r>
        <w:rPr>
          <w:b w:val="0"/>
          <w:i w:val="0"/>
        </w:rPr>
        <w:t>1. Architecture decisions</w:t>
      </w:r>
      <w:bookmarkEnd w:id="7"/>
    </w:p>
    <w:p>
      <w:r>
        <w:rPr>
          <w:b w:val="0"/>
          <w:i w:val="0"/>
        </w:rPr>
        <w:t>The foundation should make existing kinds of content cheap to add while keeping invalid combinations difficult to ship. Complexity is justified when it provides ownership, isolation, observable failure, or faster authoring. The following are deliberate starting decisions.</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Decision</w:t>
            </w:r>
          </w:p>
        </w:tc>
        <w:tc>
          <w:tcPr>
            <w:tcW w:type="dxa" w:w="3346"/>
          </w:tcPr>
          <w:p>
            <w:r>
              <w:rPr>
                <w:b/>
                <w:i w:val="0"/>
                <w:sz w:val="16"/>
              </w:rPr>
              <w:t>Baseline</w:t>
            </w:r>
          </w:p>
        </w:tc>
        <w:tc>
          <w:tcPr>
            <w:tcW w:type="dxa" w:w="3346"/>
          </w:tcPr>
          <w:p>
            <w:r>
              <w:rPr>
                <w:b/>
                <w:i w:val="0"/>
                <w:sz w:val="16"/>
              </w:rPr>
              <w:t>Reason and change boundary</w:t>
            </w:r>
          </w:p>
        </w:tc>
      </w:tr>
      <w:tr>
        <w:trPr>
          <w:cantSplit/>
        </w:trPr>
        <w:tc>
          <w:tcPr>
            <w:tcW w:type="dxa" w:w="3346"/>
          </w:tcPr>
          <w:p>
            <w:r>
              <w:rPr>
                <w:b w:val="0"/>
                <w:i w:val="0"/>
                <w:sz w:val="16"/>
              </w:rPr>
              <w:t>Target</w:t>
            </w:r>
          </w:p>
        </w:tc>
        <w:tc>
          <w:tcPr>
            <w:tcW w:type="dxa" w:w="3346"/>
          </w:tcPr>
          <w:p>
            <w:r>
              <w:rPr>
                <w:b w:val="0"/>
                <w:i w:val="0"/>
                <w:sz w:val="16"/>
              </w:rPr>
              <w:t>Windows desktop, single player, keyboard/mouse and gamepad</w:t>
            </w:r>
          </w:p>
        </w:tc>
        <w:tc>
          <w:tcPr>
            <w:tcW w:type="dxa" w:w="3346"/>
          </w:tcPr>
          <w:p>
            <w:r>
              <w:rPr>
                <w:b w:val="0"/>
                <w:i w:val="0"/>
                <w:sz w:val="16"/>
              </w:rPr>
              <w:t>Current material describes a single-player game. Networking, VR, and split-screen need separate design work. A configured VisionOS target is not a requirement.</w:t>
            </w:r>
          </w:p>
        </w:tc>
      </w:tr>
      <w:tr>
        <w:trPr>
          <w:cantSplit/>
        </w:trPr>
        <w:tc>
          <w:tcPr>
            <w:tcW w:type="dxa" w:w="3346"/>
          </w:tcPr>
          <w:p>
            <w:r>
              <w:rPr>
                <w:b w:val="0"/>
                <w:i w:val="0"/>
                <w:sz w:val="16"/>
              </w:rPr>
              <w:t>Camera</w:t>
            </w:r>
          </w:p>
        </w:tc>
        <w:tc>
          <w:tcPr>
            <w:tcW w:type="dxa" w:w="3346"/>
          </w:tcPr>
          <w:p>
            <w:r>
              <w:rPr>
                <w:b w:val="0"/>
                <w:i w:val="0"/>
                <w:sz w:val="16"/>
              </w:rPr>
              <w:t>First-person exploration; authored camera modes for capture and cinematics</w:t>
            </w:r>
          </w:p>
        </w:tc>
        <w:tc>
          <w:tcPr>
            <w:tcW w:type="dxa" w:w="3346"/>
          </w:tcPr>
          <w:p>
            <w:r>
              <w:rPr>
                <w:b w:val="0"/>
                <w:i w:val="0"/>
                <w:sz w:val="16"/>
              </w:rPr>
              <w:t>Fits the requested horror examples. A third-person mode can use the same gameplay contracts but requires its own camera/animation validation.</w:t>
            </w:r>
          </w:p>
        </w:tc>
      </w:tr>
      <w:tr>
        <w:trPr>
          <w:cantSplit/>
        </w:trPr>
        <w:tc>
          <w:tcPr>
            <w:tcW w:type="dxa" w:w="3346"/>
          </w:tcPr>
          <w:p>
            <w:r>
              <w:rPr>
                <w:b w:val="0"/>
                <w:i w:val="0"/>
                <w:sz w:val="16"/>
              </w:rPr>
              <w:t>Engine</w:t>
            </w:r>
          </w:p>
        </w:tc>
        <w:tc>
          <w:tcPr>
            <w:tcW w:type="dxa" w:w="3346"/>
          </w:tcPr>
          <w:p>
            <w:r>
              <w:rPr>
                <w:b w:val="0"/>
                <w:i w:val="0"/>
                <w:sz w:val="16"/>
              </w:rPr>
              <w:t>Pin 5.8.2 once the authoritative project is selected</w:t>
            </w:r>
          </w:p>
        </w:tc>
        <w:tc>
          <w:tcPr>
            <w:tcW w:type="dxa" w:w="3346"/>
          </w:tcPr>
          <w:p>
            <w:r>
              <w:rPr>
                <w:b w:val="0"/>
                <w:i w:val="0"/>
                <w:sz w:val="16"/>
              </w:rPr>
              <w:t>Installed version was verified. Do not mix 5.6 and 5.8 binaries or resave older content indiscriminately.</w:t>
            </w:r>
          </w:p>
        </w:tc>
      </w:tr>
      <w:tr>
        <w:trPr>
          <w:cantSplit/>
        </w:trPr>
        <w:tc>
          <w:tcPr>
            <w:tcW w:type="dxa" w:w="3346"/>
          </w:tcPr>
          <w:p>
            <w:r>
              <w:rPr>
                <w:b w:val="0"/>
                <w:i w:val="0"/>
                <w:sz w:val="16"/>
              </w:rPr>
              <w:t>Framework</w:t>
            </w:r>
          </w:p>
        </w:tc>
        <w:tc>
          <w:tcPr>
            <w:tcW w:type="dxa" w:w="3346"/>
          </w:tcPr>
          <w:p>
            <w:r>
              <w:rPr>
                <w:b w:val="0"/>
                <w:i w:val="0"/>
                <w:sz w:val="16"/>
              </w:rPr>
              <w:t>C++ foundations with Blueprint composition</w:t>
            </w:r>
          </w:p>
        </w:tc>
        <w:tc>
          <w:tcPr>
            <w:tcW w:type="dxa" w:w="3346"/>
          </w:tcPr>
          <w:p>
            <w:r>
              <w:rPr>
                <w:b w:val="0"/>
                <w:i w:val="0"/>
                <w:sz w:val="16"/>
              </w:rPr>
              <w:t>Central invariants remain enforceable; content authors retain visual iteration.</w:t>
            </w:r>
          </w:p>
        </w:tc>
      </w:tr>
      <w:tr>
        <w:trPr>
          <w:cantSplit/>
        </w:trPr>
        <w:tc>
          <w:tcPr>
            <w:tcW w:type="dxa" w:w="3346"/>
          </w:tcPr>
          <w:p>
            <w:r>
              <w:rPr>
                <w:b w:val="0"/>
                <w:i w:val="0"/>
                <w:sz w:val="16"/>
              </w:rPr>
              <w:t>Abilities</w:t>
            </w:r>
          </w:p>
        </w:tc>
        <w:tc>
          <w:tcPr>
            <w:tcW w:type="dxa" w:w="3346"/>
          </w:tcPr>
          <w:p>
            <w:r>
              <w:rPr>
                <w:b w:val="0"/>
                <w:i w:val="0"/>
                <w:sz w:val="16"/>
              </w:rPr>
              <w:t>Gameplay Ability System (GAS)</w:t>
            </w:r>
          </w:p>
        </w:tc>
        <w:tc>
          <w:tcPr>
            <w:tcW w:type="dxa" w:w="3346"/>
          </w:tcPr>
          <w:p>
            <w:r>
              <w:rPr>
                <w:b w:val="0"/>
                <w:i w:val="0"/>
                <w:sz w:val="16"/>
              </w:rPr>
              <w:t>Powers, effects, costs, cooldowns, damage, and stun share one supported framework. Currency remains an integer ledger.</w:t>
            </w:r>
          </w:p>
        </w:tc>
      </w:tr>
      <w:tr>
        <w:trPr>
          <w:cantSplit/>
        </w:trPr>
        <w:tc>
          <w:tcPr>
            <w:tcW w:type="dxa" w:w="3346"/>
          </w:tcPr>
          <w:p>
            <w:r>
              <w:rPr>
                <w:b w:val="0"/>
                <w:i w:val="0"/>
                <w:sz w:val="16"/>
              </w:rPr>
              <w:t>Enemy decisions</w:t>
            </w:r>
          </w:p>
        </w:tc>
        <w:tc>
          <w:tcPr>
            <w:tcW w:type="dxa" w:w="3346"/>
          </w:tcPr>
          <w:p>
            <w:r>
              <w:rPr>
                <w:b w:val="0"/>
                <w:i w:val="0"/>
                <w:sz w:val="16"/>
              </w:rPr>
              <w:t>Behavior Trees and Blackboards</w:t>
            </w:r>
          </w:p>
        </w:tc>
        <w:tc>
          <w:tcPr>
            <w:tcW w:type="dxa" w:w="3346"/>
          </w:tcPr>
          <w:p>
            <w:r>
              <w:rPr>
                <w:b w:val="0"/>
                <w:i w:val="0"/>
                <w:sz w:val="16"/>
              </w:rPr>
              <w:t>Use one decision owner per enemy. StateTree is an alternative requiring a specific decision, not a second simultaneous brain.</w:t>
            </w:r>
          </w:p>
        </w:tc>
      </w:tr>
      <w:tr>
        <w:trPr>
          <w:cantSplit/>
        </w:trPr>
        <w:tc>
          <w:tcPr>
            <w:tcW w:type="dxa" w:w="3346"/>
          </w:tcPr>
          <w:p>
            <w:r>
              <w:rPr>
                <w:b w:val="0"/>
                <w:i w:val="0"/>
                <w:sz w:val="16"/>
              </w:rPr>
              <w:t>UI</w:t>
            </w:r>
          </w:p>
        </w:tc>
        <w:tc>
          <w:tcPr>
            <w:tcW w:type="dxa" w:w="3346"/>
          </w:tcPr>
          <w:p>
            <w:r>
              <w:rPr>
                <w:b w:val="0"/>
                <w:i w:val="0"/>
                <w:sz w:val="16"/>
              </w:rPr>
              <w:t>CommonUI with typed presentation objects and change delegates</w:t>
            </w:r>
          </w:p>
        </w:tc>
        <w:tc>
          <w:tcPr>
            <w:tcW w:type="dxa" w:w="3346"/>
          </w:tcPr>
          <w:p>
            <w:r>
              <w:rPr>
                <w:b w:val="0"/>
                <w:i w:val="0"/>
                <w:sz w:val="16"/>
              </w:rPr>
              <w:t>Separate state from appearance; implement focus and controller navigation centrally.</w:t>
            </w:r>
          </w:p>
        </w:tc>
      </w:tr>
      <w:tr>
        <w:trPr>
          <w:cantSplit/>
        </w:trPr>
        <w:tc>
          <w:tcPr>
            <w:tcW w:type="dxa" w:w="3346"/>
          </w:tcPr>
          <w:p>
            <w:r>
              <w:rPr>
                <w:b w:val="0"/>
                <w:i w:val="0"/>
                <w:sz w:val="16"/>
              </w:rPr>
              <w:t>Input</w:t>
            </w:r>
          </w:p>
        </w:tc>
        <w:tc>
          <w:tcPr>
            <w:tcW w:type="dxa" w:w="3346"/>
          </w:tcPr>
          <w:p>
            <w:r>
              <w:rPr>
                <w:b w:val="0"/>
                <w:i w:val="0"/>
                <w:sz w:val="16"/>
              </w:rPr>
              <w:t>Enhanced Input for gameplay; CommonUI standard actions for menus</w:t>
            </w:r>
          </w:p>
        </w:tc>
        <w:tc>
          <w:tcPr>
            <w:tcW w:type="dxa" w:w="3346"/>
          </w:tcPr>
          <w:p>
            <w:r>
              <w:rPr>
                <w:b w:val="0"/>
                <w:i w:val="0"/>
                <w:sz w:val="16"/>
              </w:rPr>
              <w:t>Validate routing explicitly. Do not assume CommonUI's Enhanced Input integration is production-ready just because both plugins exist.</w:t>
            </w:r>
          </w:p>
        </w:tc>
      </w:tr>
      <w:tr>
        <w:trPr>
          <w:cantSplit/>
        </w:trPr>
        <w:tc>
          <w:tcPr>
            <w:tcW w:type="dxa" w:w="3346"/>
          </w:tcPr>
          <w:p>
            <w:r>
              <w:rPr>
                <w:b w:val="0"/>
                <w:i w:val="0"/>
                <w:sz w:val="16"/>
              </w:rPr>
              <w:t>Persistence</w:t>
            </w:r>
          </w:p>
        </w:tc>
        <w:tc>
          <w:tcPr>
            <w:tcW w:type="dxa" w:w="3346"/>
          </w:tcPr>
          <w:p>
            <w:r>
              <w:rPr>
                <w:b w:val="0"/>
                <w:i w:val="0"/>
                <w:sz w:val="16"/>
              </w:rPr>
              <w:t>Retain coherent progression on death; reset player and encounter transients at a checkpoint</w:t>
            </w:r>
          </w:p>
        </w:tc>
        <w:tc>
          <w:tcPr>
            <w:tcW w:type="dxa" w:w="3346"/>
          </w:tcPr>
          <w:p>
            <w:r>
              <w:rPr>
                <w:b w:val="0"/>
                <w:i w:val="0"/>
                <w:sz w:val="16"/>
              </w:rPr>
              <w:t>Purchased abilities remain owned, consumed pickups remain consumed, lives remain spent.</w:t>
            </w:r>
          </w:p>
        </w:tc>
      </w:tr>
      <w:tr>
        <w:trPr>
          <w:cantSplit/>
        </w:trPr>
        <w:tc>
          <w:tcPr>
            <w:tcW w:type="dxa" w:w="3346"/>
          </w:tcPr>
          <w:p>
            <w:r>
              <w:rPr>
                <w:b w:val="0"/>
                <w:i w:val="0"/>
                <w:sz w:val="16"/>
              </w:rPr>
              <w:t>Content delivery</w:t>
            </w:r>
          </w:p>
        </w:tc>
        <w:tc>
          <w:tcPr>
            <w:tcW w:type="dxa" w:w="3346"/>
          </w:tcPr>
          <w:p>
            <w:r>
              <w:rPr>
                <w:b w:val="0"/>
                <w:i w:val="0"/>
                <w:sz w:val="16"/>
              </w:rPr>
              <w:t>Asset Manager and build profiles; chapters as content boundaries</w:t>
            </w:r>
          </w:p>
        </w:tc>
        <w:tc>
          <w:tcPr>
            <w:tcW w:type="dxa" w:w="3346"/>
          </w:tcPr>
          <w:p>
            <w:r>
              <w:rPr>
                <w:b w:val="0"/>
                <w:i w:val="0"/>
                <w:sz w:val="16"/>
              </w:rPr>
              <w:t>Game Feature plugins are optional later if independently delivered features require activation/unloading.</w:t>
            </w:r>
          </w:p>
        </w:tc>
      </w:tr>
      <w:tr>
        <w:trPr>
          <w:cantSplit/>
        </w:trPr>
        <w:tc>
          <w:tcPr>
            <w:tcW w:type="dxa" w:w="3346"/>
          </w:tcPr>
          <w:p>
            <w:r>
              <w:rPr>
                <w:b w:val="0"/>
                <w:i w:val="0"/>
                <w:sz w:val="16"/>
              </w:rPr>
              <w:t>World layout</w:t>
            </w:r>
          </w:p>
        </w:tc>
        <w:tc>
          <w:tcPr>
            <w:tcW w:type="dxa" w:w="3346"/>
          </w:tcPr>
          <w:p>
            <w:r>
              <w:rPr>
                <w:b w:val="0"/>
                <w:i w:val="0"/>
                <w:sz w:val="16"/>
              </w:rPr>
              <w:t>Chapter maps and bounded encounter areas</w:t>
            </w:r>
          </w:p>
        </w:tc>
        <w:tc>
          <w:tcPr>
            <w:tcW w:type="dxa" w:w="3346"/>
          </w:tcPr>
          <w:p>
            <w:r>
              <w:rPr>
                <w:b w:val="0"/>
                <w:i w:val="0"/>
                <w:sz w:val="16"/>
              </w:rPr>
              <w:t>Use streaming where the measured map needs it; no World Partition requirement for every corridor.</w:t>
            </w:r>
          </w:p>
        </w:tc>
      </w:tr>
    </w:tbl>
    <w:p/>
    <w:p>
      <w:r>
        <w:rPr>
          <w:b w:val="0"/>
          <w:i w:val="0"/>
        </w:rPr>
        <w:t xml:space="preserve">Epic provides GAS for coordinated abilities/effects and CommonUI for input routing and UI layers. The project policies above specify how to use those capabilities. </w:t>
      </w:r>
      <w:hyperlink r:id="rId14">
        <w:r>
          <w:rPr>
            <w:color w:val="126D85"/>
          </w:rPr>
          <w:t>GAS overview</w:t>
        </w:r>
      </w:hyperlink>
      <w:r>
        <w:rPr>
          <w:b w:val="0"/>
          <w:i w:val="0"/>
        </w:rPr>
        <w:t xml:space="preserve">, </w:t>
      </w:r>
      <w:hyperlink r:id="rId15">
        <w:r>
          <w:rPr>
            <w:color w:val="126D85"/>
          </w:rPr>
          <w:t>CommonUI input guide</w:t>
        </w:r>
      </w:hyperlink>
      <w:r>
        <w:rPr>
          <w:b w:val="0"/>
          <w:i w:val="0"/>
        </w:rPr>
        <w:t>.</w:t>
      </w:r>
    </w:p>
    <w:p>
      <w:bookmarkStart w:id="8" w:name="h8"/>
      <w:pPr>
        <w:pStyle w:val="Heading2"/>
      </w:pPr>
      <w:r>
        <w:rPr>
          <w:b w:val="0"/>
          <w:i w:val="0"/>
        </w:rPr>
        <w:t>2. Establish the real project before coding</w:t>
      </w:r>
      <w:bookmarkEnd w:id="8"/>
    </w:p>
    <w:p>
      <w:r>
        <w:rPr>
          <w:b w:val="0"/>
          <w:i w:val="0"/>
        </w:rPr>
        <w:t xml:space="preserve">Existing root configuration points to </w:t>
      </w:r>
      <w:r>
        <w:rPr>
          <w:rFonts w:ascii="Consolas" w:hAnsi="Consolas"/>
          <w:b w:val="0"/>
          <w:i w:val="0"/>
          <w:sz w:val="16"/>
        </w:rPr>
        <w:t>BP_MenuSystemGameInstance</w:t>
      </w:r>
      <w:r>
        <w:rPr>
          <w:b w:val="0"/>
          <w:i w:val="0"/>
        </w:rPr>
        <w:t xml:space="preserve"> and </w:t>
      </w:r>
      <w:r>
        <w:rPr>
          <w:rFonts w:ascii="Consolas" w:hAnsi="Consolas"/>
          <w:b w:val="0"/>
          <w:i w:val="0"/>
          <w:sz w:val="16"/>
        </w:rPr>
        <w:t>BP_PlayLevelGameMode</w:t>
      </w:r>
      <w:r>
        <w:rPr>
          <w:b w:val="0"/>
          <w:i w:val="0"/>
        </w:rPr>
        <w:t xml:space="preserve"> from MenuSystemPro, with different editor and game startup maps. CommonUI's viewport class and Enhanced Input classes are configured. Common Input's Enhanced Input support flag is already true. The nested 5.6 project points to a SuperPowers map and game mode. Neither game descriptor currently declares a project C++ module.</w:t>
      </w:r>
    </w:p>
    <w:p>
      <w:r>
        <w:rPr>
          <w:b w:val="0"/>
          <w:i w:val="0"/>
        </w:rPr>
        <w:t>These observations identify integration work, not broken or unused assets. Content folders include multiple UI, skill-tree, ability, AI, and environment packs; directory names do not prove their runtime behavior.</w:t>
      </w:r>
    </w:p>
    <w:p>
      <w:r>
        <w:rPr>
          <w:b w:val="0"/>
          <w:i w:val="0"/>
        </w:rPr>
        <w:t>Before adopting this architecture:</w:t>
      </w:r>
    </w:p>
    <w:p>
      <w:pPr>
        <w:pStyle w:val="ListNumber"/>
      </w:pPr>
      <w:r>
        <w:rPr>
          <w:b w:val="0"/>
          <w:i w:val="0"/>
        </w:rPr>
        <w:t xml:space="preserve">Select the authoritative </w:t>
      </w:r>
      <w:r>
        <w:rPr>
          <w:rFonts w:ascii="Consolas" w:hAnsi="Consolas"/>
          <w:b w:val="0"/>
          <w:i w:val="0"/>
          <w:sz w:val="16"/>
        </w:rPr>
        <w:t>.uproject</w:t>
      </w:r>
      <w:r>
        <w:rPr>
          <w:b w:val="0"/>
          <w:i w:val="0"/>
        </w:rPr>
        <w:t xml:space="preserve"> and pin its exact engine build and plugin versions in a team environment manifest.</w:t>
      </w:r>
    </w:p>
    <w:p>
      <w:pPr>
        <w:pStyle w:val="ListNumber"/>
      </w:pPr>
      <w:r>
        <w:rPr>
          <w:b w:val="0"/>
          <w:i w:val="0"/>
        </w:rPr>
        <w:t>Create a reversible migration branch/checkpoint. Keep both existing projects and source assets until references and unique work have been reviewed in Unreal.</w:t>
      </w:r>
    </w:p>
    <w:p>
      <w:pPr>
        <w:pStyle w:val="ListNumber"/>
      </w:pPr>
      <w:r>
        <w:rPr>
          <w:b w:val="0"/>
          <w:i w:val="0"/>
        </w:rPr>
        <w:t>Record existing startup flow, menu entry points, input bindings, save slots, player class, AI class, and packaged demo behavior. Capture reproducible bug cases before replacing systems.</w:t>
      </w:r>
    </w:p>
    <w:p>
      <w:pPr>
        <w:pStyle w:val="ListNumber"/>
      </w:pPr>
      <w:r>
        <w:rPr>
          <w:b w:val="0"/>
          <w:i w:val="0"/>
        </w:rPr>
        <w:t>Compile Blueprints and package a baseline development build. Record failures rather than attributing them to the new architecture later.</w:t>
      </w:r>
    </w:p>
    <w:p>
      <w:pPr>
        <w:pStyle w:val="ListNumber"/>
      </w:pPr>
      <w:r>
        <w:rPr>
          <w:b w:val="0"/>
          <w:i w:val="0"/>
        </w:rPr>
        <w:t>Add a native project module through Unreal's C++ project workflow. Use the installed engine's supported compiler and SDK; let its generated targets establish current build settings.</w:t>
      </w:r>
    </w:p>
    <w:p>
      <w:pPr>
        <w:pStyle w:val="ListNumber"/>
      </w:pPr>
      <w:r>
        <w:rPr>
          <w:b w:val="0"/>
          <w:i w:val="0"/>
        </w:rPr>
        <w:t xml:space="preserve">Implement the framework first in </w:t>
      </w:r>
      <w:r>
        <w:rPr>
          <w:rFonts w:ascii="Consolas" w:hAnsi="Consolas"/>
          <w:b w:val="0"/>
          <w:i w:val="0"/>
          <w:sz w:val="16"/>
        </w:rPr>
        <w:t>L_ArchitectureLab</w:t>
      </w:r>
      <w:r>
        <w:rPr>
          <w:b w:val="0"/>
          <w:i w:val="0"/>
        </w:rPr>
        <w:t>. Keep normal game maps using their existing mode until adapters pass the migration tests.</w:t>
      </w:r>
    </w:p>
    <w:p>
      <w:r>
        <w:rPr>
          <w:b w:val="0"/>
          <w:i w:val="0"/>
        </w:rPr>
        <w:t xml:space="preserve">Review required </w:t>
      </w:r>
      <w:r>
        <w:rPr>
          <w:rFonts w:ascii="Consolas" w:hAnsi="Consolas"/>
          <w:b w:val="0"/>
          <w:i w:val="0"/>
          <w:sz w:val="16"/>
        </w:rPr>
        <w:t>Build/</w:t>
      </w:r>
      <w:r>
        <w:rPr>
          <w:b w:val="0"/>
          <w:i w:val="0"/>
        </w:rPr>
        <w:t xml:space="preserve"> configuration with the repository owner before establishing CI. The existing ignore rules intentionally ignore all </w:t>
      </w:r>
      <w:r>
        <w:rPr>
          <w:rFonts w:ascii="Consolas" w:hAnsi="Consolas"/>
          <w:b w:val="0"/>
          <w:i w:val="0"/>
          <w:sz w:val="16"/>
        </w:rPr>
        <w:t>Build/</w:t>
      </w:r>
      <w:r>
        <w:rPr>
          <w:b w:val="0"/>
          <w:i w:val="0"/>
        </w:rPr>
        <w:t xml:space="preserve"> directories and map build-data assets. If icons, platform configuration, or baked map data become build inputs, document how clean checkouts obtain them; do not silently change this existing policy.</w:t>
      </w:r>
    </w:p>
    <w:p>
      <w:bookmarkStart w:id="9" w:name="h9"/>
      <w:pPr>
        <w:pStyle w:val="Heading2"/>
      </w:pPr>
      <w:r>
        <w:rPr>
          <w:b w:val="0"/>
          <w:i w:val="0"/>
        </w:rPr>
        <w:t>3. Source modules and dependencies</w:t>
      </w:r>
      <w:bookmarkEnd w:id="9"/>
    </w:p>
    <w:p>
      <w:r>
        <w:rPr>
          <w:b w:val="0"/>
          <w:i w:val="0"/>
        </w:rPr>
        <w:t>Create a small number of enforceable module boundaries. These are ordinary Unreal modules inside the project; no Codex plugin or separate Unreal plugin per gameplay feature is needed.</w:t>
      </w:r>
    </w:p>
    <w:p>
      <w:pPr>
        <w:spacing w:after="0" w:line="240" w:lineRule="auto"/>
      </w:pPr>
      <w:r>
        <w:rPr>
          <w:rFonts w:ascii="Consolas" w:hAnsi="Consolas"/>
          <w:sz w:val="15"/>
        </w:rPr>
        <w:t>Source/</w:t>
      </w:r>
    </w:p>
    <w:p>
      <w:pPr>
        <w:spacing w:after="0" w:line="240" w:lineRule="auto"/>
      </w:pPr>
      <w:r>
        <w:rPr>
          <w:rFonts w:ascii="Consolas" w:hAnsi="Consolas"/>
          <w:sz w:val="15"/>
        </w:rPr>
        <w:t xml:space="preserve">  SOTM1/                    primary game module; concrete app bootstrap</w:t>
      </w:r>
    </w:p>
    <w:p>
      <w:pPr>
        <w:spacing w:after="0" w:line="240" w:lineRule="auto"/>
      </w:pPr>
      <w:r>
        <w:rPr>
          <w:rFonts w:ascii="Consolas" w:hAnsi="Consolas"/>
          <w:sz w:val="15"/>
        </w:rPr>
        <w:t xml:space="preserve">  SOTMCore/                 IDs, tags, interfaces, results, snapshots, definitions</w:t>
      </w:r>
    </w:p>
    <w:p>
      <w:pPr>
        <w:spacing w:after="0" w:line="240" w:lineRule="auto"/>
      </w:pPr>
      <w:r>
        <w:rPr>
          <w:rFonts w:ascii="Consolas" w:hAnsi="Consolas"/>
          <w:sz w:val="15"/>
        </w:rPr>
        <w:t xml:space="preserve">  SOTMGameplay/             state owners, rules, abilities, AI, world actors</w:t>
      </w:r>
    </w:p>
    <w:p>
      <w:pPr>
        <w:spacing w:after="0" w:line="240" w:lineRule="auto"/>
      </w:pPr>
      <w:r>
        <w:rPr>
          <w:rFonts w:ascii="Consolas" w:hAnsi="Consolas"/>
          <w:sz w:val="15"/>
        </w:rPr>
        <w:t xml:space="preserve">  SOTMPresentation/         UI, camera, audio presentation, cosmetic adapters</w:t>
      </w:r>
    </w:p>
    <w:p>
      <w:pPr>
        <w:spacing w:after="0" w:line="240" w:lineRule="auto"/>
      </w:pPr>
      <w:r>
        <w:rPr>
          <w:rFonts w:ascii="Consolas" w:hAnsi="Consolas"/>
          <w:sz w:val="15"/>
        </w:rPr>
        <w:t xml:space="preserve">  SOTMEditor/               editor-only validators, factories, details, launchers</w:t>
      </w:r>
    </w:p>
    <w:p>
      <w:pPr>
        <w:spacing w:after="0" w:line="240" w:lineRule="auto"/>
      </w:pPr>
      <w:r>
        <w:rPr>
          <w:rFonts w:ascii="Consolas" w:hAnsi="Consolas"/>
          <w:sz w:val="15"/>
        </w:rPr>
        <w:t xml:space="preserve">  SOTM1.Target.cs</w:t>
      </w:r>
    </w:p>
    <w:p>
      <w:pPr>
        <w:spacing w:after="0" w:line="240" w:lineRule="auto"/>
      </w:pPr>
      <w:r>
        <w:rPr>
          <w:rFonts w:ascii="Consolas" w:hAnsi="Consolas"/>
          <w:sz w:val="15"/>
        </w:rPr>
        <w:t xml:space="preserve">  SOTM1Editor.Target.cs</w:t>
      </w:r>
    </w:p>
    <w:p>
      <w:pPr>
        <w:spacing w:after="0" w:line="240" w:lineRule="auto"/>
      </w:pPr>
      <w:r>
        <w:rPr>
          <w:rFonts w:ascii="Consolas" w:hAnsi="Consolas"/>
          <w:sz w:val="15"/>
        </w:rPr>
      </w:r>
    </w:p>
    <w:p>
      <w:pPr>
        <w:spacing w:after="0" w:line="240" w:lineRule="auto"/>
      </w:pPr>
      <w:r>
        <w:rPr>
          <w:rFonts w:ascii="Consolas" w:hAnsi="Consolas"/>
          <w:sz w:val="15"/>
        </w:rPr>
        <w:t>Content/SOTM/</w:t>
      </w:r>
    </w:p>
    <w:p>
      <w:pPr>
        <w:spacing w:after="0" w:line="240" w:lineRule="auto"/>
      </w:pPr>
      <w:r>
        <w:rPr>
          <w:rFonts w:ascii="Consolas" w:hAnsi="Consolas"/>
          <w:sz w:val="15"/>
        </w:rPr>
        <w:t xml:space="preserve">  Core/                     shared definitions and defaults</w:t>
      </w:r>
    </w:p>
    <w:p>
      <w:pPr>
        <w:spacing w:after="0" w:line="240" w:lineRule="auto"/>
      </w:pPr>
      <w:r>
        <w:rPr>
          <w:rFonts w:ascii="Consolas" w:hAnsi="Consolas"/>
          <w:sz w:val="15"/>
        </w:rPr>
        <w:t xml:space="preserve">  Player/                   player BPs, animation, input, powers</w:t>
      </w:r>
    </w:p>
    <w:p>
      <w:pPr>
        <w:spacing w:after="0" w:line="240" w:lineRule="auto"/>
      </w:pPr>
      <w:r>
        <w:rPr>
          <w:rFonts w:ascii="Consolas" w:hAnsi="Consolas"/>
          <w:sz w:val="15"/>
        </w:rPr>
        <w:t xml:space="preserve">  Enemies/Common/           shared enemy templates and animation contracts</w:t>
      </w:r>
    </w:p>
    <w:p>
      <w:pPr>
        <w:spacing w:after="0" w:line="240" w:lineRule="auto"/>
      </w:pPr>
      <w:r>
        <w:rPr>
          <w:rFonts w:ascii="Consolas" w:hAnsi="Consolas"/>
          <w:sz w:val="15"/>
        </w:rPr>
        <w:t xml:space="preserve">  UI/                       screens, styles, presenters' preview data</w:t>
      </w:r>
    </w:p>
    <w:p>
      <w:pPr>
        <w:spacing w:after="0" w:line="240" w:lineRule="auto"/>
      </w:pPr>
      <w:r>
        <w:rPr>
          <w:rFonts w:ascii="Consolas" w:hAnsi="Consolas"/>
          <w:sz w:val="15"/>
        </w:rPr>
        <w:t xml:space="preserve">  World/                    interactions and level design templates</w:t>
      </w:r>
    </w:p>
    <w:p>
      <w:pPr>
        <w:spacing w:after="0" w:line="240" w:lineRule="auto"/>
      </w:pPr>
      <w:r>
        <w:rPr>
          <w:rFonts w:ascii="Consolas" w:hAnsi="Consolas"/>
          <w:sz w:val="15"/>
        </w:rPr>
        <w:t xml:space="preserve">  Chapters/CH01/            Isabel, forest, Timmy, objectives, sequences</w:t>
      </w:r>
    </w:p>
    <w:p>
      <w:pPr>
        <w:spacing w:after="0" w:line="240" w:lineRule="auto"/>
      </w:pPr>
      <w:r>
        <w:rPr>
          <w:rFonts w:ascii="Consolas" w:hAnsi="Consolas"/>
          <w:sz w:val="15"/>
        </w:rPr>
        <w:t xml:space="preserve">  Chapters/CH01/Teaser/     only Silken Mother assets used in Chapter 1</w:t>
      </w:r>
    </w:p>
    <w:p>
      <w:pPr>
        <w:spacing w:after="0" w:line="240" w:lineRule="auto"/>
      </w:pPr>
      <w:r>
        <w:rPr>
          <w:rFonts w:ascii="Consolas" w:hAnsi="Consolas"/>
          <w:sz w:val="15"/>
        </w:rPr>
        <w:t xml:space="preserve">  Tests/                    laboratories and deterministic scenarios</w:t>
      </w:r>
    </w:p>
    <w:p/>
    <w:p>
      <w:pPr>
        <w:spacing w:after="0" w:line="240" w:lineRule="auto"/>
      </w:pPr>
      <w:r>
        <w:rPr>
          <w:rFonts w:ascii="Consolas" w:hAnsi="Consolas"/>
          <w:sz w:val="15"/>
        </w:rPr>
        <w:t>Compile dependencies:</w:t>
      </w:r>
    </w:p>
    <w:p>
      <w:pPr>
        <w:spacing w:after="0" w:line="240" w:lineRule="auto"/>
      </w:pPr>
      <w:r>
        <w:rPr>
          <w:rFonts w:ascii="Consolas" w:hAnsi="Consolas"/>
          <w:sz w:val="15"/>
        </w:rPr>
        <w:t>SOTM1 → SOTMGameplay and SOTMPresentation</w:t>
      </w:r>
    </w:p>
    <w:p>
      <w:pPr>
        <w:spacing w:after="0" w:line="240" w:lineRule="auto"/>
      </w:pPr>
      <w:r>
        <w:rPr>
          <w:rFonts w:ascii="Consolas" w:hAnsi="Consolas"/>
          <w:sz w:val="15"/>
        </w:rPr>
        <w:t>SOTMPresentation → SOTMGameplay and SOTMCore</w:t>
      </w:r>
    </w:p>
    <w:p>
      <w:pPr>
        <w:spacing w:after="0" w:line="240" w:lineRule="auto"/>
      </w:pPr>
      <w:r>
        <w:rPr>
          <w:rFonts w:ascii="Consolas" w:hAnsi="Consolas"/>
          <w:sz w:val="15"/>
        </w:rPr>
        <w:t>SOTMGameplay → SOTMCore</w:t>
      </w:r>
    </w:p>
    <w:p>
      <w:pPr>
        <w:spacing w:after="0" w:line="240" w:lineRule="auto"/>
      </w:pPr>
      <w:r>
        <w:rPr>
          <w:rFonts w:ascii="Consolas" w:hAnsi="Consolas"/>
          <w:sz w:val="15"/>
        </w:rPr>
        <w:t>SOTMEditor → SOTMGameplay and SOTMPresentation</w:t>
      </w:r>
    </w:p>
    <w:p>
      <w:pPr>
        <w:spacing w:after="0" w:line="240" w:lineRule="auto"/>
      </w:pPr>
      <w:r>
        <w:rPr>
          <w:rFonts w:ascii="Consolas" w:hAnsi="Consolas"/>
          <w:sz w:val="15"/>
        </w:rPr>
        <w:t>Runtime gameplay never depends on presentation or editor modules.</w:t>
      </w:r>
    </w:p>
    <w:p/>
    <w:p>
      <w:r>
        <w:rPr>
          <w:b w:val="0"/>
          <w:i w:val="0"/>
        </w:rPr>
        <w:t xml:space="preserve">Arrows mean compile dependencies. </w:t>
      </w:r>
      <w:r>
        <w:rPr>
          <w:rFonts w:ascii="Consolas" w:hAnsi="Consolas"/>
          <w:b w:val="0"/>
          <w:i w:val="0"/>
          <w:sz w:val="16"/>
        </w:rPr>
        <w:t>SOTMGameplay</w:t>
      </w:r>
      <w:r>
        <w:rPr>
          <w:b w:val="0"/>
          <w:i w:val="0"/>
        </w:rPr>
        <w:t xml:space="preserve"> must not include </w:t>
      </w:r>
      <w:r>
        <w:rPr>
          <w:rFonts w:ascii="Consolas" w:hAnsi="Consolas"/>
          <w:b w:val="0"/>
          <w:i w:val="0"/>
          <w:sz w:val="16"/>
        </w:rPr>
        <w:t>SOTMPresentation</w:t>
      </w:r>
      <w:r>
        <w:rPr>
          <w:b w:val="0"/>
          <w:i w:val="0"/>
        </w:rPr>
        <w:t>; it requests presentation through interfaces/delegates defined in Core. Presentation registers listeners and handlers. Actor references in Core are generic or interface-based; shared definitions can reference engine asset classes such as a skeletal mesh, montage, or sequence without importing game presentation code.</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Module</w:t>
            </w:r>
          </w:p>
        </w:tc>
        <w:tc>
          <w:tcPr>
            <w:tcW w:type="dxa" w:w="3346"/>
          </w:tcPr>
          <w:p>
            <w:r>
              <w:rPr>
                <w:b/>
                <w:i w:val="0"/>
                <w:sz w:val="16"/>
              </w:rPr>
              <w:t>Public dependencies when exposed in headers</w:t>
            </w:r>
          </w:p>
        </w:tc>
        <w:tc>
          <w:tcPr>
            <w:tcW w:type="dxa" w:w="3346"/>
          </w:tcPr>
          <w:p>
            <w:r>
              <w:rPr>
                <w:b/>
                <w:i w:val="0"/>
                <w:sz w:val="16"/>
              </w:rPr>
              <w:t>Typical private dependencies</w:t>
            </w:r>
          </w:p>
        </w:tc>
      </w:tr>
      <w:tr>
        <w:trPr>
          <w:cantSplit/>
        </w:trPr>
        <w:tc>
          <w:tcPr>
            <w:tcW w:type="dxa" w:w="3346"/>
          </w:tcPr>
          <w:p>
            <w:r>
              <w:rPr>
                <w:b w:val="0"/>
                <w:i w:val="0"/>
                <w:sz w:val="16"/>
              </w:rPr>
              <w:t>SOTMCore</w:t>
            </w:r>
          </w:p>
        </w:tc>
        <w:tc>
          <w:tcPr>
            <w:tcW w:type="dxa" w:w="3346"/>
          </w:tcPr>
          <w:p>
            <w:r>
              <w:rPr>
                <w:b w:val="0"/>
                <w:i w:val="0"/>
                <w:sz w:val="16"/>
              </w:rPr>
              <w:t>Core, CoreUObject, Engine, GameplayTags</w:t>
            </w:r>
          </w:p>
        </w:tc>
        <w:tc>
          <w:tcPr>
            <w:tcW w:type="dxa" w:w="3346"/>
          </w:tcPr>
          <w:p>
            <w:r>
              <w:rPr>
                <w:b w:val="0"/>
                <w:i w:val="0"/>
                <w:sz w:val="16"/>
              </w:rPr>
              <w:t>DeveloperSettings if settings implementation needs it</w:t>
            </w:r>
          </w:p>
        </w:tc>
      </w:tr>
      <w:tr>
        <w:trPr>
          <w:cantSplit/>
        </w:trPr>
        <w:tc>
          <w:tcPr>
            <w:tcW w:type="dxa" w:w="3346"/>
          </w:tcPr>
          <w:p>
            <w:r>
              <w:rPr>
                <w:b w:val="0"/>
                <w:i w:val="0"/>
                <w:sz w:val="16"/>
              </w:rPr>
              <w:t>SOTMGameplay</w:t>
            </w:r>
          </w:p>
        </w:tc>
        <w:tc>
          <w:tcPr>
            <w:tcW w:type="dxa" w:w="3346"/>
          </w:tcPr>
          <w:p>
            <w:r>
              <w:rPr>
                <w:b w:val="0"/>
                <w:i w:val="0"/>
                <w:sz w:val="16"/>
              </w:rPr>
              <w:t>SOTMCore, GameplayAbilities, GameplayTags, GameplayTasks; Engine/Core modules as required</w:t>
            </w:r>
          </w:p>
        </w:tc>
        <w:tc>
          <w:tcPr>
            <w:tcW w:type="dxa" w:w="3346"/>
          </w:tcPr>
          <w:p>
            <w:r>
              <w:rPr>
                <w:b w:val="0"/>
                <w:i w:val="0"/>
                <w:sz w:val="16"/>
              </w:rPr>
              <w:t>AIModule, NavigationSystem, EnhancedInput, InputCore; Niagara only if directly used</w:t>
            </w:r>
          </w:p>
        </w:tc>
      </w:tr>
      <w:tr>
        <w:trPr>
          <w:cantSplit/>
        </w:trPr>
        <w:tc>
          <w:tcPr>
            <w:tcW w:type="dxa" w:w="3346"/>
          </w:tcPr>
          <w:p>
            <w:r>
              <w:rPr>
                <w:b w:val="0"/>
                <w:i w:val="0"/>
                <w:sz w:val="16"/>
              </w:rPr>
              <w:t>SOTMPresentation</w:t>
            </w:r>
          </w:p>
        </w:tc>
        <w:tc>
          <w:tcPr>
            <w:tcW w:type="dxa" w:w="3346"/>
          </w:tcPr>
          <w:p>
            <w:r>
              <w:rPr>
                <w:b w:val="0"/>
                <w:i w:val="0"/>
                <w:sz w:val="16"/>
              </w:rPr>
              <w:t>SOTMCore, SOTMGameplay; UMG/CommonUI only if public classes derive from their types</w:t>
            </w:r>
          </w:p>
        </w:tc>
        <w:tc>
          <w:tcPr>
            <w:tcW w:type="dxa" w:w="3346"/>
          </w:tcPr>
          <w:p>
            <w:r>
              <w:rPr>
                <w:b w:val="0"/>
                <w:i w:val="0"/>
                <w:sz w:val="16"/>
              </w:rPr>
              <w:t>CommonInput, EnhancedInput, Slate, SlateCore, LevelSequence, MovieScene, AudioMixer as directly needed</w:t>
            </w:r>
          </w:p>
        </w:tc>
      </w:tr>
      <w:tr>
        <w:trPr>
          <w:cantSplit/>
        </w:trPr>
        <w:tc>
          <w:tcPr>
            <w:tcW w:type="dxa" w:w="3346"/>
          </w:tcPr>
          <w:p>
            <w:r>
              <w:rPr>
                <w:b w:val="0"/>
                <w:i w:val="0"/>
                <w:sz w:val="16"/>
              </w:rPr>
              <w:t>SOTMEditor</w:t>
            </w:r>
          </w:p>
        </w:tc>
        <w:tc>
          <w:tcPr>
            <w:tcW w:type="dxa" w:w="3346"/>
          </w:tcPr>
          <w:p>
            <w:r>
              <w:rPr>
                <w:b w:val="0"/>
                <w:i w:val="0"/>
                <w:sz w:val="16"/>
              </w:rPr>
              <w:t>Core, CoreUObject, Engine; project types needed by public headers</w:t>
            </w:r>
          </w:p>
        </w:tc>
        <w:tc>
          <w:tcPr>
            <w:tcW w:type="dxa" w:w="3346"/>
          </w:tcPr>
          <w:p>
            <w:r>
              <w:rPr>
                <w:b w:val="0"/>
                <w:i w:val="0"/>
                <w:sz w:val="16"/>
              </w:rPr>
              <w:t>UnrealEd, DataValidation, AssetTools, PropertyEditor, ToolMenus, Slate, SlateCore, relevant project modules</w:t>
            </w:r>
          </w:p>
        </w:tc>
      </w:tr>
      <w:tr>
        <w:trPr>
          <w:cantSplit/>
        </w:trPr>
        <w:tc>
          <w:tcPr>
            <w:tcW w:type="dxa" w:w="3346"/>
          </w:tcPr>
          <w:p>
            <w:r>
              <w:rPr>
                <w:b w:val="0"/>
                <w:i w:val="0"/>
                <w:sz w:val="16"/>
              </w:rPr>
              <w:t>SOTM1</w:t>
            </w:r>
          </w:p>
        </w:tc>
        <w:tc>
          <w:tcPr>
            <w:tcW w:type="dxa" w:w="3346"/>
          </w:tcPr>
          <w:p>
            <w:r>
              <w:rPr>
                <w:b w:val="0"/>
                <w:i w:val="0"/>
                <w:sz w:val="16"/>
              </w:rPr>
              <w:t>Core and project modules used by bootstrap</w:t>
            </w:r>
          </w:p>
        </w:tc>
        <w:tc>
          <w:tcPr>
            <w:tcW w:type="dxa" w:w="3346"/>
          </w:tcPr>
          <w:p>
            <w:r>
              <w:rPr>
                <w:b w:val="0"/>
                <w:i w:val="0"/>
                <w:sz w:val="16"/>
              </w:rPr>
              <w:t>Keep this module thin</w:t>
            </w:r>
          </w:p>
        </w:tc>
      </w:tr>
    </w:tbl>
    <w:p/>
    <w:p>
      <w:r>
        <w:rPr>
          <w:b w:val="0"/>
          <w:i w:val="0"/>
        </w:rPr>
        <w:t xml:space="preserve">This table is a dependency plan, not a claim that every listed module belongs in every </w:t>
      </w:r>
      <w:r>
        <w:rPr>
          <w:rFonts w:ascii="Consolas" w:hAnsi="Consolas"/>
          <w:b w:val="0"/>
          <w:i w:val="0"/>
          <w:sz w:val="16"/>
        </w:rPr>
        <w:t>.Build.cs</w:t>
      </w:r>
      <w:r>
        <w:rPr>
          <w:b w:val="0"/>
          <w:i w:val="0"/>
        </w:rPr>
        <w:t xml:space="preserve">. Add the module providing each included type; use forward declarations when possible. If </w:t>
      </w:r>
      <w:r>
        <w:rPr>
          <w:rFonts w:ascii="Consolas" w:hAnsi="Consolas"/>
          <w:b w:val="0"/>
          <w:i w:val="0"/>
          <w:sz w:val="16"/>
        </w:rPr>
        <w:t>SOTMCore</w:t>
      </w:r>
      <w:r>
        <w:rPr>
          <w:b w:val="0"/>
          <w:i w:val="0"/>
        </w:rPr>
        <w:t xml:space="preserve"> definitions expose a GAS class in a public header, either reference a Core abstraction or explicitly add that engine dependency. Do not hide a real dependency behind a transitive include.</w:t>
      </w:r>
    </w:p>
    <w:p>
      <w:r>
        <w:rPr>
          <w:b w:val="0"/>
          <w:i w:val="0"/>
        </w:rPr>
        <w:t xml:space="preserve">Register runtime modules as </w:t>
      </w:r>
      <w:r>
        <w:rPr>
          <w:rFonts w:ascii="Consolas" w:hAnsi="Consolas"/>
          <w:b w:val="0"/>
          <w:i w:val="0"/>
          <w:sz w:val="16"/>
        </w:rPr>
        <w:t>Runtime</w:t>
      </w:r>
      <w:r>
        <w:rPr>
          <w:b w:val="0"/>
          <w:i w:val="0"/>
        </w:rPr>
        <w:t xml:space="preserve"> and </w:t>
      </w:r>
      <w:r>
        <w:rPr>
          <w:rFonts w:ascii="Consolas" w:hAnsi="Consolas"/>
          <w:b w:val="0"/>
          <w:i w:val="0"/>
          <w:sz w:val="16"/>
        </w:rPr>
        <w:t>SOTMEditor</w:t>
      </w:r>
      <w:r>
        <w:rPr>
          <w:b w:val="0"/>
          <w:i w:val="0"/>
        </w:rPr>
        <w:t xml:space="preserve"> as </w:t>
      </w:r>
      <w:r>
        <w:rPr>
          <w:rFonts w:ascii="Consolas" w:hAnsi="Consolas"/>
          <w:b w:val="0"/>
          <w:i w:val="0"/>
          <w:sz w:val="16"/>
        </w:rPr>
        <w:t>Editor</w:t>
      </w:r>
      <w:r>
        <w:rPr>
          <w:b w:val="0"/>
          <w:i w:val="0"/>
        </w:rPr>
        <w:t xml:space="preserve"> in the descriptor; include the editor module only in the editor target. Provide </w:t>
      </w:r>
      <w:r>
        <w:rPr>
          <w:rFonts w:ascii="Consolas" w:hAnsi="Consolas"/>
          <w:b w:val="0"/>
          <w:i w:val="0"/>
          <w:sz w:val="16"/>
        </w:rPr>
        <w:t>Public/</w:t>
      </w:r>
      <w:r>
        <w:rPr>
          <w:b w:val="0"/>
          <w:i w:val="0"/>
        </w:rPr>
        <w:t xml:space="preserve"> and </w:t>
      </w:r>
      <w:r>
        <w:rPr>
          <w:rFonts w:ascii="Consolas" w:hAnsi="Consolas"/>
          <w:b w:val="0"/>
          <w:i w:val="0"/>
          <w:sz w:val="16"/>
        </w:rPr>
        <w:t>Private/</w:t>
      </w:r>
      <w:r>
        <w:rPr>
          <w:b w:val="0"/>
          <w:i w:val="0"/>
        </w:rPr>
        <w:t xml:space="preserve"> per module, its API export macro, and module implementation. No runtime header may depend on </w:t>
      </w:r>
      <w:r>
        <w:rPr>
          <w:rFonts w:ascii="Consolas" w:hAnsi="Consolas"/>
          <w:b w:val="0"/>
          <w:i w:val="0"/>
          <w:sz w:val="16"/>
        </w:rPr>
        <w:t>UnrealEd</w:t>
      </w:r>
      <w:r>
        <w:rPr>
          <w:b w:val="0"/>
          <w:i w:val="0"/>
        </w:rPr>
        <w:t>. Test content and editor helpers must be excluded from shipping profiles.</w:t>
      </w:r>
    </w:p>
    <w:p>
      <w:r>
        <w:rPr>
          <w:b w:val="0"/>
          <w:i w:val="0"/>
        </w:rPr>
        <w:t>Enable and validate the relevant engine plugins: GameplayAbilities, EnhancedInput, CommonUI, DataValidation, and required cinematic/audio tooling. GameplayTags, GameplayTasks, AI, and navigation are module dependencies, not a list of independently enabled gameplay plugins. Use optional Motion Warping only for actions that need it.</w:t>
      </w:r>
    </w:p>
    <w:p>
      <w:r>
        <w:rPr>
          <w:b w:val="0"/>
          <w:i w:val="0"/>
        </w:rPr>
        <w:t xml:space="preserve">The installed 5.8.2 UMG Viewmodel descriptor marks it </w:t>
      </w:r>
      <w:r>
        <w:rPr>
          <w:b/>
          <w:i w:val="0"/>
        </w:rPr>
        <w:t>Beta</w:t>
      </w:r>
      <w:r>
        <w:rPr>
          <w:b w:val="0"/>
          <w:i w:val="0"/>
        </w:rPr>
        <w:t xml:space="preserve">, consistent with Epic's documentation. The CommonUI/Enhanced Input integration page still carries an </w:t>
      </w:r>
      <w:r>
        <w:rPr>
          <w:b/>
          <w:i w:val="0"/>
        </w:rPr>
        <w:t>Experimental</w:t>
      </w:r>
      <w:r>
        <w:rPr>
          <w:b w:val="0"/>
          <w:i w:val="0"/>
        </w:rPr>
        <w:t xml:space="preserve"> warning. Start with typed </w:t>
      </w:r>
      <w:r>
        <w:rPr>
          <w:rFonts w:ascii="Consolas" w:hAnsi="Consolas"/>
          <w:b w:val="0"/>
          <w:i w:val="0"/>
          <w:sz w:val="16"/>
        </w:rPr>
        <w:t>UObject</w:t>
      </w:r>
      <w:r>
        <w:rPr>
          <w:b w:val="0"/>
          <w:i w:val="0"/>
        </w:rPr>
        <w:t xml:space="preserve"> presenters and delegates, and normal CommonUI UI action data; a short packaged-build compatibility test can justify retaining the existing bridge or adopting MVVM. The root project currently enables the bridge: disable it and restart in the migration checkout when adopting the baseline, or explicitly document the tested alternative. This setting is project-wide; a different test GameMode alone does not isolate it. Do not confuse this bridge status with Enhanced Input's ordinary gameplay use. </w:t>
      </w:r>
      <w:hyperlink r:id="rId16">
        <w:r>
          <w:rPr>
            <w:color w:val="126D85"/>
          </w:rPr>
          <w:t>UMG Viewmodel</w:t>
        </w:r>
      </w:hyperlink>
      <w:r>
        <w:rPr>
          <w:b w:val="0"/>
          <w:i w:val="0"/>
        </w:rPr>
        <w:t xml:space="preserve">, </w:t>
      </w:r>
      <w:hyperlink r:id="rId17">
        <w:r>
          <w:rPr>
            <w:color w:val="126D85"/>
          </w:rPr>
          <w:t>CommonUI integration guidance</w:t>
        </w:r>
      </w:hyperlink>
      <w:r>
        <w:rPr>
          <w:b w:val="0"/>
          <w:i w:val="0"/>
        </w:rPr>
        <w:t>.</w:t>
      </w:r>
    </w:p>
    <w:p>
      <w:bookmarkStart w:id="10" w:name="h10"/>
      <w:pPr>
        <w:pStyle w:val="Heading2"/>
      </w:pPr>
      <w:r>
        <w:rPr>
          <w:b w:val="0"/>
          <w:i w:val="0"/>
        </w:rPr>
        <w:t>4. Framework class ownership</w:t>
      </w:r>
      <w:bookmarkEnd w:id="10"/>
    </w:p>
    <w:p>
      <w:r>
        <w:rPr>
          <w:b w:val="0"/>
          <w:i w:val="0"/>
        </w:rPr>
        <w:t>All project class names below are proposed. Prefix shared types consistently in production if namespace collisions require it. Lifetime is part of a type's contract.</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Class</w:t>
            </w:r>
          </w:p>
        </w:tc>
        <w:tc>
          <w:tcPr>
            <w:tcW w:type="dxa" w:w="3346"/>
          </w:tcPr>
          <w:p>
            <w:r>
              <w:rPr>
                <w:b/>
                <w:i w:val="0"/>
                <w:sz w:val="16"/>
              </w:rPr>
              <w:t>Lifetime and responsibility</w:t>
            </w:r>
          </w:p>
        </w:tc>
        <w:tc>
          <w:tcPr>
            <w:tcW w:type="dxa" w:w="3346"/>
          </w:tcPr>
          <w:p>
            <w:r>
              <w:rPr>
                <w:b/>
                <w:i w:val="0"/>
                <w:sz w:val="16"/>
              </w:rPr>
              <w:t>Explicit boundary</w:t>
            </w:r>
          </w:p>
        </w:tc>
      </w:tr>
      <w:tr>
        <w:trPr>
          <w:cantSplit/>
        </w:trPr>
        <w:tc>
          <w:tcPr>
            <w:tcW w:type="dxa" w:w="3346"/>
          </w:tcPr>
          <w:p>
            <w:r>
              <w:rPr>
                <w:rFonts w:ascii="Consolas" w:hAnsi="Consolas"/>
                <w:b w:val="0"/>
                <w:i w:val="0"/>
                <w:sz w:val="16"/>
              </w:rPr>
              <w:t>USOTMGameInstance</w:t>
            </w:r>
          </w:p>
        </w:tc>
        <w:tc>
          <w:tcPr>
            <w:tcW w:type="dxa" w:w="3346"/>
          </w:tcPr>
          <w:p>
            <w:r>
              <w:rPr>
                <w:b w:val="0"/>
                <w:i w:val="0"/>
                <w:sz w:val="16"/>
              </w:rPr>
              <w:t>Application session; minimal bootstrap and service integration</w:t>
            </w:r>
          </w:p>
        </w:tc>
        <w:tc>
          <w:tcPr>
            <w:tcW w:type="dxa" w:w="3346"/>
          </w:tcPr>
          <w:p>
            <w:r>
              <w:rPr>
                <w:b w:val="0"/>
                <w:i w:val="0"/>
                <w:sz w:val="16"/>
              </w:rPr>
              <w:t>Does not contain every gameplay variable or retain level actors</w:t>
            </w:r>
          </w:p>
        </w:tc>
      </w:tr>
      <w:tr>
        <w:trPr>
          <w:cantSplit/>
        </w:trPr>
        <w:tc>
          <w:tcPr>
            <w:tcW w:type="dxa" w:w="3346"/>
          </w:tcPr>
          <w:p>
            <w:r>
              <w:rPr>
                <w:rFonts w:ascii="Consolas" w:hAnsi="Consolas"/>
                <w:b w:val="0"/>
                <w:i w:val="0"/>
                <w:sz w:val="16"/>
              </w:rPr>
              <w:t>ASOTMGameModeBase</w:t>
            </w:r>
          </w:p>
        </w:tc>
        <w:tc>
          <w:tcPr>
            <w:tcW w:type="dxa" w:w="3346"/>
          </w:tcPr>
          <w:p>
            <w:r>
              <w:rPr>
                <w:b w:val="0"/>
                <w:i w:val="0"/>
                <w:sz w:val="16"/>
              </w:rPr>
              <w:t>Current world rules; selects spawn/flow policies and framework classes</w:t>
            </w:r>
          </w:p>
        </w:tc>
        <w:tc>
          <w:tcPr>
            <w:tcW w:type="dxa" w:w="3346"/>
          </w:tcPr>
          <w:p>
            <w:r>
              <w:rPr>
                <w:b w:val="0"/>
                <w:i w:val="0"/>
                <w:sz w:val="16"/>
              </w:rPr>
              <w:t>No UI creation, wallet, or persistent profile data</w:t>
            </w:r>
          </w:p>
        </w:tc>
      </w:tr>
      <w:tr>
        <w:trPr>
          <w:cantSplit/>
        </w:trPr>
        <w:tc>
          <w:tcPr>
            <w:tcW w:type="dxa" w:w="3346"/>
          </w:tcPr>
          <w:p>
            <w:r>
              <w:rPr>
                <w:rFonts w:ascii="Consolas" w:hAnsi="Consolas"/>
                <w:b w:val="0"/>
                <w:i w:val="0"/>
                <w:sz w:val="16"/>
              </w:rPr>
              <w:t>ASOTMFrontendGameMode</w:t>
            </w:r>
          </w:p>
        </w:tc>
        <w:tc>
          <w:tcPr>
            <w:tcW w:type="dxa" w:w="3346"/>
          </w:tcPr>
          <w:p>
            <w:r>
              <w:rPr>
                <w:b w:val="0"/>
                <w:i w:val="0"/>
                <w:sz w:val="16"/>
              </w:rPr>
              <w:t>Menu world configuration</w:t>
            </w:r>
          </w:p>
        </w:tc>
        <w:tc>
          <w:tcPr>
            <w:tcW w:type="dxa" w:w="3346"/>
          </w:tcPr>
          <w:p>
            <w:r>
              <w:rPr>
                <w:b w:val="0"/>
                <w:i w:val="0"/>
                <w:sz w:val="16"/>
              </w:rPr>
              <w:t>No chapter AI/encounter startup</w:t>
            </w:r>
          </w:p>
        </w:tc>
      </w:tr>
      <w:tr>
        <w:trPr>
          <w:cantSplit/>
        </w:trPr>
        <w:tc>
          <w:tcPr>
            <w:tcW w:type="dxa" w:w="3346"/>
          </w:tcPr>
          <w:p>
            <w:r>
              <w:rPr>
                <w:rFonts w:ascii="Consolas" w:hAnsi="Consolas"/>
                <w:b w:val="0"/>
                <w:i w:val="0"/>
                <w:sz w:val="16"/>
              </w:rPr>
              <w:t>ASOTMChapterGameMode</w:t>
            </w:r>
          </w:p>
        </w:tc>
        <w:tc>
          <w:tcPr>
            <w:tcW w:type="dxa" w:w="3346"/>
          </w:tcPr>
          <w:p>
            <w:r>
              <w:rPr>
                <w:b w:val="0"/>
                <w:i w:val="0"/>
                <w:sz w:val="16"/>
              </w:rPr>
              <w:t>Chapter rules, readiness coordination, spawn authorization</w:t>
            </w:r>
          </w:p>
        </w:tc>
        <w:tc>
          <w:tcPr>
            <w:tcW w:type="dxa" w:w="3346"/>
          </w:tcPr>
          <w:p>
            <w:r>
              <w:rPr>
                <w:b w:val="0"/>
                <w:i w:val="0"/>
                <w:sz w:val="16"/>
              </w:rPr>
              <w:t>Delegates persistence and transactions to their owners</w:t>
            </w:r>
          </w:p>
        </w:tc>
      </w:tr>
      <w:tr>
        <w:trPr>
          <w:cantSplit/>
        </w:trPr>
        <w:tc>
          <w:tcPr>
            <w:tcW w:type="dxa" w:w="3346"/>
          </w:tcPr>
          <w:p>
            <w:r>
              <w:rPr>
                <w:rFonts w:ascii="Consolas" w:hAnsi="Consolas"/>
                <w:b w:val="0"/>
                <w:i w:val="0"/>
                <w:sz w:val="16"/>
              </w:rPr>
              <w:t>ASOTMGameStateBase</w:t>
            </w:r>
          </w:p>
        </w:tc>
        <w:tc>
          <w:tcPr>
            <w:tcW w:type="dxa" w:w="3346"/>
          </w:tcPr>
          <w:p>
            <w:r>
              <w:rPr>
                <w:b w:val="0"/>
                <w:i w:val="0"/>
                <w:sz w:val="16"/>
              </w:rPr>
              <w:t>Observable current-world status: chapter/phase/readiness</w:t>
            </w:r>
          </w:p>
        </w:tc>
        <w:tc>
          <w:tcPr>
            <w:tcW w:type="dxa" w:w="3346"/>
          </w:tcPr>
          <w:p>
            <w:r>
              <w:rPr>
                <w:b w:val="0"/>
                <w:i w:val="0"/>
                <w:sz w:val="16"/>
              </w:rPr>
              <w:t>Snapshot/projection; not another progression ledger</w:t>
            </w:r>
          </w:p>
        </w:tc>
      </w:tr>
      <w:tr>
        <w:trPr>
          <w:cantSplit/>
        </w:trPr>
        <w:tc>
          <w:tcPr>
            <w:tcW w:type="dxa" w:w="3346"/>
          </w:tcPr>
          <w:p>
            <w:r>
              <w:rPr>
                <w:rFonts w:ascii="Consolas" w:hAnsi="Consolas"/>
                <w:b w:val="0"/>
                <w:i w:val="0"/>
                <w:sz w:val="16"/>
              </w:rPr>
              <w:t>ASOTMPlayerState</w:t>
            </w:r>
          </w:p>
        </w:tc>
        <w:tc>
          <w:tcPr>
            <w:tcW w:type="dxa" w:w="3346"/>
          </w:tcPr>
          <w:p>
            <w:r>
              <w:rPr>
                <w:b w:val="0"/>
                <w:i w:val="0"/>
                <w:sz w:val="16"/>
              </w:rPr>
              <w:t>Player ASC and attribute sets across pawn replacement in the same world</w:t>
            </w:r>
          </w:p>
        </w:tc>
        <w:tc>
          <w:tcPr>
            <w:tcW w:type="dxa" w:w="3346"/>
          </w:tcPr>
          <w:p>
            <w:r>
              <w:rPr>
                <w:b w:val="0"/>
                <w:i w:val="0"/>
                <w:sz w:val="16"/>
              </w:rPr>
              <w:t>Not the disk save; ordinary map travel may replace it</w:t>
            </w:r>
          </w:p>
        </w:tc>
      </w:tr>
      <w:tr>
        <w:trPr>
          <w:cantSplit/>
        </w:trPr>
        <w:tc>
          <w:tcPr>
            <w:tcW w:type="dxa" w:w="3346"/>
          </w:tcPr>
          <w:p>
            <w:r>
              <w:rPr>
                <w:rFonts w:ascii="Consolas" w:hAnsi="Consolas"/>
                <w:b w:val="0"/>
                <w:i w:val="0"/>
                <w:sz w:val="16"/>
              </w:rPr>
              <w:t>ASOTMPlayerController</w:t>
            </w:r>
          </w:p>
        </w:tc>
        <w:tc>
          <w:tcPr>
            <w:tcW w:type="dxa" w:w="3346"/>
          </w:tcPr>
          <w:p>
            <w:r>
              <w:rPr>
                <w:b w:val="0"/>
                <w:i w:val="0"/>
                <w:sz w:val="16"/>
              </w:rPr>
              <w:t>Local intent, possession, interaction requests, camera manager integration</w:t>
            </w:r>
          </w:p>
        </w:tc>
        <w:tc>
          <w:tcPr>
            <w:tcW w:type="dxa" w:w="3346"/>
          </w:tcPr>
          <w:p>
            <w:r>
              <w:rPr>
                <w:b w:val="0"/>
                <w:i w:val="0"/>
                <w:sz w:val="16"/>
              </w:rPr>
              <w:t>No purchase or death authority in input handlers</w:t>
            </w:r>
          </w:p>
        </w:tc>
      </w:tr>
      <w:tr>
        <w:trPr>
          <w:cantSplit/>
        </w:trPr>
        <w:tc>
          <w:tcPr>
            <w:tcW w:type="dxa" w:w="3346"/>
          </w:tcPr>
          <w:p>
            <w:r>
              <w:rPr>
                <w:rFonts w:ascii="Consolas" w:hAnsi="Consolas"/>
                <w:b w:val="0"/>
                <w:i w:val="0"/>
                <w:sz w:val="16"/>
              </w:rPr>
              <w:t>ASOTMPlayerCharacter</w:t>
            </w:r>
          </w:p>
        </w:tc>
        <w:tc>
          <w:tcPr>
            <w:tcW w:type="dxa" w:w="3346"/>
          </w:tcPr>
          <w:p>
            <w:r>
              <w:rPr>
                <w:b w:val="0"/>
                <w:i w:val="0"/>
                <w:sz w:val="16"/>
              </w:rPr>
              <w:t>Physical avatar; movement, collision, animation, interaction components</w:t>
            </w:r>
          </w:p>
        </w:tc>
        <w:tc>
          <w:tcPr>
            <w:tcW w:type="dxa" w:w="3346"/>
          </w:tcPr>
          <w:p>
            <w:r>
              <w:rPr>
                <w:b w:val="0"/>
                <w:i w:val="0"/>
                <w:sz w:val="16"/>
              </w:rPr>
              <w:t>No profile state; replaceable at respawn</w:t>
            </w:r>
          </w:p>
        </w:tc>
      </w:tr>
      <w:tr>
        <w:trPr>
          <w:cantSplit/>
        </w:trPr>
        <w:tc>
          <w:tcPr>
            <w:tcW w:type="dxa" w:w="3346"/>
          </w:tcPr>
          <w:p>
            <w:r>
              <w:rPr>
                <w:rFonts w:ascii="Consolas" w:hAnsi="Consolas"/>
                <w:b w:val="0"/>
                <w:i w:val="0"/>
                <w:sz w:val="16"/>
              </w:rPr>
              <w:t>ASOTMPlayerCameraManager</w:t>
            </w:r>
          </w:p>
        </w:tc>
        <w:tc>
          <w:tcPr>
            <w:tcW w:type="dxa" w:w="3346"/>
          </w:tcPr>
          <w:p>
            <w:r>
              <w:rPr>
                <w:b w:val="0"/>
                <w:i w:val="0"/>
                <w:sz w:val="16"/>
              </w:rPr>
              <w:t>Effective camera mode, blends, clamps, accessibility scaling</w:t>
            </w:r>
          </w:p>
        </w:tc>
        <w:tc>
          <w:tcPr>
            <w:tcW w:type="dxa" w:w="3346"/>
          </w:tcPr>
          <w:p>
            <w:r>
              <w:rPr>
                <w:b w:val="0"/>
                <w:i w:val="0"/>
                <w:sz w:val="16"/>
              </w:rPr>
              <w:t>No story outcomes or life accounting</w:t>
            </w:r>
          </w:p>
        </w:tc>
      </w:tr>
      <w:tr>
        <w:trPr>
          <w:cantSplit/>
        </w:trPr>
        <w:tc>
          <w:tcPr>
            <w:tcW w:type="dxa" w:w="3346"/>
          </w:tcPr>
          <w:p>
            <w:r>
              <w:rPr>
                <w:rFonts w:ascii="Consolas" w:hAnsi="Consolas"/>
                <w:b w:val="0"/>
                <w:i w:val="0"/>
                <w:sz w:val="16"/>
              </w:rPr>
              <w:t>ASOTMEnemyCharacter</w:t>
            </w:r>
          </w:p>
        </w:tc>
        <w:tc>
          <w:tcPr>
            <w:tcW w:type="dxa" w:w="3346"/>
          </w:tcPr>
          <w:p>
            <w:r>
              <w:rPr>
                <w:b w:val="0"/>
                <w:i w:val="0"/>
                <w:sz w:val="16"/>
              </w:rPr>
              <w:t>Enemy body, ASC/attributes, movement and animation</w:t>
            </w:r>
          </w:p>
        </w:tc>
        <w:tc>
          <w:tcPr>
            <w:tcW w:type="dxa" w:w="3346"/>
          </w:tcPr>
          <w:p>
            <w:r>
              <w:rPr>
                <w:b w:val="0"/>
                <w:i w:val="0"/>
                <w:sz w:val="16"/>
              </w:rPr>
              <w:t>Does not decide objective or chapter completion directly</w:t>
            </w:r>
          </w:p>
        </w:tc>
      </w:tr>
      <w:tr>
        <w:trPr>
          <w:cantSplit/>
        </w:trPr>
        <w:tc>
          <w:tcPr>
            <w:tcW w:type="dxa" w:w="3346"/>
          </w:tcPr>
          <w:p>
            <w:r>
              <w:rPr>
                <w:rFonts w:ascii="Consolas" w:hAnsi="Consolas"/>
                <w:b w:val="0"/>
                <w:i w:val="0"/>
                <w:sz w:val="16"/>
              </w:rPr>
              <w:t>ASOTMAIController</w:t>
            </w:r>
          </w:p>
        </w:tc>
        <w:tc>
          <w:tcPr>
            <w:tcW w:type="dxa" w:w="3346"/>
          </w:tcPr>
          <w:p>
            <w:r>
              <w:rPr>
                <w:b w:val="0"/>
                <w:i w:val="0"/>
                <w:sz w:val="16"/>
              </w:rPr>
              <w:t>Perception adapter, Blackboard, Behavior Tree, navigation requests</w:t>
            </w:r>
          </w:p>
        </w:tc>
        <w:tc>
          <w:tcPr>
            <w:tcW w:type="dxa" w:w="3346"/>
          </w:tcPr>
          <w:p>
            <w:r>
              <w:rPr>
                <w:b w:val="0"/>
                <w:i w:val="0"/>
                <w:sz w:val="16"/>
              </w:rPr>
              <w:t>One controller owns navigation for its pawn</w:t>
            </w:r>
          </w:p>
        </w:tc>
      </w:tr>
      <w:tr>
        <w:trPr>
          <w:cantSplit/>
        </w:trPr>
        <w:tc>
          <w:tcPr>
            <w:tcW w:type="dxa" w:w="3346"/>
          </w:tcPr>
          <w:p>
            <w:r>
              <w:rPr>
                <w:rFonts w:ascii="Consolas" w:hAnsi="Consolas"/>
                <w:b w:val="0"/>
                <w:i w:val="0"/>
                <w:sz w:val="16"/>
              </w:rPr>
              <w:t>ASOTMCompanionCharacter</w:t>
            </w:r>
          </w:p>
        </w:tc>
        <w:tc>
          <w:tcPr>
            <w:tcW w:type="dxa" w:w="3346"/>
          </w:tcPr>
          <w:p>
            <w:r>
              <w:rPr>
                <w:b w:val="0"/>
                <w:i w:val="0"/>
                <w:sz w:val="16"/>
              </w:rPr>
              <w:t>Optional physical guide representation</w:t>
            </w:r>
          </w:p>
        </w:tc>
        <w:tc>
          <w:tcPr>
            <w:tcW w:type="dxa" w:w="3346"/>
          </w:tcPr>
          <w:p>
            <w:r>
              <w:rPr>
                <w:b w:val="0"/>
                <w:i w:val="0"/>
                <w:sz w:val="16"/>
              </w:rPr>
              <w:t>Critical objectives work if it is absent</w:t>
            </w:r>
          </w:p>
        </w:tc>
      </w:tr>
    </w:tbl>
    <w:p/>
    <w:p>
      <w:r>
        <w:rPr>
          <w:b w:val="0"/>
          <w:i w:val="0"/>
        </w:rPr>
        <w:t xml:space="preserve">Use </w:t>
      </w:r>
      <w:r>
        <w:rPr>
          <w:rFonts w:ascii="Consolas" w:hAnsi="Consolas"/>
          <w:b w:val="0"/>
          <w:i w:val="0"/>
          <w:sz w:val="16"/>
        </w:rPr>
        <w:t>AGameModeBase</w:t>
      </w:r>
      <w:r>
        <w:rPr>
          <w:b w:val="0"/>
          <w:i w:val="0"/>
        </w:rPr>
        <w:t xml:space="preserve"> with </w:t>
      </w:r>
      <w:r>
        <w:rPr>
          <w:rFonts w:ascii="Consolas" w:hAnsi="Consolas"/>
          <w:b w:val="0"/>
          <w:i w:val="0"/>
          <w:sz w:val="16"/>
        </w:rPr>
        <w:t>AGameStateBase</w:t>
      </w:r>
      <w:r>
        <w:rPr>
          <w:b w:val="0"/>
          <w:i w:val="0"/>
        </w:rPr>
        <w:t xml:space="preserve"> consistently. If multiplayer match flow is later required, reassess the paired </w:t>
      </w:r>
      <w:r>
        <w:rPr>
          <w:rFonts w:ascii="Consolas" w:hAnsi="Consolas"/>
          <w:b w:val="0"/>
          <w:i w:val="0"/>
          <w:sz w:val="16"/>
        </w:rPr>
        <w:t>AGameMode</w:t>
      </w:r>
      <w:r>
        <w:rPr>
          <w:b w:val="0"/>
          <w:i w:val="0"/>
        </w:rPr>
        <w:t>/</w:t>
      </w:r>
      <w:r>
        <w:rPr>
          <w:rFonts w:ascii="Consolas" w:hAnsi="Consolas"/>
          <w:b w:val="0"/>
          <w:i w:val="0"/>
          <w:sz w:val="16"/>
        </w:rPr>
        <w:t>AGameState</w:t>
      </w:r>
      <w:r>
        <w:rPr>
          <w:b w:val="0"/>
          <w:i w:val="0"/>
        </w:rPr>
        <w:t xml:space="preserve"> design. Unreal's GameMode is authority-side; GameState exposes world status. Single-player authority boundaries are useful organization, not an assertion that this plan already supports multiplayer. </w:t>
      </w:r>
      <w:hyperlink r:id="rId18">
        <w:r>
          <w:rPr>
            <w:color w:val="126D85"/>
          </w:rPr>
          <w:t>Gameplay Framework</w:t>
        </w:r>
      </w:hyperlink>
      <w:r>
        <w:rPr>
          <w:b w:val="0"/>
          <w:i w:val="0"/>
        </w:rPr>
        <w:t>.</w:t>
      </w:r>
    </w:p>
    <w:p>
      <w:r>
        <w:rPr>
          <w:b w:val="0"/>
          <w:i w:val="0"/>
        </w:rPr>
        <w:t xml:space="preserve">Preserve required </w:t>
      </w:r>
      <w:r>
        <w:rPr>
          <w:rFonts w:ascii="Consolas" w:hAnsi="Consolas"/>
          <w:b w:val="0"/>
          <w:i w:val="0"/>
          <w:sz w:val="16"/>
        </w:rPr>
        <w:t>Super</w:t>
      </w:r>
      <w:r>
        <w:rPr>
          <w:b w:val="0"/>
          <w:i w:val="0"/>
        </w:rPr>
        <w:t xml:space="preserve"> lifecycle calls, including </w:t>
      </w:r>
      <w:r>
        <w:rPr>
          <w:rFonts w:ascii="Consolas" w:hAnsi="Consolas"/>
          <w:b w:val="0"/>
          <w:i w:val="0"/>
          <w:sz w:val="16"/>
        </w:rPr>
        <w:t>Super::StartPlay()</w:t>
      </w:r>
      <w:r>
        <w:rPr>
          <w:b w:val="0"/>
          <w:i w:val="0"/>
        </w:rPr>
        <w:t xml:space="preserve">: the GameModeBase/GameStateBase path participates in beginning actor play. On player possession, initialize ASC actor information with PlayerState as OwnerActor and the character as AvatarActor. PlayerState implements </w:t>
      </w:r>
      <w:r>
        <w:rPr>
          <w:rFonts w:ascii="Consolas" w:hAnsi="Consolas"/>
          <w:b w:val="0"/>
          <w:i w:val="0"/>
          <w:sz w:val="16"/>
        </w:rPr>
        <w:t>IAbilitySystemInterface</w:t>
      </w:r>
      <w:r>
        <w:rPr>
          <w:b w:val="0"/>
          <w:i w:val="0"/>
        </w:rPr>
        <w:t xml:space="preserve"> and the character forwards that interface to its ASC. On avatar removal, cancel avatar-bound abilities, remove temporary grants/effects according to policy, unbind listeners, and detach the avatar. On non-seamless travel, rebuild ASC grants from saved upgrade definitions; do not expect PlayerState to survive. Enemy ASC ownership stays on the enemy actor.</w:t>
      </w:r>
    </w:p>
    <w:p>
      <w:bookmarkStart w:id="11" w:name="h11"/>
      <w:pPr>
        <w:pStyle w:val="Heading3"/>
      </w:pPr>
      <w:r>
        <w:rPr>
          <w:b w:val="0"/>
          <w:i w:val="0"/>
        </w:rPr>
        <w:t>4.1 Services selected by lifetime</w:t>
      </w:r>
      <w:bookmarkEnd w:id="11"/>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Service</w:t>
            </w:r>
          </w:p>
        </w:tc>
        <w:tc>
          <w:tcPr>
            <w:tcW w:type="dxa" w:w="3346"/>
          </w:tcPr>
          <w:p>
            <w:r>
              <w:rPr>
                <w:b/>
                <w:i w:val="0"/>
                <w:sz w:val="16"/>
              </w:rPr>
              <w:t>Base/lifetime</w:t>
            </w:r>
          </w:p>
        </w:tc>
        <w:tc>
          <w:tcPr>
            <w:tcW w:type="dxa" w:w="3346"/>
          </w:tcPr>
          <w:p>
            <w:r>
              <w:rPr>
                <w:b/>
                <w:i w:val="0"/>
                <w:sz w:val="16"/>
              </w:rPr>
              <w:t>Owns</w:t>
            </w:r>
          </w:p>
        </w:tc>
      </w:tr>
      <w:tr>
        <w:trPr>
          <w:cantSplit/>
        </w:trPr>
        <w:tc>
          <w:tcPr>
            <w:tcW w:type="dxa" w:w="3346"/>
          </w:tcPr>
          <w:p>
            <w:r>
              <w:rPr>
                <w:rFonts w:ascii="Consolas" w:hAnsi="Consolas"/>
                <w:b w:val="0"/>
                <w:i w:val="0"/>
                <w:sz w:val="16"/>
              </w:rPr>
              <w:t>UGameFlowSubsystem</w:t>
            </w:r>
          </w:p>
        </w:tc>
        <w:tc>
          <w:tcPr>
            <w:tcW w:type="dxa" w:w="3346"/>
          </w:tcPr>
          <w:p>
            <w:r>
              <w:rPr>
                <w:b w:val="0"/>
                <w:i w:val="0"/>
                <w:sz w:val="16"/>
              </w:rPr>
              <w:t>GameInstance subsystem</w:t>
            </w:r>
          </w:p>
        </w:tc>
        <w:tc>
          <w:tcPr>
            <w:tcW w:type="dxa" w:w="3346"/>
          </w:tcPr>
          <w:p>
            <w:r>
              <w:rPr>
                <w:b w:val="0"/>
                <w:i w:val="0"/>
                <w:sz w:val="16"/>
              </w:rPr>
              <w:t>Application flow, transition generation, accepted death IDs, travel orchestration</w:t>
            </w:r>
          </w:p>
        </w:tc>
      </w:tr>
      <w:tr>
        <w:trPr>
          <w:cantSplit/>
        </w:trPr>
        <w:tc>
          <w:tcPr>
            <w:tcW w:type="dxa" w:w="3346"/>
          </w:tcPr>
          <w:p>
            <w:r>
              <w:rPr>
                <w:rFonts w:ascii="Consolas" w:hAnsi="Consolas"/>
                <w:b w:val="0"/>
                <w:i w:val="0"/>
                <w:sz w:val="16"/>
              </w:rPr>
              <w:t>USaveSubsystem</w:t>
            </w:r>
          </w:p>
        </w:tc>
        <w:tc>
          <w:tcPr>
            <w:tcW w:type="dxa" w:w="3346"/>
          </w:tcPr>
          <w:p>
            <w:r>
              <w:rPr>
                <w:b w:val="0"/>
                <w:i w:val="0"/>
                <w:sz w:val="16"/>
              </w:rPr>
              <w:t>GameInstance subsystem</w:t>
            </w:r>
          </w:p>
        </w:tc>
        <w:tc>
          <w:tcPr>
            <w:tcW w:type="dxa" w:w="3346"/>
          </w:tcPr>
          <w:p>
            <w:r>
              <w:rPr>
                <w:b w:val="0"/>
                <w:i w:val="0"/>
                <w:sz w:val="16"/>
              </w:rPr>
              <w:t>Save envelopes, slot IO queue, migrations, durable revisions and recovery</w:t>
            </w:r>
          </w:p>
        </w:tc>
      </w:tr>
      <w:tr>
        <w:trPr>
          <w:cantSplit/>
        </w:trPr>
        <w:tc>
          <w:tcPr>
            <w:tcW w:type="dxa" w:w="3346"/>
          </w:tcPr>
          <w:p>
            <w:r>
              <w:rPr>
                <w:rFonts w:ascii="Consolas" w:hAnsi="Consolas"/>
                <w:b w:val="0"/>
                <w:i w:val="0"/>
                <w:sz w:val="16"/>
              </w:rPr>
              <w:t>UProgressionSubsystem</w:t>
            </w:r>
          </w:p>
        </w:tc>
        <w:tc>
          <w:tcPr>
            <w:tcW w:type="dxa" w:w="3346"/>
          </w:tcPr>
          <w:p>
            <w:r>
              <w:rPr>
                <w:b w:val="0"/>
                <w:i w:val="0"/>
                <w:sz w:val="16"/>
              </w:rPr>
              <w:t>GameInstance subsystem</w:t>
            </w:r>
          </w:p>
        </w:tc>
        <w:tc>
          <w:tcPr>
            <w:tcW w:type="dxa" w:w="3346"/>
          </w:tcPr>
          <w:p>
            <w:r>
              <w:rPr>
                <w:b w:val="0"/>
                <w:i w:val="0"/>
                <w:sz w:val="16"/>
              </w:rPr>
              <w:t>Active run ledger: lives, wallet, inventory, upgrades, retained world facts, objective records</w:t>
            </w:r>
          </w:p>
        </w:tc>
      </w:tr>
      <w:tr>
        <w:trPr>
          <w:cantSplit/>
        </w:trPr>
        <w:tc>
          <w:tcPr>
            <w:tcW w:type="dxa" w:w="3346"/>
          </w:tcPr>
          <w:p>
            <w:r>
              <w:rPr>
                <w:rFonts w:ascii="Consolas" w:hAnsi="Consolas"/>
                <w:b w:val="0"/>
                <w:i w:val="0"/>
                <w:sz w:val="16"/>
              </w:rPr>
              <w:t>UChapterSubsystem</w:t>
            </w:r>
          </w:p>
        </w:tc>
        <w:tc>
          <w:tcPr>
            <w:tcW w:type="dxa" w:w="3346"/>
          </w:tcPr>
          <w:p>
            <w:r>
              <w:rPr>
                <w:b w:val="0"/>
                <w:i w:val="0"/>
                <w:sz w:val="16"/>
              </w:rPr>
              <w:t>World subsystem, gameplay worlds only</w:t>
            </w:r>
          </w:p>
        </w:tc>
        <w:tc>
          <w:tcPr>
            <w:tcW w:type="dxa" w:w="3346"/>
          </w:tcPr>
          <w:p>
            <w:r>
              <w:rPr>
                <w:b w:val="0"/>
                <w:i w:val="0"/>
                <w:sz w:val="16"/>
              </w:rPr>
              <w:t>Active chapter definition, readiness barrier, encounter activation and checkpoint restore orchestration</w:t>
            </w:r>
          </w:p>
        </w:tc>
      </w:tr>
      <w:tr>
        <w:trPr>
          <w:cantSplit/>
        </w:trPr>
        <w:tc>
          <w:tcPr>
            <w:tcW w:type="dxa" w:w="3346"/>
          </w:tcPr>
          <w:p>
            <w:r>
              <w:rPr>
                <w:rFonts w:ascii="Consolas" w:hAnsi="Consolas"/>
                <w:b w:val="0"/>
                <w:i w:val="0"/>
                <w:sz w:val="16"/>
              </w:rPr>
              <w:t>UWorldStateSubsystem</w:t>
            </w:r>
          </w:p>
        </w:tc>
        <w:tc>
          <w:tcPr>
            <w:tcW w:type="dxa" w:w="3346"/>
          </w:tcPr>
          <w:p>
            <w:r>
              <w:rPr>
                <w:b w:val="0"/>
                <w:i w:val="0"/>
                <w:sz w:val="16"/>
              </w:rPr>
              <w:t>World subsystem, gameplay worlds only</w:t>
            </w:r>
          </w:p>
        </w:tc>
        <w:tc>
          <w:tcPr>
            <w:tcW w:type="dxa" w:w="3346"/>
          </w:tcPr>
          <w:p>
            <w:r>
              <w:rPr>
                <w:b w:val="0"/>
                <w:i w:val="0"/>
                <w:sz w:val="16"/>
              </w:rPr>
              <w:t>Persistent participant registry; applying retained/reset records to loaded actors</w:t>
            </w:r>
          </w:p>
        </w:tc>
      </w:tr>
      <w:tr>
        <w:trPr>
          <w:cantSplit/>
        </w:trPr>
        <w:tc>
          <w:tcPr>
            <w:tcW w:type="dxa" w:w="3346"/>
          </w:tcPr>
          <w:p>
            <w:r>
              <w:rPr>
                <w:rFonts w:ascii="Consolas" w:hAnsi="Consolas"/>
                <w:b w:val="0"/>
                <w:i w:val="0"/>
                <w:sz w:val="16"/>
              </w:rPr>
              <w:t>UObjectiveSubsystem</w:t>
            </w:r>
          </w:p>
        </w:tc>
        <w:tc>
          <w:tcPr>
            <w:tcW w:type="dxa" w:w="3346"/>
          </w:tcPr>
          <w:p>
            <w:r>
              <w:rPr>
                <w:b w:val="0"/>
                <w:i w:val="0"/>
                <w:sz w:val="16"/>
              </w:rPr>
              <w:t>World subsystem, gameplay worlds only</w:t>
            </w:r>
          </w:p>
        </w:tc>
        <w:tc>
          <w:tcPr>
            <w:tcW w:type="dxa" w:w="3346"/>
          </w:tcPr>
          <w:p>
            <w:r>
              <w:rPr>
                <w:b w:val="0"/>
                <w:i w:val="0"/>
                <w:sz w:val="16"/>
              </w:rPr>
              <w:t>Evaluates active conditions; submits transitions to progression owner</w:t>
            </w:r>
          </w:p>
        </w:tc>
      </w:tr>
      <w:tr>
        <w:trPr>
          <w:cantSplit/>
        </w:trPr>
        <w:tc>
          <w:tcPr>
            <w:tcW w:type="dxa" w:w="3346"/>
          </w:tcPr>
          <w:p>
            <w:r>
              <w:rPr>
                <w:rFonts w:ascii="Consolas" w:hAnsi="Consolas"/>
                <w:b w:val="0"/>
                <w:i w:val="0"/>
                <w:sz w:val="16"/>
              </w:rPr>
              <w:t>UAudioNarrativeSubsystem</w:t>
            </w:r>
          </w:p>
        </w:tc>
        <w:tc>
          <w:tcPr>
            <w:tcW w:type="dxa" w:w="3346"/>
          </w:tcPr>
          <w:p>
            <w:r>
              <w:rPr>
                <w:b w:val="0"/>
                <w:i w:val="0"/>
                <w:sz w:val="16"/>
              </w:rPr>
              <w:t>World subsystem, gameplay worlds only</w:t>
            </w:r>
          </w:p>
        </w:tc>
        <w:tc>
          <w:tcPr>
            <w:tcW w:type="dxa" w:w="3346"/>
          </w:tcPr>
          <w:p>
            <w:r>
              <w:rPr>
                <w:b w:val="0"/>
                <w:i w:val="0"/>
                <w:sz w:val="16"/>
              </w:rPr>
              <w:t>Dialogue queue, hint scheduling, music intent and world audio integration</w:t>
            </w:r>
          </w:p>
        </w:tc>
      </w:tr>
      <w:tr>
        <w:trPr>
          <w:cantSplit/>
        </w:trPr>
        <w:tc>
          <w:tcPr>
            <w:tcW w:type="dxa" w:w="3346"/>
          </w:tcPr>
          <w:p>
            <w:r>
              <w:rPr>
                <w:rFonts w:ascii="Consolas" w:hAnsi="Consolas"/>
                <w:b w:val="0"/>
                <w:i w:val="0"/>
                <w:sz w:val="16"/>
              </w:rPr>
              <w:t>UPresentationSubsystem</w:t>
            </w:r>
          </w:p>
        </w:tc>
        <w:tc>
          <w:tcPr>
            <w:tcW w:type="dxa" w:w="3346"/>
          </w:tcPr>
          <w:p>
            <w:r>
              <w:rPr>
                <w:b w:val="0"/>
                <w:i w:val="0"/>
                <w:sz w:val="16"/>
              </w:rPr>
              <w:t>LocalPlayer subsystem</w:t>
            </w:r>
          </w:p>
        </w:tc>
        <w:tc>
          <w:tcPr>
            <w:tcW w:type="dxa" w:w="3346"/>
          </w:tcPr>
          <w:p>
            <w:r>
              <w:rPr>
                <w:b w:val="0"/>
                <w:i w:val="0"/>
                <w:sz w:val="16"/>
              </w:rPr>
              <w:t>Screen layers, presenters, local restriction leases and camera/UI input policy</w:t>
            </w:r>
          </w:p>
        </w:tc>
      </w:tr>
      <w:tr>
        <w:trPr>
          <w:cantSplit/>
        </w:trPr>
        <w:tc>
          <w:tcPr>
            <w:tcW w:type="dxa" w:w="3346"/>
          </w:tcPr>
          <w:p>
            <w:r>
              <w:rPr>
                <w:rFonts w:ascii="Consolas" w:hAnsi="Consolas"/>
                <w:b w:val="0"/>
                <w:i w:val="0"/>
                <w:sz w:val="16"/>
              </w:rPr>
              <w:t>USOTMEditorSubsystem</w:t>
            </w:r>
          </w:p>
        </w:tc>
        <w:tc>
          <w:tcPr>
            <w:tcW w:type="dxa" w:w="3346"/>
          </w:tcPr>
          <w:p>
            <w:r>
              <w:rPr>
                <w:b w:val="0"/>
                <w:i w:val="0"/>
                <w:sz w:val="16"/>
              </w:rPr>
              <w:t>Editor subsystem</w:t>
            </w:r>
          </w:p>
        </w:tc>
        <w:tc>
          <w:tcPr>
            <w:tcW w:type="dxa" w:w="3346"/>
          </w:tcPr>
          <w:p>
            <w:r>
              <w:rPr>
                <w:b w:val="0"/>
                <w:i w:val="0"/>
                <w:sz w:val="16"/>
              </w:rPr>
              <w:t>Authoring operations and scenario launcher; never cooked</w:t>
            </w:r>
          </w:p>
        </w:tc>
      </w:tr>
    </w:tbl>
    <w:p/>
    <w:p>
      <w:r>
        <w:rPr>
          <w:b w:val="0"/>
          <w:i w:val="0"/>
        </w:rPr>
        <w:t xml:space="preserve">Keep asset discovery/loading on Unreal's </w:t>
      </w:r>
      <w:r>
        <w:rPr>
          <w:rFonts w:ascii="Consolas" w:hAnsi="Consolas"/>
          <w:b w:val="0"/>
          <w:i w:val="0"/>
          <w:sz w:val="16"/>
        </w:rPr>
        <w:t>UAssetManager</w:t>
      </w:r>
      <w:r>
        <w:rPr>
          <w:b w:val="0"/>
          <w:i w:val="0"/>
        </w:rPr>
        <w:t xml:space="preserve">. Add a project subclass only if required for boot policy or specialized loading. Use </w:t>
      </w:r>
      <w:r>
        <w:rPr>
          <w:rFonts w:ascii="Consolas" w:hAnsi="Consolas"/>
          <w:b w:val="0"/>
          <w:i w:val="0"/>
          <w:sz w:val="16"/>
        </w:rPr>
        <w:t>UGameUserSettings</w:t>
      </w:r>
      <w:r>
        <w:rPr>
          <w:b w:val="0"/>
          <w:i w:val="0"/>
        </w:rPr>
        <w:t xml:space="preserve"> for supported device/video settings, plus a small profile settings record for accessibility and preferences; do not duplicate its resolution and scalability implementation.</w:t>
      </w:r>
    </w:p>
    <w:p>
      <w:r>
        <w:rPr>
          <w:b w:val="0"/>
          <w:i w:val="0"/>
        </w:rPr>
        <w:t xml:space="preserve">A subsystem is not a reason to create a new singleton for every feature. Wallet and upgrades deliberately share a transaction owner. Actor-specific behavior belongs in components. Epic's subsystem framework supplies managed lifetimes and Blueprint access; the ownership division here is a project decision. </w:t>
      </w:r>
      <w:hyperlink r:id="rId19">
        <w:r>
          <w:rPr>
            <w:color w:val="126D85"/>
          </w:rPr>
          <w:t>Programming Subsystems</w:t>
        </w:r>
      </w:hyperlink>
      <w:r>
        <w:rPr>
          <w:b w:val="0"/>
          <w:i w:val="0"/>
        </w:rPr>
        <w:t>.</w:t>
      </w:r>
    </w:p>
    <w:p>
      <w:bookmarkStart w:id="12" w:name="h12"/>
      <w:pPr>
        <w:pStyle w:val="Heading3"/>
      </w:pPr>
      <w:r>
        <w:rPr>
          <w:b w:val="0"/>
          <w:i w:val="0"/>
        </w:rPr>
        <w:t>4.2 Lifetime traps to prevent</w:t>
      </w:r>
      <w:bookmarkEnd w:id="12"/>
    </w:p>
    <w:p>
      <w:pPr>
        <w:pStyle w:val="ListBullet"/>
      </w:pPr>
      <w:r>
        <w:rPr>
          <w:b w:val="0"/>
          <w:i w:val="0"/>
        </w:rPr>
        <w:t>Filter gameplay WorldSubsystems to Game and PIE worlds; installed 5.8 headers also permit Editor worlds by default.</w:t>
      </w:r>
    </w:p>
    <w:p>
      <w:pPr>
        <w:pStyle w:val="ListBullet"/>
      </w:pPr>
      <w:r>
        <w:rPr>
          <w:b w:val="0"/>
          <w:i w:val="0"/>
        </w:rPr>
        <w:t>A frontend is also a Game/PIE world. Chapter, objective, and encounter services remain dormant until a valid ChapterDefinition activates them. AudioNarrative supports an explicit frontend music mode without starting chapter dialogue or encounters.</w:t>
      </w:r>
    </w:p>
    <w:p>
      <w:pPr>
        <w:pStyle w:val="ListBullet"/>
      </w:pPr>
      <w:r>
        <w:rPr>
          <w:b w:val="0"/>
          <w:i w:val="0"/>
        </w:rPr>
        <w:t>Use the actual world/local-player context. Never use a process-wide static active-world pointer or assume the first controller is the caller.</w:t>
      </w:r>
    </w:p>
    <w:p>
      <w:pPr>
        <w:pStyle w:val="ListBullet"/>
      </w:pPr>
      <w:r>
        <w:rPr>
          <w:b w:val="0"/>
          <w:i w:val="0"/>
        </w:rPr>
        <w:t xml:space="preserve">Declare subsystem initialization dependencies with the engine dependency mechanism, then use explicit readiness for assets, possession, and world participants. </w:t>
      </w:r>
      <w:r>
        <w:rPr>
          <w:rFonts w:ascii="Consolas" w:hAnsi="Consolas"/>
          <w:b w:val="0"/>
          <w:i w:val="0"/>
          <w:sz w:val="16"/>
        </w:rPr>
        <w:t>Initialize</w:t>
      </w:r>
      <w:r>
        <w:rPr>
          <w:b w:val="0"/>
          <w:i w:val="0"/>
        </w:rPr>
        <w:t xml:space="preserve">, </w:t>
      </w:r>
      <w:r>
        <w:rPr>
          <w:rFonts w:ascii="Consolas" w:hAnsi="Consolas"/>
          <w:b w:val="0"/>
          <w:i w:val="0"/>
          <w:sz w:val="16"/>
        </w:rPr>
        <w:t>BeginPlay</w:t>
      </w:r>
      <w:r>
        <w:rPr>
          <w:b w:val="0"/>
          <w:i w:val="0"/>
        </w:rPr>
        <w:t xml:space="preserve">, and </w:t>
      </w:r>
      <w:r>
        <w:rPr>
          <w:rFonts w:ascii="Consolas" w:hAnsi="Consolas"/>
          <w:b w:val="0"/>
          <w:i w:val="0"/>
          <w:sz w:val="16"/>
        </w:rPr>
        <w:t>OnWorldBeginPlay</w:t>
      </w:r>
      <w:r>
        <w:rPr>
          <w:b w:val="0"/>
          <w:i w:val="0"/>
        </w:rPr>
        <w:t xml:space="preserve"> alone are not a complete readiness barrier.</w:t>
      </w:r>
    </w:p>
    <w:p>
      <w:pPr>
        <w:pStyle w:val="ListBullet"/>
      </w:pPr>
      <w:r>
        <w:rPr>
          <w:b w:val="0"/>
          <w:i w:val="0"/>
        </w:rPr>
        <w:t>GameInstance services store stable IDs and plain records, not strong references to actors in old worlds. World services unregister actors at EndPlay; local-player services detach old presenters during travel.</w:t>
      </w:r>
    </w:p>
    <w:p>
      <w:pPr>
        <w:pStyle w:val="ListBullet"/>
      </w:pPr>
      <w:r>
        <w:rPr>
          <w:b w:val="0"/>
          <w:i w:val="0"/>
        </w:rPr>
        <w:t>Each async operation captures a weak target, operation ID, and world/run generation. A completion from an old generation is discarded.</w:t>
      </w:r>
    </w:p>
    <w:p>
      <w:pPr>
        <w:pStyle w:val="ListBullet"/>
      </w:pPr>
      <w:r>
        <w:rPr>
          <w:b w:val="0"/>
          <w:i w:val="0"/>
        </w:rPr>
        <w:t>Release delegates, timers, streamable handles, input contexts, and leases in every terminal path. PIE start/stop must not accumulate subscribers or preserve test state.</w:t>
      </w:r>
    </w:p>
    <w:p>
      <w:bookmarkStart w:id="13" w:name="h13"/>
      <w:pPr>
        <w:pStyle w:val="Heading2"/>
      </w:pPr>
      <w:r>
        <w:rPr>
          <w:b w:val="0"/>
          <w:i w:val="0"/>
        </w:rPr>
        <w:t>5. Boot, entry, travel, and shutdown</w:t>
      </w:r>
      <w:bookmarkEnd w:id="13"/>
    </w:p>
    <w:p>
      <w:pPr>
        <w:spacing w:after="0" w:line="240" w:lineRule="auto"/>
      </w:pPr>
      <w:r>
        <w:rPr>
          <w:rFonts w:ascii="Consolas" w:hAnsi="Consolas"/>
          <w:sz w:val="15"/>
        </w:rPr>
        <w:t>Boot/profile → Frontend → Select chapter/build profile</w:t>
      </w:r>
    </w:p>
    <w:p>
      <w:pPr>
        <w:spacing w:after="0" w:line="240" w:lineRule="auto"/>
      </w:pPr>
      <w:r>
        <w:rPr>
          <w:rFonts w:ascii="Consolas" w:hAnsi="Consolas"/>
          <w:sz w:val="15"/>
        </w:rPr>
        <w:t xml:space="preserve">    → Load assets/map → Register and restore world records</w:t>
      </w:r>
    </w:p>
    <w:p>
      <w:pPr>
        <w:spacing w:after="0" w:line="240" w:lineRule="auto"/>
      </w:pPr>
      <w:r>
        <w:rPr>
          <w:rFonts w:ascii="Consolas" w:hAnsi="Consolas"/>
          <w:sz w:val="15"/>
        </w:rPr>
        <w:t xml:space="preserve">    → Possess player/rebuild abilities → Refresh views/readiness</w:t>
      </w:r>
    </w:p>
    <w:p>
      <w:pPr>
        <w:spacing w:after="0" w:line="240" w:lineRule="auto"/>
      </w:pPr>
      <w:r>
        <w:rPr>
          <w:rFonts w:ascii="Consolas" w:hAnsi="Consolas"/>
          <w:sz w:val="15"/>
        </w:rPr>
        <w:t xml:space="preserve">    → Playing</w:t>
      </w:r>
    </w:p>
    <w:p>
      <w:pPr>
        <w:spacing w:after="0" w:line="240" w:lineRule="auto"/>
      </w:pPr>
      <w:r>
        <w:rPr>
          <w:rFonts w:ascii="Consolas" w:hAnsi="Consolas"/>
          <w:sz w:val="15"/>
        </w:rPr>
        <w:t>Travel or checkpoint retry repeats required preparation/restoration.</w:t>
      </w:r>
    </w:p>
    <w:p/>
    <w:p>
      <w:pPr>
        <w:pStyle w:val="ListNumber"/>
      </w:pPr>
      <w:r>
        <w:rPr>
          <w:b w:val="0"/>
          <w:i w:val="0"/>
        </w:rPr>
        <w:t>Load settings and validate the selected build profile. Profile corruption falls back to a recoverable settings state; do not silently overwrite the damaged file.</w:t>
      </w:r>
    </w:p>
    <w:p>
      <w:pPr>
        <w:pStyle w:val="ListNumber"/>
      </w:pPr>
      <w:r>
        <w:rPr>
          <w:b w:val="0"/>
          <w:i w:val="0"/>
        </w:rPr>
        <w:t xml:space="preserve">New Game creates a new run ID with five lives and initial grants from </w:t>
      </w:r>
      <w:r>
        <w:rPr>
          <w:rFonts w:ascii="Consolas" w:hAnsi="Consolas"/>
          <w:b w:val="0"/>
          <w:i w:val="0"/>
          <w:sz w:val="16"/>
        </w:rPr>
        <w:t>UChapterDefinition</w:t>
      </w:r>
      <w:r>
        <w:rPr>
          <w:b w:val="0"/>
          <w:i w:val="0"/>
        </w:rPr>
        <w:t>. Continue selects a compatible saved run and validates content availability.</w:t>
      </w:r>
    </w:p>
    <w:p>
      <w:pPr>
        <w:pStyle w:val="ListNumber"/>
      </w:pPr>
      <w:r>
        <w:rPr>
          <w:b w:val="0"/>
          <w:i w:val="0"/>
        </w:rPr>
        <w:t xml:space="preserve">GameFlow enters </w:t>
      </w:r>
      <w:r>
        <w:rPr>
          <w:rFonts w:ascii="Consolas" w:hAnsi="Consolas"/>
          <w:b w:val="0"/>
          <w:i w:val="0"/>
          <w:sz w:val="16"/>
        </w:rPr>
        <w:t>Loading</w:t>
      </w:r>
      <w:r>
        <w:rPr>
          <w:b w:val="0"/>
          <w:i w:val="0"/>
        </w:rPr>
        <w:t>, increments world generation, cancels old requests, and obtains loading/input restrictions.</w:t>
      </w:r>
    </w:p>
    <w:p>
      <w:pPr>
        <w:pStyle w:val="ListNumber"/>
      </w:pPr>
      <w:r>
        <w:rPr>
          <w:b w:val="0"/>
          <w:i w:val="0"/>
        </w:rPr>
        <w:t>Asset Manager loads required definitions and bundles. Class/asset failure produces an actionable loading error or an explicit optional fallback, never an endless spinner.</w:t>
      </w:r>
    </w:p>
    <w:p>
      <w:pPr>
        <w:pStyle w:val="ListNumber"/>
      </w:pPr>
      <w:r>
        <w:rPr>
          <w:b w:val="0"/>
          <w:i w:val="0"/>
        </w:rPr>
        <w:t>Travel to the map. Chapter subsystem waits for required streaming areas, world registration, checkpoint anchor, spawn collision clearance, and navigation needs. Optional distant actors must not hold the barrier forever.</w:t>
      </w:r>
    </w:p>
    <w:p>
      <w:pPr>
        <w:pStyle w:val="ListNumber"/>
      </w:pPr>
      <w:r>
        <w:rPr>
          <w:b w:val="0"/>
          <w:i w:val="0"/>
        </w:rPr>
        <w:t>Restore world records before exposing interactions. Spawn/possess the player at the validated anchor; reconstruct ASC grants and initial attributes.</w:t>
      </w:r>
    </w:p>
    <w:p>
      <w:pPr>
        <w:pStyle w:val="ListNumber"/>
      </w:pPr>
      <w:r>
        <w:rPr>
          <w:b w:val="0"/>
          <w:i w:val="0"/>
        </w:rPr>
        <w:t>Bind presenters to the new state generation and read snapshots. Evaluate objective predicates without replaying acquisition/reward events.</w:t>
      </w:r>
    </w:p>
    <w:p>
      <w:pPr>
        <w:pStyle w:val="ListNumber"/>
      </w:pPr>
      <w:r>
        <w:rPr>
          <w:b w:val="0"/>
          <w:i w:val="0"/>
        </w:rPr>
        <w:t xml:space="preserve">Confirm mandatory requirements or timeout with a recovery action. Release only this transition's restrictions; enter </w:t>
      </w:r>
      <w:r>
        <w:rPr>
          <w:rFonts w:ascii="Consolas" w:hAnsi="Consolas"/>
          <w:b w:val="0"/>
          <w:i w:val="0"/>
          <w:sz w:val="16"/>
        </w:rPr>
        <w:t>Playing</w:t>
      </w:r>
      <w:r>
        <w:rPr>
          <w:b w:val="0"/>
          <w:i w:val="0"/>
        </w:rPr>
        <w:t xml:space="preserve"> and activate authorized encounters.</w:t>
      </w:r>
    </w:p>
    <w:p>
      <w:r>
        <w:rPr>
          <w:b w:val="0"/>
          <w:i w:val="0"/>
        </w:rPr>
        <w:t>Do not implement map loading screens as a widget whose animation requires the game thread during blocking travel. Use the engine's supported loading-screen mechanism for blocking loads, or a persistent frontend with asynchronous preparation. Validate first packaged startup and slow storage. A retry may reuse the map and perform steps 5–8 without physical travel, but it must use the same restoration contract.</w:t>
      </w:r>
    </w:p>
    <w:p>
      <w:r>
        <w:rPr>
          <w:b w:val="0"/>
          <w:i w:val="0"/>
        </w:rPr>
        <w:t>Shutdown stops accepting gameplay mutations, cancels world work, and drains or explicitly abandons the save queue within a bounded exit policy. The UI distinguishes a saved revision from pending changes.</w:t>
      </w:r>
    </w:p>
    <w:p>
      <w:bookmarkStart w:id="14" w:name="h14"/>
      <w:pPr>
        <w:pStyle w:val="Heading2"/>
      </w:pPr>
      <w:r>
        <w:rPr>
          <w:b w:val="0"/>
          <w:i w:val="0"/>
        </w:rPr>
        <w:t>6. Data model and identity</w:t>
      </w:r>
      <w:bookmarkEnd w:id="14"/>
    </w:p>
    <w:p>
      <w:bookmarkStart w:id="15" w:name="h15"/>
      <w:pPr>
        <w:pStyle w:val="Heading3"/>
      </w:pPr>
      <w:r>
        <w:rPr>
          <w:b w:val="0"/>
          <w:i w:val="0"/>
        </w:rPr>
        <w:t>6.1 Choose the right authoring surface</w:t>
      </w:r>
      <w:bookmarkEnd w:id="15"/>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Surface</w:t>
            </w:r>
          </w:p>
        </w:tc>
        <w:tc>
          <w:tcPr>
            <w:tcW w:type="dxa" w:w="3346"/>
          </w:tcPr>
          <w:p>
            <w:r>
              <w:rPr>
                <w:b/>
                <w:i w:val="0"/>
                <w:sz w:val="16"/>
              </w:rPr>
              <w:t>Use it for</w:t>
            </w:r>
          </w:p>
        </w:tc>
        <w:tc>
          <w:tcPr>
            <w:tcW w:type="dxa" w:w="3346"/>
          </w:tcPr>
          <w:p>
            <w:r>
              <w:rPr>
                <w:b/>
                <w:i w:val="0"/>
                <w:sz w:val="16"/>
              </w:rPr>
              <w:t>Avoid</w:t>
            </w:r>
          </w:p>
        </w:tc>
      </w:tr>
      <w:tr>
        <w:trPr>
          <w:cantSplit/>
        </w:trPr>
        <w:tc>
          <w:tcPr>
            <w:tcW w:type="dxa" w:w="3346"/>
          </w:tcPr>
          <w:p>
            <w:r>
              <w:rPr>
                <w:rFonts w:ascii="Consolas" w:hAnsi="Consolas"/>
                <w:b w:val="0"/>
                <w:i w:val="0"/>
                <w:sz w:val="16"/>
              </w:rPr>
              <w:t>UPrimaryDataAsset</w:t>
            </w:r>
            <w:r>
              <w:rPr>
                <w:b w:val="0"/>
                <w:i w:val="0"/>
                <w:sz w:val="16"/>
              </w:rPr>
              <w:t xml:space="preserve"> definition</w:t>
            </w:r>
          </w:p>
        </w:tc>
        <w:tc>
          <w:tcPr>
            <w:tcW w:type="dxa" w:w="3346"/>
          </w:tcPr>
          <w:p>
            <w:r>
              <w:rPr>
                <w:b w:val="0"/>
                <w:i w:val="0"/>
                <w:sz w:val="16"/>
              </w:rPr>
              <w:t>Identity-bearing enemy, chapter, upgrade, objective, encounter, cinematic and ability definitions</w:t>
            </w:r>
          </w:p>
        </w:tc>
        <w:tc>
          <w:tcPr>
            <w:tcW w:type="dxa" w:w="3346"/>
          </w:tcPr>
          <w:p>
            <w:r>
              <w:rPr>
                <w:b w:val="0"/>
                <w:i w:val="0"/>
                <w:sz w:val="16"/>
              </w:rPr>
              <w:t>Mutable health, current coins, live target pointers</w:t>
            </w:r>
          </w:p>
        </w:tc>
      </w:tr>
      <w:tr>
        <w:trPr>
          <w:cantSplit/>
        </w:trPr>
        <w:tc>
          <w:tcPr>
            <w:tcW w:type="dxa" w:w="3346"/>
          </w:tcPr>
          <w:p>
            <w:r>
              <w:rPr>
                <w:rFonts w:ascii="Consolas" w:hAnsi="Consolas"/>
                <w:b w:val="0"/>
                <w:i w:val="0"/>
                <w:sz w:val="16"/>
              </w:rPr>
              <w:t>UDataAsset</w:t>
            </w:r>
          </w:p>
        </w:tc>
        <w:tc>
          <w:tcPr>
            <w:tcW w:type="dxa" w:w="3346"/>
          </w:tcPr>
          <w:p>
            <w:r>
              <w:rPr>
                <w:b w:val="0"/>
                <w:i w:val="0"/>
                <w:sz w:val="16"/>
              </w:rPr>
              <w:t>Small non-primary shared profiles or style data</w:t>
            </w:r>
          </w:p>
        </w:tc>
        <w:tc>
          <w:tcPr>
            <w:tcW w:type="dxa" w:w="3346"/>
          </w:tcPr>
          <w:p>
            <w:r>
              <w:rPr>
                <w:b w:val="0"/>
                <w:i w:val="0"/>
                <w:sz w:val="16"/>
              </w:rPr>
              <w:t>Assuming every data asset is automatically registered/cooked</w:t>
            </w:r>
          </w:p>
        </w:tc>
      </w:tr>
      <w:tr>
        <w:trPr>
          <w:cantSplit/>
        </w:trPr>
        <w:tc>
          <w:tcPr>
            <w:tcW w:type="dxa" w:w="3346"/>
          </w:tcPr>
          <w:p>
            <w:r>
              <w:rPr>
                <w:rFonts w:ascii="Consolas" w:hAnsi="Consolas"/>
                <w:b w:val="0"/>
                <w:i w:val="0"/>
                <w:sz w:val="16"/>
              </w:rPr>
              <w:t>UDataTable</w:t>
            </w:r>
            <w:r>
              <w:rPr>
                <w:b w:val="0"/>
                <w:i w:val="0"/>
                <w:sz w:val="16"/>
              </w:rPr>
              <w:t xml:space="preserve"> + typed </w:t>
            </w:r>
            <w:r>
              <w:rPr>
                <w:rFonts w:ascii="Consolas" w:hAnsi="Consolas"/>
                <w:b w:val="0"/>
                <w:i w:val="0"/>
                <w:sz w:val="16"/>
              </w:rPr>
              <w:t>FTableRowBase</w:t>
            </w:r>
          </w:p>
        </w:tc>
        <w:tc>
          <w:tcPr>
            <w:tcW w:type="dxa" w:w="3346"/>
          </w:tcPr>
          <w:p>
            <w:r>
              <w:rPr>
                <w:b w:val="0"/>
                <w:i w:val="0"/>
                <w:sz w:val="16"/>
              </w:rPr>
              <w:t>Homogeneous tuning rows, rank prices, dialogue cues, reward lists</w:t>
            </w:r>
          </w:p>
        </w:tc>
        <w:tc>
          <w:tcPr>
            <w:tcW w:type="dxa" w:w="3346"/>
          </w:tcPr>
          <w:p>
            <w:r>
              <w:rPr>
                <w:b w:val="0"/>
                <w:i w:val="0"/>
                <w:sz w:val="16"/>
              </w:rPr>
              <w:t>A universal table full of unrelated optional columns</w:t>
            </w:r>
          </w:p>
        </w:tc>
      </w:tr>
      <w:tr>
        <w:trPr>
          <w:cantSplit/>
        </w:trPr>
        <w:tc>
          <w:tcPr>
            <w:tcW w:type="dxa" w:w="3346"/>
          </w:tcPr>
          <w:p>
            <w:r>
              <w:rPr>
                <w:rFonts w:ascii="Consolas" w:hAnsi="Consolas"/>
                <w:b w:val="0"/>
                <w:i w:val="0"/>
                <w:sz w:val="16"/>
              </w:rPr>
              <w:t>UCurveFloat</w:t>
            </w:r>
            <w:r>
              <w:rPr>
                <w:b w:val="0"/>
                <w:i w:val="0"/>
                <w:sz w:val="16"/>
              </w:rPr>
              <w:t xml:space="preserve"> / Curve Table</w:t>
            </w:r>
          </w:p>
        </w:tc>
        <w:tc>
          <w:tcPr>
            <w:tcW w:type="dxa" w:w="3346"/>
          </w:tcPr>
          <w:p>
            <w:r>
              <w:rPr>
                <w:b w:val="0"/>
                <w:i w:val="0"/>
                <w:sz w:val="16"/>
              </w:rPr>
              <w:t>Continuous curves such as awareness response or speed interpolation</w:t>
            </w:r>
          </w:p>
        </w:tc>
        <w:tc>
          <w:tcPr>
            <w:tcW w:type="dxa" w:w="3346"/>
          </w:tcPr>
          <w:p>
            <w:r>
              <w:rPr>
                <w:b w:val="0"/>
                <w:i w:val="0"/>
                <w:sz w:val="16"/>
              </w:rPr>
              <w:t>Hiding progression dependencies in opaque curves</w:t>
            </w:r>
          </w:p>
        </w:tc>
      </w:tr>
      <w:tr>
        <w:trPr>
          <w:cantSplit/>
        </w:trPr>
        <w:tc>
          <w:tcPr>
            <w:tcW w:type="dxa" w:w="3346"/>
          </w:tcPr>
          <w:p>
            <w:r>
              <w:rPr>
                <w:b w:val="0"/>
                <w:i w:val="0"/>
                <w:sz w:val="16"/>
              </w:rPr>
              <w:t>Blueprint child class</w:t>
            </w:r>
          </w:p>
        </w:tc>
        <w:tc>
          <w:tcPr>
            <w:tcW w:type="dxa" w:w="3346"/>
          </w:tcPr>
          <w:p>
            <w:r>
              <w:rPr>
                <w:b w:val="0"/>
                <w:i w:val="0"/>
                <w:sz w:val="16"/>
              </w:rPr>
              <w:t>Mesh/component composition, compatible AnimBP, approved behavior extension</w:t>
            </w:r>
          </w:p>
        </w:tc>
        <w:tc>
          <w:tcPr>
            <w:tcW w:type="dxa" w:w="3346"/>
          </w:tcPr>
          <w:p>
            <w:r>
              <w:rPr>
                <w:b w:val="0"/>
                <w:i w:val="0"/>
                <w:sz w:val="16"/>
              </w:rPr>
              <w:t>Copying the entire economy/AI framework to change a mesh</w:t>
            </w:r>
          </w:p>
        </w:tc>
      </w:tr>
      <w:tr>
        <w:trPr>
          <w:cantSplit/>
        </w:trPr>
        <w:tc>
          <w:tcPr>
            <w:tcW w:type="dxa" w:w="3346"/>
          </w:tcPr>
          <w:p>
            <w:r>
              <w:rPr>
                <w:b w:val="0"/>
                <w:i w:val="0"/>
                <w:sz w:val="16"/>
              </w:rPr>
              <w:t>Instance settings</w:t>
            </w:r>
          </w:p>
        </w:tc>
        <w:tc>
          <w:tcPr>
            <w:tcW w:type="dxa" w:w="3346"/>
          </w:tcPr>
          <w:p>
            <w:r>
              <w:rPr>
                <w:b w:val="0"/>
                <w:i w:val="0"/>
                <w:sz w:val="16"/>
              </w:rPr>
              <w:t>Definition, role bindings, permitted overrides, persistent identity</w:t>
            </w:r>
          </w:p>
        </w:tc>
        <w:tc>
          <w:tcPr>
            <w:tcW w:type="dxa" w:w="3346"/>
          </w:tcPr>
          <w:p>
            <w:r>
              <w:rPr>
                <w:b w:val="0"/>
                <w:i w:val="0"/>
                <w:sz w:val="16"/>
              </w:rPr>
              <w:t>Arbitrary rewrites of shared rules in each placed actor</w:t>
            </w:r>
          </w:p>
        </w:tc>
      </w:tr>
      <w:tr>
        <w:trPr>
          <w:cantSplit/>
        </w:trPr>
        <w:tc>
          <w:tcPr>
            <w:tcW w:type="dxa" w:w="3346"/>
          </w:tcPr>
          <w:p>
            <w:r>
              <w:rPr>
                <w:rFonts w:ascii="Consolas" w:hAnsi="Consolas"/>
                <w:b w:val="0"/>
                <w:i w:val="0"/>
                <w:sz w:val="16"/>
              </w:rPr>
              <w:t>UDeveloperSettings</w:t>
            </w:r>
          </w:p>
        </w:tc>
        <w:tc>
          <w:tcPr>
            <w:tcW w:type="dxa" w:w="3346"/>
          </w:tcPr>
          <w:p>
            <w:r>
              <w:rPr>
                <w:b w:val="0"/>
                <w:i w:val="0"/>
                <w:sz w:val="16"/>
              </w:rPr>
              <w:t>Project service defaults, content roots, collision/config contracts</w:t>
            </w:r>
          </w:p>
        </w:tc>
        <w:tc>
          <w:tcPr>
            <w:tcW w:type="dxa" w:w="3346"/>
          </w:tcPr>
          <w:p>
            <w:r>
              <w:rPr>
                <w:b w:val="0"/>
                <w:i w:val="0"/>
                <w:sz w:val="16"/>
              </w:rPr>
              <w:t>Run state or per-save player settings</w:t>
            </w:r>
          </w:p>
        </w:tc>
      </w:tr>
    </w:tbl>
    <w:p/>
    <w:p>
      <w:r>
        <w:rPr>
          <w:b w:val="0"/>
          <w:i w:val="0"/>
        </w:rPr>
        <w:t>The baseline uses instances of native Data Asset subclasses. Blueprint-class primary assets require a separate documented class-default-object identity/scan policy; do not mix the two authoring models accidentally. Definitions are immutable during play. Copy selected tuning into per-instance runtime configuration before applying difficulty/effects. A shared data asset changed at runtime affects every consumer and can contaminate PIE behavior.</w:t>
      </w:r>
    </w:p>
    <w:p>
      <w:r>
        <w:rPr>
          <w:b w:val="0"/>
          <w:i w:val="0"/>
        </w:rPr>
        <w:t xml:space="preserve">Epic's Primary Data Assets support primary IDs and bundles; Asset Manager handles discovery/loading. The exact definition schemas and identity policy here are project design. </w:t>
      </w:r>
      <w:hyperlink r:id="rId20">
        <w:r>
          <w:rPr>
            <w:color w:val="126D85"/>
          </w:rPr>
          <w:t>Data Assets</w:t>
        </w:r>
      </w:hyperlink>
      <w:r>
        <w:rPr>
          <w:b w:val="0"/>
          <w:i w:val="0"/>
        </w:rPr>
        <w:t>.</w:t>
      </w:r>
    </w:p>
    <w:p>
      <w:bookmarkStart w:id="16" w:name="h16"/>
      <w:pPr>
        <w:pStyle w:val="Heading3"/>
      </w:pPr>
      <w:r>
        <w:rPr>
          <w:b w:val="0"/>
          <w:i w:val="0"/>
        </w:rPr>
        <w:t>6.2 Stable identifiers</w:t>
      </w:r>
      <w:bookmarkEnd w:id="16"/>
    </w:p>
    <w:p>
      <w:r>
        <w:rPr>
          <w:b w:val="0"/>
          <w:i w:val="0"/>
        </w:rPr>
        <w:t xml:space="preserve">Use </w:t>
      </w:r>
      <w:r>
        <w:rPr>
          <w:rFonts w:ascii="Consolas" w:hAnsi="Consolas"/>
          <w:b w:val="0"/>
          <w:i w:val="0"/>
          <w:sz w:val="16"/>
        </w:rPr>
        <w:t>FPrimaryAssetId</w:t>
      </w:r>
      <w:r>
        <w:rPr>
          <w:b w:val="0"/>
          <w:i w:val="0"/>
        </w:rPr>
        <w:t xml:space="preserve"> for reusable definitions, a serialized </w:t>
      </w:r>
      <w:r>
        <w:rPr>
          <w:rFonts w:ascii="Consolas" w:hAnsi="Consolas"/>
          <w:b w:val="0"/>
          <w:i w:val="0"/>
          <w:sz w:val="16"/>
        </w:rPr>
        <w:t>FGuid</w:t>
      </w:r>
      <w:r>
        <w:rPr>
          <w:b w:val="0"/>
          <w:i w:val="0"/>
        </w:rPr>
        <w:t xml:space="preserve"> for placed persistent instances, and </w:t>
      </w:r>
      <w:r>
        <w:rPr>
          <w:rFonts w:ascii="Consolas" w:hAnsi="Consolas"/>
          <w:b w:val="0"/>
          <w:i w:val="0"/>
          <w:sz w:val="16"/>
        </w:rPr>
        <w:t>FGameplayTag</w:t>
      </w:r>
      <w:r>
        <w:rPr>
          <w:b w:val="0"/>
          <w:i w:val="0"/>
        </w:rPr>
        <w:t xml:space="preserve"> for semantic categories. These solve different problems.</w:t>
      </w:r>
    </w:p>
    <w:p>
      <w:pPr>
        <w:pStyle w:val="ListBullet"/>
      </w:pPr>
      <w:r>
        <w:rPr>
          <w:b w:val="0"/>
          <w:i w:val="0"/>
        </w:rPr>
        <w:t xml:space="preserve">Override definition </w:t>
      </w:r>
      <w:r>
        <w:rPr>
          <w:rFonts w:ascii="Consolas" w:hAnsi="Consolas"/>
          <w:b w:val="0"/>
          <w:i w:val="0"/>
          <w:sz w:val="16"/>
        </w:rPr>
        <w:t>GetPrimaryAssetId()</w:t>
      </w:r>
      <w:r>
        <w:rPr>
          <w:b w:val="0"/>
          <w:i w:val="0"/>
        </w:rPr>
        <w:t xml:space="preserve"> to return a fixed type plus an explicit immutable </w:t>
      </w:r>
      <w:r>
        <w:rPr>
          <w:rFonts w:ascii="Consolas" w:hAnsi="Consolas"/>
          <w:b w:val="0"/>
          <w:i w:val="0"/>
          <w:sz w:val="16"/>
        </w:rPr>
        <w:t>ContentId</w:t>
      </w:r>
      <w:r>
        <w:rPr>
          <w:b w:val="0"/>
          <w:i w:val="0"/>
        </w:rPr>
        <w:t xml:space="preserve">, such as </w:t>
      </w:r>
      <w:r>
        <w:rPr>
          <w:rFonts w:ascii="Consolas" w:hAnsi="Consolas"/>
          <w:b w:val="0"/>
          <w:i w:val="0"/>
          <w:sz w:val="16"/>
        </w:rPr>
        <w:t>Upgrade:CH01.SpeedBoost</w:t>
      </w:r>
      <w:r>
        <w:rPr>
          <w:b w:val="0"/>
          <w:i w:val="0"/>
        </w:rPr>
        <w:t>. The default asset-name identity is not rename-proof.</w:t>
      </w:r>
    </w:p>
    <w:p>
      <w:pPr>
        <w:pStyle w:val="ListBullet"/>
      </w:pPr>
      <w:r>
        <w:rPr>
          <w:b w:val="0"/>
          <w:i w:val="0"/>
        </w:rPr>
        <w:t xml:space="preserve">Display text uses </w:t>
      </w:r>
      <w:r>
        <w:rPr>
          <w:rFonts w:ascii="Consolas" w:hAnsi="Consolas"/>
          <w:b w:val="0"/>
          <w:i w:val="0"/>
          <w:sz w:val="16"/>
        </w:rPr>
        <w:t>FText</w:t>
      </w:r>
      <w:r>
        <w:rPr>
          <w:b w:val="0"/>
          <w:i w:val="0"/>
        </w:rPr>
        <w:t>. A localized character name or asset folder name is never a save key.</w:t>
      </w:r>
    </w:p>
    <w:p>
      <w:pPr>
        <w:pStyle w:val="ListBullet"/>
      </w:pPr>
      <w:r>
        <w:rPr>
          <w:b w:val="0"/>
          <w:i w:val="0"/>
        </w:rPr>
        <w:t>Duplicating a definition also copies a normal ContentId property. The content factory assigns a new ID for new definitions, while moving/renaming an existing asset preserves it; validation catches bypasses.</w:t>
      </w:r>
    </w:p>
    <w:p>
      <w:pPr>
        <w:pStyle w:val="ListBullet"/>
      </w:pPr>
      <w:r>
        <w:rPr>
          <w:b w:val="0"/>
          <w:i w:val="0"/>
        </w:rPr>
        <w:t xml:space="preserve">Placed actors carry a project runtime </w:t>
      </w:r>
      <w:r>
        <w:rPr>
          <w:rFonts w:ascii="Consolas" w:hAnsi="Consolas"/>
          <w:b w:val="0"/>
          <w:i w:val="0"/>
          <w:sz w:val="16"/>
        </w:rPr>
        <w:t>UPROPERTY</w:t>
      </w:r>
      <w:r>
        <w:rPr>
          <w:b w:val="0"/>
          <w:i w:val="0"/>
        </w:rPr>
        <w:t xml:space="preserve"> GUID in a persistence component. Unreal's editor ActorGuid/ActorInstanceGuid are editor-only in the inspected headers and are not the packaged save contract.</w:t>
      </w:r>
    </w:p>
    <w:p>
      <w:pPr>
        <w:pStyle w:val="ListBullet"/>
      </w:pPr>
      <w:r>
        <w:rPr>
          <w:b w:val="0"/>
          <w:i w:val="0"/>
        </w:rPr>
        <w:t>Generate placed identity through editor tooling when creating an instance. Ordinary duplication gets a new ID; PIE duplication and load preserve it. Replacing an actor intentionally requires identity transfer or a migration.</w:t>
      </w:r>
    </w:p>
    <w:p>
      <w:pPr>
        <w:pStyle w:val="ListBullet"/>
      </w:pPr>
      <w:r>
        <w:rPr>
          <w:b w:val="0"/>
          <w:i w:val="0"/>
        </w:rPr>
        <w:t>For repeated level instances, form identity from a stable level-instance placement ID and local participant ID. For spawned persistent actors, store a spawn record with its own stable ID. Runtime object names are insufficient.</w:t>
      </w:r>
    </w:p>
    <w:p>
      <w:pPr>
        <w:pStyle w:val="ListBullet"/>
      </w:pPr>
      <w:r>
        <w:rPr>
          <w:b w:val="0"/>
          <w:i w:val="0"/>
        </w:rPr>
        <w:t>IDs must be unique in the relevant catalog/world scope. Validation rejects duplicates; it does not silently regenerate IDs already used in saves.</w:t>
      </w:r>
    </w:p>
    <w:p>
      <w:bookmarkStart w:id="17" w:name="h17"/>
      <w:pPr>
        <w:pStyle w:val="Heading3"/>
      </w:pPr>
      <w:r>
        <w:rPr>
          <w:b w:val="0"/>
          <w:i w:val="0"/>
        </w:rPr>
        <w:t>6.3 Definition catalog</w:t>
      </w:r>
      <w:bookmarkEnd w:id="17"/>
    </w:p>
    <w:p>
      <w:r>
        <w:rPr>
          <w:b w:val="0"/>
          <w:i w:val="0"/>
        </w:rPr>
        <w:t xml:space="preserve">Every definition includes </w:t>
      </w:r>
      <w:r>
        <w:rPr>
          <w:rFonts w:ascii="Consolas" w:hAnsi="Consolas"/>
          <w:b w:val="0"/>
          <w:i w:val="0"/>
          <w:sz w:val="16"/>
        </w:rPr>
        <w:t>ContentId</w:t>
      </w:r>
      <w:r>
        <w:rPr>
          <w:b w:val="0"/>
          <w:i w:val="0"/>
        </w:rPr>
        <w:t>, owner/content-set tags, authoring/schema version, editor notes, and declared dependencies. Version fields support migration/validation; they do not automatically migrate anything.</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Definition</w:t>
            </w:r>
          </w:p>
        </w:tc>
        <w:tc>
          <w:tcPr>
            <w:tcW w:type="dxa" w:w="5018"/>
          </w:tcPr>
          <w:p>
            <w:r>
              <w:rPr>
                <w:b/>
                <w:i w:val="0"/>
                <w:sz w:val="16"/>
              </w:rPr>
              <w:t>Core fields</w:t>
            </w:r>
          </w:p>
        </w:tc>
      </w:tr>
      <w:tr>
        <w:trPr>
          <w:cantSplit/>
        </w:trPr>
        <w:tc>
          <w:tcPr>
            <w:tcW w:type="dxa" w:w="5018"/>
          </w:tcPr>
          <w:p>
            <w:r>
              <w:rPr>
                <w:rFonts w:ascii="Consolas" w:hAnsi="Consolas"/>
                <w:b w:val="0"/>
                <w:i w:val="0"/>
                <w:sz w:val="16"/>
              </w:rPr>
              <w:t>UChapterDefinition</w:t>
            </w:r>
          </w:p>
        </w:tc>
        <w:tc>
          <w:tcPr>
            <w:tcW w:type="dxa" w:w="5018"/>
          </w:tcPr>
          <w:p>
            <w:r>
              <w:rPr>
                <w:b w:val="0"/>
                <w:i w:val="0"/>
                <w:sz w:val="16"/>
              </w:rPr>
              <w:t>Chapter ID, map, required asset IDs, initial abilities, entry checkpoint, objective roots, run policy, build availability, terminal outcome</w:t>
            </w:r>
          </w:p>
        </w:tc>
      </w:tr>
      <w:tr>
        <w:trPr>
          <w:cantSplit/>
        </w:trPr>
        <w:tc>
          <w:tcPr>
            <w:tcW w:type="dxa" w:w="5018"/>
          </w:tcPr>
          <w:p>
            <w:r>
              <w:rPr>
                <w:rFonts w:ascii="Consolas" w:hAnsi="Consolas"/>
                <w:b w:val="0"/>
                <w:i w:val="0"/>
                <w:sz w:val="16"/>
              </w:rPr>
              <w:t>UEnemyDefinition</w:t>
            </w:r>
          </w:p>
        </w:tc>
        <w:tc>
          <w:tcPr>
            <w:tcW w:type="dxa" w:w="5018"/>
          </w:tcPr>
          <w:p>
            <w:r>
              <w:rPr>
                <w:b w:val="0"/>
                <w:i w:val="0"/>
                <w:sz w:val="16"/>
              </w:rPr>
              <w:t>Pawn visual class, movement/animation set, behavior asset, perception settings, attacks, encounter role, difficulty profile</w:t>
            </w:r>
          </w:p>
        </w:tc>
      </w:tr>
      <w:tr>
        <w:trPr>
          <w:cantSplit/>
        </w:trPr>
        <w:tc>
          <w:tcPr>
            <w:tcW w:type="dxa" w:w="5018"/>
          </w:tcPr>
          <w:p>
            <w:r>
              <w:rPr>
                <w:rFonts w:ascii="Consolas" w:hAnsi="Consolas"/>
                <w:b w:val="0"/>
                <w:i w:val="0"/>
                <w:sz w:val="16"/>
              </w:rPr>
              <w:t>UMovementDefinition</w:t>
            </w:r>
          </w:p>
        </w:tc>
        <w:tc>
          <w:tcPr>
            <w:tcW w:type="dxa" w:w="5018"/>
          </w:tcPr>
          <w:p>
            <w:r>
              <w:rPr>
                <w:b w:val="0"/>
                <w:i w:val="0"/>
                <w:sz w:val="16"/>
              </w:rPr>
              <w:t>Gaits, speeds, acceleration/braking, stance rules, stamina policy, supported custom modes</w:t>
            </w:r>
          </w:p>
        </w:tc>
      </w:tr>
      <w:tr>
        <w:trPr>
          <w:cantSplit/>
        </w:trPr>
        <w:tc>
          <w:tcPr>
            <w:tcW w:type="dxa" w:w="5018"/>
          </w:tcPr>
          <w:p>
            <w:r>
              <w:rPr>
                <w:rFonts w:ascii="Consolas" w:hAnsi="Consolas"/>
                <w:b w:val="0"/>
                <w:i w:val="0"/>
                <w:sz w:val="16"/>
              </w:rPr>
              <w:t>UAnimationSetDefinition</w:t>
            </w:r>
          </w:p>
        </w:tc>
        <w:tc>
          <w:tcPr>
            <w:tcW w:type="dxa" w:w="5018"/>
          </w:tcPr>
          <w:p>
            <w:r>
              <w:rPr>
                <w:b w:val="0"/>
                <w:i w:val="0"/>
                <w:sz w:val="16"/>
              </w:rPr>
              <w:t>Compatibility family, locomotion/layer assets, montage slots, sockets, action timing contracts, camera presentation</w:t>
            </w:r>
          </w:p>
        </w:tc>
      </w:tr>
      <w:tr>
        <w:trPr>
          <w:cantSplit/>
        </w:trPr>
        <w:tc>
          <w:tcPr>
            <w:tcW w:type="dxa" w:w="5018"/>
          </w:tcPr>
          <w:p>
            <w:r>
              <w:rPr>
                <w:rFonts w:ascii="Consolas" w:hAnsi="Consolas"/>
                <w:b w:val="0"/>
                <w:i w:val="0"/>
                <w:sz w:val="16"/>
              </w:rPr>
              <w:t>UAbilityDefinition</w:t>
            </w:r>
          </w:p>
        </w:tc>
        <w:tc>
          <w:tcPr>
            <w:tcW w:type="dxa" w:w="5018"/>
          </w:tcPr>
          <w:p>
            <w:r>
              <w:rPr>
                <w:b w:val="0"/>
                <w:i w:val="0"/>
                <w:sz w:val="16"/>
              </w:rPr>
              <w:t>GAS implementation reference, input tag, tuning, costs/cooldown, target policy, cues, content availability</w:t>
            </w:r>
          </w:p>
        </w:tc>
      </w:tr>
      <w:tr>
        <w:trPr>
          <w:cantSplit/>
        </w:trPr>
        <w:tc>
          <w:tcPr>
            <w:tcW w:type="dxa" w:w="5018"/>
          </w:tcPr>
          <w:p>
            <w:r>
              <w:rPr>
                <w:rFonts w:ascii="Consolas" w:hAnsi="Consolas"/>
                <w:b w:val="0"/>
                <w:i w:val="0"/>
                <w:sz w:val="16"/>
              </w:rPr>
              <w:t>UUpgradeDefinition</w:t>
            </w:r>
          </w:p>
        </w:tc>
        <w:tc>
          <w:tcPr>
            <w:tcW w:type="dxa" w:w="5018"/>
          </w:tcPr>
          <w:p>
            <w:r>
              <w:rPr>
                <w:b w:val="0"/>
                <w:i w:val="0"/>
                <w:sz w:val="16"/>
              </w:rPr>
              <w:t>Granted ability/effect ID, ranks, price row reference, prerequisites, station category, localized UI</w:t>
            </w:r>
          </w:p>
        </w:tc>
      </w:tr>
      <w:tr>
        <w:trPr>
          <w:cantSplit/>
        </w:trPr>
        <w:tc>
          <w:tcPr>
            <w:tcW w:type="dxa" w:w="5018"/>
          </w:tcPr>
          <w:p>
            <w:r>
              <w:rPr>
                <w:rFonts w:ascii="Consolas" w:hAnsi="Consolas"/>
                <w:b w:val="0"/>
                <w:i w:val="0"/>
                <w:sz w:val="16"/>
              </w:rPr>
              <w:t>UObjectiveDefinition</w:t>
            </w:r>
          </w:p>
        </w:tc>
        <w:tc>
          <w:tcPr>
            <w:tcW w:type="dxa" w:w="5018"/>
          </w:tcPr>
          <w:p>
            <w:r>
              <w:rPr>
                <w:b w:val="0"/>
                <w:i w:val="0"/>
                <w:sz w:val="16"/>
              </w:rPr>
              <w:t>Prerequisites, typed condition, progress scope, completion/failure policy, outcomes, marker and hint IDs</w:t>
            </w:r>
          </w:p>
        </w:tc>
      </w:tr>
      <w:tr>
        <w:trPr>
          <w:cantSplit/>
        </w:trPr>
        <w:tc>
          <w:tcPr>
            <w:tcW w:type="dxa" w:w="5018"/>
          </w:tcPr>
          <w:p>
            <w:r>
              <w:rPr>
                <w:rFonts w:ascii="Consolas" w:hAnsi="Consolas"/>
                <w:b w:val="0"/>
                <w:i w:val="0"/>
                <w:sz w:val="16"/>
              </w:rPr>
              <w:t>UEncounterDefinition</w:t>
            </w:r>
          </w:p>
        </w:tc>
        <w:tc>
          <w:tcPr>
            <w:tcW w:type="dxa" w:w="5018"/>
          </w:tcPr>
          <w:p>
            <w:r>
              <w:rPr>
                <w:b w:val="0"/>
                <w:i w:val="0"/>
                <w:sz w:val="16"/>
              </w:rPr>
              <w:t>Spawn/arena roles, activation, enemy roster, escalation, reset and completion rules, deterministic seed policy</w:t>
            </w:r>
          </w:p>
        </w:tc>
      </w:tr>
      <w:tr>
        <w:trPr>
          <w:cantSplit/>
        </w:trPr>
        <w:tc>
          <w:tcPr>
            <w:tcW w:type="dxa" w:w="5018"/>
          </w:tcPr>
          <w:p>
            <w:r>
              <w:rPr>
                <w:rFonts w:ascii="Consolas" w:hAnsi="Consolas"/>
                <w:b w:val="0"/>
                <w:i w:val="0"/>
                <w:sz w:val="16"/>
              </w:rPr>
              <w:t>UCinematicDefinition</w:t>
            </w:r>
          </w:p>
        </w:tc>
        <w:tc>
          <w:tcPr>
            <w:tcW w:type="dxa" w:w="5018"/>
          </w:tcPr>
          <w:p>
            <w:r>
              <w:rPr>
                <w:b w:val="0"/>
                <w:i w:val="0"/>
                <w:sz w:val="16"/>
              </w:rPr>
              <w:t>Sequence, role binding requirements, skip/abort policy, staging mode, timeout, fallback, outcome reference</w:t>
            </w:r>
          </w:p>
        </w:tc>
      </w:tr>
      <w:tr>
        <w:trPr>
          <w:cantSplit/>
        </w:trPr>
        <w:tc>
          <w:tcPr>
            <w:tcW w:type="dxa" w:w="5018"/>
          </w:tcPr>
          <w:p>
            <w:r>
              <w:rPr>
                <w:rFonts w:ascii="Consolas" w:hAnsi="Consolas"/>
                <w:b w:val="0"/>
                <w:i w:val="0"/>
                <w:sz w:val="16"/>
              </w:rPr>
              <w:t>UDialogueSetDefinition</w:t>
            </w:r>
          </w:p>
        </w:tc>
        <w:tc>
          <w:tcPr>
            <w:tcW w:type="dxa" w:w="5018"/>
          </w:tcPr>
          <w:p>
            <w:r>
              <w:rPr>
                <w:b w:val="0"/>
                <w:i w:val="0"/>
                <w:sz w:val="16"/>
              </w:rPr>
              <w:t>Typed dialogue table/rows, cue groups, priorities and interruption policies</w:t>
            </w:r>
          </w:p>
        </w:tc>
      </w:tr>
      <w:tr>
        <w:trPr>
          <w:cantSplit/>
        </w:trPr>
        <w:tc>
          <w:tcPr>
            <w:tcW w:type="dxa" w:w="5018"/>
          </w:tcPr>
          <w:p>
            <w:r>
              <w:rPr>
                <w:rFonts w:ascii="Consolas" w:hAnsi="Consolas"/>
                <w:b w:val="0"/>
                <w:i w:val="0"/>
                <w:sz w:val="16"/>
              </w:rPr>
              <w:t>UBuildProfileDefinition</w:t>
            </w:r>
          </w:p>
        </w:tc>
        <w:tc>
          <w:tcPr>
            <w:tcW w:type="dxa" w:w="5018"/>
          </w:tcPr>
          <w:p>
            <w:r>
              <w:rPr>
                <w:b w:val="0"/>
                <w:i w:val="0"/>
                <w:sz w:val="16"/>
              </w:rPr>
              <w:t>Demo/full availability, entry/exit, allowed chapters, content labels, save compatibility, shipping overrides</w:t>
            </w:r>
          </w:p>
        </w:tc>
      </w:tr>
      <w:tr>
        <w:trPr>
          <w:cantSplit/>
        </w:trPr>
        <w:tc>
          <w:tcPr>
            <w:tcW w:type="dxa" w:w="5018"/>
          </w:tcPr>
          <w:p>
            <w:r>
              <w:rPr>
                <w:rFonts w:ascii="Consolas" w:hAnsi="Consolas"/>
                <w:b w:val="0"/>
                <w:i w:val="0"/>
                <w:sz w:val="16"/>
              </w:rPr>
              <w:t>UTestScenarioDefinition</w:t>
            </w:r>
          </w:p>
        </w:tc>
        <w:tc>
          <w:tcPr>
            <w:tcW w:type="dxa" w:w="5018"/>
          </w:tcPr>
          <w:p>
            <w:r>
              <w:rPr>
                <w:b w:val="0"/>
                <w:i w:val="0"/>
                <w:sz w:val="16"/>
              </w:rPr>
              <w:t>Lab map, starting ledger, checkpoint, actor/encounter set, seed, expected result, isolated save namespace</w:t>
            </w:r>
          </w:p>
        </w:tc>
      </w:tr>
    </w:tbl>
    <w:p/>
    <w:p>
      <w:r>
        <w:rPr>
          <w:b w:val="0"/>
          <w:i w:val="0"/>
        </w:rPr>
        <w:t xml:space="preserve">References may use primary IDs for catalog entities and soft object/class references for their secondary assets. Avoid mirrored </w:t>
      </w:r>
      <w:r>
        <w:rPr>
          <w:rFonts w:ascii="Consolas" w:hAnsi="Consolas"/>
          <w:b w:val="0"/>
          <w:i w:val="0"/>
          <w:sz w:val="16"/>
        </w:rPr>
        <w:t>Cost</w:t>
      </w:r>
      <w:r>
        <w:rPr>
          <w:b w:val="0"/>
          <w:i w:val="0"/>
        </w:rPr>
        <w:t xml:space="preserve"> values in both upgrade assets and tables: identify the sole source field. Override precedence is </w:t>
      </w:r>
      <w:r>
        <w:rPr>
          <w:b/>
          <w:i w:val="0"/>
        </w:rPr>
        <w:t>definition → selected difficulty/build profile → explicitly allowed instance override → transient gameplay modifier</w:t>
      </w:r>
      <w:r>
        <w:rPr>
          <w:b w:val="0"/>
          <w:i w:val="0"/>
        </w:rPr>
        <w:t>. Expose the resolved values and their source in diagnostics.</w:t>
      </w:r>
    </w:p>
    <w:p>
      <w:bookmarkStart w:id="18" w:name="h18"/>
      <w:pPr>
        <w:pStyle w:val="Heading3"/>
      </w:pPr>
      <w:r>
        <w:rPr>
          <w:b w:val="0"/>
          <w:i w:val="0"/>
        </w:rPr>
        <w:t>6.4 Example reflected contract</w:t>
      </w:r>
      <w:bookmarkEnd w:id="18"/>
    </w:p>
    <w:p>
      <w:r>
        <w:rPr>
          <w:b w:val="0"/>
          <w:i w:val="0"/>
        </w:rPr>
        <w:t>This is an illustrative header excerpt, not a complete compilable file. Add the module export macro, required includes, generated header, forward declarations, and implementation in the selected module.</w:t>
      </w:r>
    </w:p>
    <w:p>
      <w:pPr>
        <w:spacing w:after="0" w:line="240" w:lineRule="auto"/>
      </w:pPr>
      <w:r>
        <w:rPr>
          <w:rFonts w:ascii="Consolas" w:hAnsi="Consolas"/>
          <w:sz w:val="15"/>
        </w:rPr>
        <w:t>USTRUCT(BlueprintType)</w:t>
      </w:r>
    </w:p>
    <w:p>
      <w:pPr>
        <w:spacing w:after="0" w:line="240" w:lineRule="auto"/>
      </w:pPr>
      <w:r>
        <w:rPr>
          <w:rFonts w:ascii="Consolas" w:hAnsi="Consolas"/>
          <w:sz w:val="15"/>
        </w:rPr>
        <w:t>struct FPurchaseResult</w:t>
      </w:r>
    </w:p>
    <w:p>
      <w:pPr>
        <w:spacing w:after="0" w:line="240" w:lineRule="auto"/>
      </w:pPr>
      <w:r>
        <w:rPr>
          <w:rFonts w:ascii="Consolas" w:hAnsi="Consolas"/>
          <w:sz w:val="15"/>
        </w:rPr>
        <w:t>{</w:t>
      </w:r>
    </w:p>
    <w:p>
      <w:pPr>
        <w:spacing w:after="0" w:line="240" w:lineRule="auto"/>
      </w:pPr>
      <w:r>
        <w:rPr>
          <w:rFonts w:ascii="Consolas" w:hAnsi="Consolas"/>
          <w:sz w:val="15"/>
        </w:rPr>
        <w:t xml:space="preserve">    GENERATED_BODY()</w:t>
      </w:r>
    </w:p>
    <w:p>
      <w:pPr>
        <w:spacing w:after="0" w:line="240" w:lineRule="auto"/>
      </w:pPr>
      <w:r>
        <w:rPr>
          <w:rFonts w:ascii="Consolas" w:hAnsi="Consolas"/>
          <w:sz w:val="15"/>
        </w:rPr>
        <w:t xml:space="preserve">    UPROPERTY(BlueprintReadOnly) bool bSucceeded = false;</w:t>
      </w:r>
    </w:p>
    <w:p>
      <w:pPr>
        <w:spacing w:after="0" w:line="240" w:lineRule="auto"/>
      </w:pPr>
      <w:r>
        <w:rPr>
          <w:rFonts w:ascii="Consolas" w:hAnsi="Consolas"/>
          <w:sz w:val="15"/>
        </w:rPr>
        <w:t xml:space="preserve">    UPROPERTY(BlueprintReadOnly) FGameplayTag FailureReason;</w:t>
      </w:r>
    </w:p>
    <w:p>
      <w:pPr>
        <w:spacing w:after="0" w:line="240" w:lineRule="auto"/>
      </w:pPr>
      <w:r>
        <w:rPr>
          <w:rFonts w:ascii="Consolas" w:hAnsi="Consolas"/>
          <w:sz w:val="15"/>
        </w:rPr>
        <w:t xml:space="preserve">    UPROPERTY(BlueprintReadOnly) int64 NewBalance = 0;</w:t>
      </w:r>
    </w:p>
    <w:p>
      <w:pPr>
        <w:spacing w:after="0" w:line="240" w:lineRule="auto"/>
      </w:pPr>
      <w:r>
        <w:rPr>
          <w:rFonts w:ascii="Consolas" w:hAnsi="Consolas"/>
          <w:sz w:val="15"/>
        </w:rPr>
        <w:t xml:space="preserve">    UPROPERTY(BlueprintReadOnly) int32 NewRank = 0;</w:t>
      </w:r>
    </w:p>
    <w:p>
      <w:pPr>
        <w:spacing w:after="0" w:line="240" w:lineRule="auto"/>
      </w:pPr>
      <w:r>
        <w:rPr>
          <w:rFonts w:ascii="Consolas" w:hAnsi="Consolas"/>
          <w:sz w:val="15"/>
        </w:rPr>
        <w:t xml:space="preserve">    UPROPERTY(BlueprintReadOnly) int64 Revision = 0;</w:t>
      </w:r>
    </w:p>
    <w:p>
      <w:pPr>
        <w:spacing w:after="0" w:line="240" w:lineRule="auto"/>
      </w:pPr>
      <w:r>
        <w:rPr>
          <w:rFonts w:ascii="Consolas" w:hAnsi="Consolas"/>
          <w:sz w:val="15"/>
        </w:rPr>
        <w:t>};</w:t>
      </w:r>
    </w:p>
    <w:p>
      <w:pPr>
        <w:spacing w:after="0" w:line="240" w:lineRule="auto"/>
      </w:pPr>
      <w:r>
        <w:rPr>
          <w:rFonts w:ascii="Consolas" w:hAnsi="Consolas"/>
          <w:sz w:val="15"/>
        </w:rPr>
      </w:r>
    </w:p>
    <w:p>
      <w:pPr>
        <w:spacing w:after="0" w:line="240" w:lineRule="auto"/>
      </w:pPr>
      <w:r>
        <w:rPr>
          <w:rFonts w:ascii="Consolas" w:hAnsi="Consolas"/>
          <w:sz w:val="15"/>
        </w:rPr>
        <w:t>UCLASS(BlueprintType)</w:t>
      </w:r>
    </w:p>
    <w:p>
      <w:pPr>
        <w:spacing w:after="0" w:line="240" w:lineRule="auto"/>
      </w:pPr>
      <w:r>
        <w:rPr>
          <w:rFonts w:ascii="Consolas" w:hAnsi="Consolas"/>
          <w:sz w:val="15"/>
        </w:rPr>
        <w:t>class UUpgradeDefinition : public UPrimaryDataAsset</w:t>
      </w:r>
    </w:p>
    <w:p>
      <w:pPr>
        <w:spacing w:after="0" w:line="240" w:lineRule="auto"/>
      </w:pPr>
      <w:r>
        <w:rPr>
          <w:rFonts w:ascii="Consolas" w:hAnsi="Consolas"/>
          <w:sz w:val="15"/>
        </w:rPr>
        <w:t>{</w:t>
      </w:r>
    </w:p>
    <w:p>
      <w:pPr>
        <w:spacing w:after="0" w:line="240" w:lineRule="auto"/>
      </w:pPr>
      <w:r>
        <w:rPr>
          <w:rFonts w:ascii="Consolas" w:hAnsi="Consolas"/>
          <w:sz w:val="15"/>
        </w:rPr>
        <w:t xml:space="preserve">    GENERATED_BODY()</w:t>
      </w:r>
    </w:p>
    <w:p>
      <w:pPr>
        <w:spacing w:after="0" w:line="240" w:lineRule="auto"/>
      </w:pPr>
      <w:r>
        <w:rPr>
          <w:rFonts w:ascii="Consolas" w:hAnsi="Consolas"/>
          <w:sz w:val="15"/>
        </w:rPr>
        <w:t>public:</w:t>
      </w:r>
    </w:p>
    <w:p>
      <w:pPr>
        <w:spacing w:after="0" w:line="240" w:lineRule="auto"/>
      </w:pPr>
      <w:r>
        <w:rPr>
          <w:rFonts w:ascii="Consolas" w:hAnsi="Consolas"/>
          <w:sz w:val="15"/>
        </w:rPr>
        <w:t xml:space="preserve">    // Set by the content factory; changes require a save migration.</w:t>
      </w:r>
    </w:p>
    <w:p>
      <w:pPr>
        <w:spacing w:after="0" w:line="240" w:lineRule="auto"/>
      </w:pPr>
      <w:r>
        <w:rPr>
          <w:rFonts w:ascii="Consolas" w:hAnsi="Consolas"/>
          <w:sz w:val="15"/>
        </w:rPr>
        <w:t xml:space="preserve">    UPROPERTY(VisibleAnywhere, BlueprintReadOnly, Category="Identity")</w:t>
      </w:r>
    </w:p>
    <w:p>
      <w:pPr>
        <w:spacing w:after="0" w:line="240" w:lineRule="auto"/>
      </w:pPr>
      <w:r>
        <w:rPr>
          <w:rFonts w:ascii="Consolas" w:hAnsi="Consolas"/>
          <w:sz w:val="15"/>
        </w:rPr>
        <w:t xml:space="preserve">    FName ContentId;</w:t>
      </w:r>
    </w:p>
    <w:p>
      <w:pPr>
        <w:spacing w:after="0" w:line="240" w:lineRule="auto"/>
      </w:pPr>
      <w:r>
        <w:rPr>
          <w:rFonts w:ascii="Consolas" w:hAnsi="Consolas"/>
          <w:sz w:val="15"/>
        </w:rPr>
      </w:r>
    </w:p>
    <w:p>
      <w:pPr>
        <w:spacing w:after="0" w:line="240" w:lineRule="auto"/>
      </w:pPr>
      <w:r>
        <w:rPr>
          <w:rFonts w:ascii="Consolas" w:hAnsi="Consolas"/>
          <w:sz w:val="15"/>
        </w:rPr>
        <w:t xml:space="preserve">    UPROPERTY(EditDefaultsOnly, BlueprintReadOnly, Category="Display")</w:t>
      </w:r>
    </w:p>
    <w:p>
      <w:pPr>
        <w:spacing w:after="0" w:line="240" w:lineRule="auto"/>
      </w:pPr>
      <w:r>
        <w:rPr>
          <w:rFonts w:ascii="Consolas" w:hAnsi="Consolas"/>
          <w:sz w:val="15"/>
        </w:rPr>
        <w:t xml:space="preserve">    FText DisplayName;</w:t>
      </w:r>
    </w:p>
    <w:p>
      <w:pPr>
        <w:spacing w:after="0" w:line="240" w:lineRule="auto"/>
      </w:pPr>
      <w:r>
        <w:rPr>
          <w:rFonts w:ascii="Consolas" w:hAnsi="Consolas"/>
          <w:sz w:val="15"/>
        </w:rPr>
      </w:r>
    </w:p>
    <w:p>
      <w:pPr>
        <w:spacing w:after="0" w:line="240" w:lineRule="auto"/>
      </w:pPr>
      <w:r>
        <w:rPr>
          <w:rFonts w:ascii="Consolas" w:hAnsi="Consolas"/>
          <w:sz w:val="15"/>
        </w:rPr>
        <w:t xml:space="preserve">    UPROPERTY(EditDefaultsOnly, BlueprintReadOnly, Category="Rules",</w:t>
      </w:r>
    </w:p>
    <w:p>
      <w:pPr>
        <w:spacing w:after="0" w:line="240" w:lineRule="auto"/>
      </w:pPr>
      <w:r>
        <w:rPr>
          <w:rFonts w:ascii="Consolas" w:hAnsi="Consolas"/>
          <w:sz w:val="15"/>
        </w:rPr>
        <w:t xml:space="preserve">              meta=(ClampMin="1", UIMin="1"))</w:t>
      </w:r>
    </w:p>
    <w:p>
      <w:pPr>
        <w:spacing w:after="0" w:line="240" w:lineRule="auto"/>
      </w:pPr>
      <w:r>
        <w:rPr>
          <w:rFonts w:ascii="Consolas" w:hAnsi="Consolas"/>
          <w:sz w:val="15"/>
        </w:rPr>
        <w:t xml:space="preserve">    int32 MaxRank = 1;</w:t>
      </w:r>
    </w:p>
    <w:p>
      <w:pPr>
        <w:spacing w:after="0" w:line="240" w:lineRule="auto"/>
      </w:pPr>
      <w:r>
        <w:rPr>
          <w:rFonts w:ascii="Consolas" w:hAnsi="Consolas"/>
          <w:sz w:val="15"/>
        </w:rPr>
      </w:r>
    </w:p>
    <w:p>
      <w:pPr>
        <w:spacing w:after="0" w:line="240" w:lineRule="auto"/>
      </w:pPr>
      <w:r>
        <w:rPr>
          <w:rFonts w:ascii="Consolas" w:hAnsi="Consolas"/>
          <w:sz w:val="15"/>
        </w:rPr>
        <w:t xml:space="preserve">    UPROPERTY(EditDefaultsOnly, BlueprintReadOnly, Category="Display",</w:t>
      </w:r>
    </w:p>
    <w:p>
      <w:pPr>
        <w:spacing w:after="0" w:line="240" w:lineRule="auto"/>
      </w:pPr>
      <w:r>
        <w:rPr>
          <w:rFonts w:ascii="Consolas" w:hAnsi="Consolas"/>
          <w:sz w:val="15"/>
        </w:rPr>
        <w:t xml:space="preserve">              meta=(AssetBundles="UI"))</w:t>
      </w:r>
    </w:p>
    <w:p>
      <w:pPr>
        <w:spacing w:after="0" w:line="240" w:lineRule="auto"/>
      </w:pPr>
      <w:r>
        <w:rPr>
          <w:rFonts w:ascii="Consolas" w:hAnsi="Consolas"/>
          <w:sz w:val="15"/>
        </w:rPr>
        <w:t xml:space="preserve">    TSoftObjectPtr&lt;UTexture2D&gt; Icon;</w:t>
      </w:r>
    </w:p>
    <w:p>
      <w:pPr>
        <w:spacing w:after="0" w:line="240" w:lineRule="auto"/>
      </w:pPr>
      <w:r>
        <w:rPr>
          <w:rFonts w:ascii="Consolas" w:hAnsi="Consolas"/>
          <w:sz w:val="15"/>
        </w:rPr>
      </w:r>
    </w:p>
    <w:p>
      <w:pPr>
        <w:spacing w:after="0" w:line="240" w:lineRule="auto"/>
      </w:pPr>
      <w:r>
        <w:rPr>
          <w:rFonts w:ascii="Consolas" w:hAnsi="Consolas"/>
          <w:sz w:val="15"/>
        </w:rPr>
        <w:t xml:space="preserve">    virtual FPrimaryAssetId GetPrimaryAssetId() const override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ContentId.IsNone() ? FPrimaryAssetId()</w:t>
      </w:r>
    </w:p>
    <w:p>
      <w:pPr>
        <w:spacing w:after="0" w:line="240" w:lineRule="auto"/>
      </w:pPr>
      <w:r>
        <w:rPr>
          <w:rFonts w:ascii="Consolas" w:hAnsi="Consolas"/>
          <w:sz w:val="15"/>
        </w:rPr>
        <w:t xml:space="preserve">            : FPrimaryAssetId(FPrimaryAssetType(TEXT("Upgrade")), ContentId);</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p>
      <w:r>
        <w:rPr>
          <w:rFonts w:ascii="Consolas" w:hAnsi="Consolas"/>
          <w:b w:val="0"/>
          <w:i w:val="0"/>
          <w:sz w:val="16"/>
        </w:rPr>
        <w:t>ClampMin</w:t>
      </w:r>
      <w:r>
        <w:rPr>
          <w:b w:val="0"/>
          <w:i w:val="0"/>
        </w:rPr>
        <w:t xml:space="preserve"> improves editing; runtime commands still check bounds, missing IDs, overflow, and prerequisites. </w:t>
      </w:r>
      <w:r>
        <w:rPr>
          <w:rFonts w:ascii="Consolas" w:hAnsi="Consolas"/>
          <w:b w:val="0"/>
          <w:i w:val="0"/>
          <w:sz w:val="16"/>
        </w:rPr>
        <w:t>BlueprintReadOnly</w:t>
      </w:r>
      <w:r>
        <w:rPr>
          <w:b w:val="0"/>
          <w:i w:val="0"/>
        </w:rPr>
        <w:t xml:space="preserve"> is an authoring boundary, not a replacement for encapsulated native mutation.</w:t>
      </w:r>
    </w:p>
    <w:p>
      <w:bookmarkStart w:id="19" w:name="h19"/>
      <w:pPr>
        <w:pStyle w:val="Heading3"/>
      </w:pPr>
      <w:r>
        <w:rPr>
          <w:b w:val="0"/>
          <w:i w:val="0"/>
        </w:rPr>
        <w:t>6.5 Loading and cooking</w:t>
      </w:r>
      <w:bookmarkEnd w:id="19"/>
    </w:p>
    <w:p>
      <w:r>
        <w:rPr>
          <w:b w:val="0"/>
          <w:i w:val="0"/>
        </w:rPr>
        <w:t xml:space="preserve">Register each primary type with the Asset Manager: its native base class, intended content directory, whether entries are data instances or Blueprint class assets, and cook policy. Test registration using the actual overridden primary type; a scan type that differs from </w:t>
      </w:r>
      <w:r>
        <w:rPr>
          <w:rFonts w:ascii="Consolas" w:hAnsi="Consolas"/>
          <w:b w:val="0"/>
          <w:i w:val="0"/>
          <w:sz w:val="16"/>
        </w:rPr>
        <w:t>GetPrimaryAssetId()</w:t>
      </w:r>
      <w:r>
        <w:rPr>
          <w:b w:val="0"/>
          <w:i w:val="0"/>
        </w:rPr>
        <w:t xml:space="preserve"> creates confusing lookup failures.</w:t>
      </w:r>
    </w:p>
    <w:p>
      <w:r>
        <w:rPr>
          <w:b w:val="0"/>
          <w:i w:val="0"/>
        </w:rPr>
        <w:t xml:space="preserve">Use explicit bundles such as </w:t>
      </w:r>
      <w:r>
        <w:rPr>
          <w:rFonts w:ascii="Consolas" w:hAnsi="Consolas"/>
          <w:b w:val="0"/>
          <w:i w:val="0"/>
          <w:sz w:val="16"/>
        </w:rPr>
        <w:t>UI</w:t>
      </w:r>
      <w:r>
        <w:rPr>
          <w:b w:val="0"/>
          <w:i w:val="0"/>
        </w:rPr>
        <w:t xml:space="preserve">, </w:t>
      </w:r>
      <w:r>
        <w:rPr>
          <w:rFonts w:ascii="Consolas" w:hAnsi="Consolas"/>
          <w:b w:val="0"/>
          <w:i w:val="0"/>
          <w:sz w:val="16"/>
        </w:rPr>
        <w:t>Gameplay</w:t>
      </w:r>
      <w:r>
        <w:rPr>
          <w:b w:val="0"/>
          <w:i w:val="0"/>
        </w:rPr>
        <w:t xml:space="preserve">, and </w:t>
      </w:r>
      <w:r>
        <w:rPr>
          <w:rFonts w:ascii="Consolas" w:hAnsi="Consolas"/>
          <w:b w:val="0"/>
          <w:i w:val="0"/>
          <w:sz w:val="16"/>
        </w:rPr>
        <w:t>Cinematic</w:t>
      </w:r>
      <w:r>
        <w:rPr>
          <w:b w:val="0"/>
          <w:i w:val="0"/>
        </w:rPr>
        <w:t xml:space="preserve"> for relevant secondary assets. Load gameplay dependencies before spawning an encounter; preload kill-presentation assets before an enemy can capture. Keep handles until consumers finish. Define required versus optional dependencies and how cancellation releases them.</w:t>
      </w:r>
    </w:p>
    <w:p>
      <w:r>
        <w:rPr>
          <w:b w:val="0"/>
          <w:i w:val="0"/>
        </w:rPr>
        <w:t xml:space="preserve">An ID alone does not make its referenced assets cookable. Build dependency validation that resolves definition IDs, expands required bundles/relationships, and compares them with the cooked catalog. Use labels/rules for demo/full inclusion, then inspect cooked output. Avoid a hard reference from a global defaults asset to every chapter. </w:t>
      </w:r>
      <w:hyperlink r:id="rId21">
        <w:r>
          <w:rPr>
            <w:color w:val="126D85"/>
          </w:rPr>
          <w:t>Asset Management</w:t>
        </w:r>
      </w:hyperlink>
      <w:r>
        <w:rPr>
          <w:b w:val="0"/>
          <w:i w:val="0"/>
        </w:rPr>
        <w:t>.</w:t>
      </w:r>
    </w:p>
    <w:p>
      <w:bookmarkStart w:id="20" w:name="h20"/>
      <w:pPr>
        <w:pStyle w:val="Heading2"/>
      </w:pPr>
      <w:r>
        <w:rPr>
          <w:b w:val="0"/>
          <w:i w:val="0"/>
        </w:rPr>
        <w:t>7. Commands, queries, delegates, and interfaces</w:t>
      </w:r>
      <w:bookmarkEnd w:id="20"/>
    </w:p>
    <w:p>
      <w:r>
        <w:rPr>
          <w:b w:val="0"/>
          <w:i w:val="0"/>
        </w:rPr>
        <w:t>Treat these as different contracts:</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Contract</w:t>
            </w:r>
          </w:p>
        </w:tc>
        <w:tc>
          <w:tcPr>
            <w:tcW w:type="dxa" w:w="3346"/>
          </w:tcPr>
          <w:p>
            <w:r>
              <w:rPr>
                <w:b/>
                <w:i w:val="0"/>
                <w:sz w:val="16"/>
              </w:rPr>
              <w:t>Meaning</w:t>
            </w:r>
          </w:p>
        </w:tc>
        <w:tc>
          <w:tcPr>
            <w:tcW w:type="dxa" w:w="3346"/>
          </w:tcPr>
          <w:p>
            <w:r>
              <w:rPr>
                <w:b/>
                <w:i w:val="0"/>
                <w:sz w:val="16"/>
              </w:rPr>
              <w:t>Example</w:t>
            </w:r>
          </w:p>
        </w:tc>
      </w:tr>
      <w:tr>
        <w:trPr>
          <w:cantSplit/>
        </w:trPr>
        <w:tc>
          <w:tcPr>
            <w:tcW w:type="dxa" w:w="3346"/>
          </w:tcPr>
          <w:p>
            <w:r>
              <w:rPr>
                <w:b w:val="0"/>
                <w:i w:val="0"/>
                <w:sz w:val="16"/>
              </w:rPr>
              <w:t>Query</w:t>
            </w:r>
          </w:p>
        </w:tc>
        <w:tc>
          <w:tcPr>
            <w:tcW w:type="dxa" w:w="3346"/>
          </w:tcPr>
          <w:p>
            <w:r>
              <w:rPr>
                <w:b w:val="0"/>
                <w:i w:val="0"/>
                <w:sz w:val="16"/>
              </w:rPr>
              <w:t>Read a current snapshot; no mutation</w:t>
            </w:r>
          </w:p>
        </w:tc>
        <w:tc>
          <w:tcPr>
            <w:tcW w:type="dxa" w:w="3346"/>
          </w:tcPr>
          <w:p>
            <w:r>
              <w:rPr>
                <w:rFonts w:ascii="Consolas" w:hAnsi="Consolas"/>
                <w:b w:val="0"/>
                <w:i w:val="0"/>
                <w:sz w:val="16"/>
              </w:rPr>
              <w:t>GetWalletSnapshot()</w:t>
            </w:r>
            <w:r>
              <w:rPr>
                <w:b w:val="0"/>
                <w:i w:val="0"/>
                <w:sz w:val="16"/>
              </w:rPr>
              <w:t xml:space="preserve">, </w:t>
            </w:r>
            <w:r>
              <w:rPr>
                <w:rFonts w:ascii="Consolas" w:hAnsi="Consolas"/>
                <w:b w:val="0"/>
                <w:i w:val="0"/>
                <w:sz w:val="16"/>
              </w:rPr>
              <w:t>GetInteractionOffer()</w:t>
            </w:r>
          </w:p>
        </w:tc>
      </w:tr>
      <w:tr>
        <w:trPr>
          <w:cantSplit/>
        </w:trPr>
        <w:tc>
          <w:tcPr>
            <w:tcW w:type="dxa" w:w="3346"/>
          </w:tcPr>
          <w:p>
            <w:r>
              <w:rPr>
                <w:b w:val="0"/>
                <w:i w:val="0"/>
                <w:sz w:val="16"/>
              </w:rPr>
              <w:t>Command</w:t>
            </w:r>
          </w:p>
        </w:tc>
        <w:tc>
          <w:tcPr>
            <w:tcW w:type="dxa" w:w="3346"/>
          </w:tcPr>
          <w:p>
            <w:r>
              <w:rPr>
                <w:b w:val="0"/>
                <w:i w:val="0"/>
                <w:sz w:val="16"/>
              </w:rPr>
              <w:t>Ask the owning system to change state; return acceptance/result</w:t>
            </w:r>
          </w:p>
        </w:tc>
        <w:tc>
          <w:tcPr>
            <w:tcW w:type="dxa" w:w="3346"/>
          </w:tcPr>
          <w:p>
            <w:r>
              <w:rPr>
                <w:rFonts w:ascii="Consolas" w:hAnsi="Consolas"/>
                <w:b w:val="0"/>
                <w:i w:val="0"/>
                <w:sz w:val="16"/>
              </w:rPr>
              <w:t>TryPurchaseUpgrade(Request)</w:t>
            </w:r>
            <w:r>
              <w:rPr>
                <w:b w:val="0"/>
                <w:i w:val="0"/>
                <w:sz w:val="16"/>
              </w:rPr>
              <w:t xml:space="preserve">, </w:t>
            </w:r>
            <w:r>
              <w:rPr>
                <w:rFonts w:ascii="Consolas" w:hAnsi="Consolas"/>
                <w:b w:val="0"/>
                <w:i w:val="0"/>
                <w:sz w:val="16"/>
              </w:rPr>
              <w:t>TryAcceptDeath(Context)</w:t>
            </w:r>
          </w:p>
        </w:tc>
      </w:tr>
      <w:tr>
        <w:trPr>
          <w:cantSplit/>
        </w:trPr>
        <w:tc>
          <w:tcPr>
            <w:tcW w:type="dxa" w:w="3346"/>
          </w:tcPr>
          <w:p>
            <w:r>
              <w:rPr>
                <w:b w:val="0"/>
                <w:i w:val="0"/>
                <w:sz w:val="16"/>
              </w:rPr>
              <w:t>Event</w:t>
            </w:r>
          </w:p>
        </w:tc>
        <w:tc>
          <w:tcPr>
            <w:tcW w:type="dxa" w:w="3346"/>
          </w:tcPr>
          <w:p>
            <w:r>
              <w:rPr>
                <w:b w:val="0"/>
                <w:i w:val="0"/>
                <w:sz w:val="16"/>
              </w:rPr>
              <w:t>Announce a fact after a committed change</w:t>
            </w:r>
          </w:p>
        </w:tc>
        <w:tc>
          <w:tcPr>
            <w:tcW w:type="dxa" w:w="3346"/>
          </w:tcPr>
          <w:p>
            <w:r>
              <w:rPr>
                <w:rFonts w:ascii="Consolas" w:hAnsi="Consolas"/>
                <w:b w:val="0"/>
                <w:i w:val="0"/>
                <w:sz w:val="16"/>
              </w:rPr>
              <w:t>OnWalletChanged</w:t>
            </w:r>
            <w:r>
              <w:rPr>
                <w:b w:val="0"/>
                <w:i w:val="0"/>
                <w:sz w:val="16"/>
              </w:rPr>
              <w:t xml:space="preserve">, </w:t>
            </w:r>
            <w:r>
              <w:rPr>
                <w:rFonts w:ascii="Consolas" w:hAnsi="Consolas"/>
                <w:b w:val="0"/>
                <w:i w:val="0"/>
                <w:sz w:val="16"/>
              </w:rPr>
              <w:t>OnObjectiveTransitioned</w:t>
            </w:r>
          </w:p>
        </w:tc>
      </w:tr>
      <w:tr>
        <w:trPr>
          <w:cantSplit/>
        </w:trPr>
        <w:tc>
          <w:tcPr>
            <w:tcW w:type="dxa" w:w="3346"/>
          </w:tcPr>
          <w:p>
            <w:r>
              <w:rPr>
                <w:b w:val="0"/>
                <w:i w:val="0"/>
                <w:sz w:val="16"/>
              </w:rPr>
              <w:t>Interface</w:t>
            </w:r>
          </w:p>
        </w:tc>
        <w:tc>
          <w:tcPr>
            <w:tcW w:type="dxa" w:w="3346"/>
          </w:tcPr>
          <w:p>
            <w:r>
              <w:rPr>
                <w:b w:val="0"/>
                <w:i w:val="0"/>
                <w:sz w:val="16"/>
              </w:rPr>
              <w:t>Capability independent of concrete class</w:t>
            </w:r>
          </w:p>
        </w:tc>
        <w:tc>
          <w:tcPr>
            <w:tcW w:type="dxa" w:w="3346"/>
          </w:tcPr>
          <w:p>
            <w:r>
              <w:rPr>
                <w:b w:val="0"/>
                <w:i w:val="0"/>
                <w:sz w:val="16"/>
              </w:rPr>
              <w:t>Interactable, save participant, cinematic role provider</w:t>
            </w:r>
          </w:p>
        </w:tc>
      </w:tr>
    </w:tbl>
    <w:p/>
    <w:p>
      <w:r>
        <w:rPr>
          <w:b w:val="0"/>
          <w:i w:val="0"/>
        </w:rPr>
        <w:t xml:space="preserve">Use direct typed commands where the receiver matters. Use native multicast delegates for internal observation and </w:t>
      </w:r>
      <w:r>
        <w:rPr>
          <w:rFonts w:ascii="Consolas" w:hAnsi="Consolas"/>
          <w:b w:val="0"/>
          <w:i w:val="0"/>
          <w:sz w:val="16"/>
        </w:rPr>
        <w:t>BlueprintAssignable</w:t>
      </w:r>
      <w:r>
        <w:rPr>
          <w:b w:val="0"/>
          <w:i w:val="0"/>
        </w:rPr>
        <w:t xml:space="preserve"> dynamic multicast delegates where designers need Event Dispatchers. Prefer typed payload structs to unstructured object arrays or string messages. Gameplay Tags classify semantic events; they do not provide persistent state, reliable delivery, or transaction ordering.</w:t>
      </w:r>
    </w:p>
    <w:p>
      <w:r>
        <w:rPr>
          <w:b w:val="0"/>
          <w:i w:val="0"/>
        </w:rPr>
        <w:t>Do not invent an untyped global event bus. If a project-wide message router later becomes useful, implement or deliberately adopt one with typed channels, listener lifetime, trace IDs, and bounded use. Lyra sample facilities are not automatically present in this project.</w:t>
      </w:r>
    </w:p>
    <w:p>
      <w:r>
        <w:rPr>
          <w:b w:val="0"/>
          <w:i w:val="0"/>
        </w:rPr>
        <w:t>Each mutable owner publishes a monotonically increasing revision. A late widget subscribes, reads a snapshot, and ignores notifications at or below its applied revision. Serialize publication on the game thread. When one command produces several linked changes, publish after the transaction is complete, and prohibit immediate reentrant mutations while iterating listeners; queue nested commands.</w:t>
      </w:r>
    </w:p>
    <w:p>
      <w:r>
        <w:rPr>
          <w:b w:val="0"/>
          <w:i w:val="0"/>
        </w:rPr>
        <w:t>Minimum interfaces:</w:t>
      </w:r>
    </w:p>
    <w:p>
      <w:pPr>
        <w:pStyle w:val="ListBullet"/>
      </w:pPr>
      <w:r>
        <w:rPr>
          <w:rFonts w:ascii="Consolas" w:hAnsi="Consolas"/>
          <w:b w:val="0"/>
          <w:i w:val="0"/>
          <w:sz w:val="16"/>
        </w:rPr>
        <w:t>ISOTMInteractable</w:t>
      </w:r>
      <w:r>
        <w:rPr>
          <w:b w:val="0"/>
          <w:i w:val="0"/>
        </w:rPr>
        <w:t>: query offer, try execute, cancel; request includes instigator, target, operation, and request ID.</w:t>
      </w:r>
    </w:p>
    <w:p>
      <w:pPr>
        <w:pStyle w:val="ListBullet"/>
      </w:pPr>
      <w:r>
        <w:rPr>
          <w:rFonts w:ascii="Consolas" w:hAnsi="Consolas"/>
          <w:b w:val="0"/>
          <w:i w:val="0"/>
          <w:sz w:val="16"/>
        </w:rPr>
        <w:t>ISOTMWorldStateParticipant</w:t>
      </w:r>
      <w:r>
        <w:rPr>
          <w:b w:val="0"/>
          <w:i w:val="0"/>
        </w:rPr>
        <w:t>: stable identity, capture a typed record, apply record idempotently, reset transient state, report ready.</w:t>
      </w:r>
    </w:p>
    <w:p>
      <w:pPr>
        <w:pStyle w:val="ListBullet"/>
      </w:pPr>
      <w:r>
        <w:rPr>
          <w:rFonts w:ascii="Consolas" w:hAnsi="Consolas"/>
          <w:b w:val="0"/>
          <w:i w:val="0"/>
          <w:sz w:val="16"/>
        </w:rPr>
        <w:t>ISOTMCinematicRoleProvider</w:t>
      </w:r>
      <w:r>
        <w:rPr>
          <w:b w:val="0"/>
          <w:i w:val="0"/>
        </w:rPr>
        <w:t>: resolve a requested role to a compatible live participant.</w:t>
      </w:r>
    </w:p>
    <w:p>
      <w:pPr>
        <w:pStyle w:val="ListBullet"/>
      </w:pPr>
      <w:r>
        <w:rPr>
          <w:rFonts w:ascii="Consolas" w:hAnsi="Consolas"/>
          <w:b w:val="0"/>
          <w:i w:val="0"/>
          <w:sz w:val="16"/>
        </w:rPr>
        <w:t>ISOTMObjectiveTarget</w:t>
      </w:r>
      <w:r>
        <w:rPr>
          <w:b w:val="0"/>
          <w:i w:val="0"/>
        </w:rPr>
        <w:t>: expose semantic marker/condition identity without coupling objectives to an actor class.</w:t>
      </w:r>
    </w:p>
    <w:p>
      <w:pPr>
        <w:pStyle w:val="ListBullet"/>
      </w:pPr>
      <w:r>
        <w:rPr>
          <w:rFonts w:ascii="Consolas" w:hAnsi="Consolas"/>
          <w:b w:val="0"/>
          <w:i w:val="0"/>
          <w:sz w:val="16"/>
        </w:rPr>
        <w:t>ISOTMDamageReceiver</w:t>
      </w:r>
      <w:r>
        <w:rPr>
          <w:b w:val="0"/>
          <w:i w:val="0"/>
        </w:rPr>
        <w:t xml:space="preserve"> only for non-GAS environmental receivers; GAS actors follow one damage/effect pipeline.</w:t>
      </w:r>
    </w:p>
    <w:p>
      <w:r>
        <w:rPr>
          <w:b w:val="0"/>
          <w:i w:val="0"/>
        </w:rPr>
        <w:t xml:space="preserve">Use </w:t>
      </w:r>
      <w:r>
        <w:rPr>
          <w:rFonts w:ascii="Consolas" w:hAnsi="Consolas"/>
          <w:b w:val="0"/>
          <w:i w:val="0"/>
          <w:sz w:val="16"/>
        </w:rPr>
        <w:t>BlueprintNativeEvent</w:t>
      </w:r>
      <w:r>
        <w:rPr>
          <w:b w:val="0"/>
          <w:i w:val="0"/>
        </w:rPr>
        <w:t xml:space="preserve"> for supported default behavior that designers can specialize and </w:t>
      </w:r>
      <w:r>
        <w:rPr>
          <w:rFonts w:ascii="Consolas" w:hAnsi="Consolas"/>
          <w:b w:val="0"/>
          <w:i w:val="0"/>
          <w:sz w:val="16"/>
        </w:rPr>
        <w:t>BlueprintImplementableEvent</w:t>
      </w:r>
      <w:r>
        <w:rPr>
          <w:b w:val="0"/>
          <w:i w:val="0"/>
        </w:rPr>
        <w:t xml:space="preserve"> for presentation hooks with no required authoritative result. A hook named </w:t>
      </w:r>
      <w:r>
        <w:rPr>
          <w:rFonts w:ascii="Consolas" w:hAnsi="Consolas"/>
          <w:b w:val="0"/>
          <w:i w:val="0"/>
          <w:sz w:val="16"/>
        </w:rPr>
        <w:t>OnPurchasedVisuals</w:t>
      </w:r>
      <w:r>
        <w:rPr>
          <w:b w:val="0"/>
          <w:i w:val="0"/>
        </w:rPr>
        <w:t xml:space="preserve"> must not be responsible for actually granting the upgrade.</w:t>
      </w:r>
    </w:p>
    <w:p>
      <w:bookmarkStart w:id="21" w:name="h21"/>
      <w:pPr>
        <w:pStyle w:val="Heading2"/>
      </w:pPr>
      <w:r>
        <w:rPr>
          <w:b w:val="0"/>
          <w:i w:val="0"/>
        </w:rPr>
        <w:t>8. Persistence and checkpoint policy</w:t>
      </w:r>
      <w:bookmarkEnd w:id="21"/>
    </w:p>
    <w:p>
      <w:bookmarkStart w:id="22" w:name="h22"/>
      <w:pPr>
        <w:pStyle w:val="Heading3"/>
      </w:pPr>
      <w:r>
        <w:rPr>
          <w:b w:val="0"/>
          <w:i w:val="0"/>
        </w:rPr>
        <w:t>8.1 Selected behavior</w:t>
      </w:r>
      <w:bookmarkEnd w:id="22"/>
    </w:p>
    <w:p>
      <w:r>
        <w:rPr>
          <w:b w:val="0"/>
          <w:i w:val="0"/>
        </w:rPr>
        <w:t xml:space="preserve">A run starts with five lives. Every accepted death consumes one, including the fifth death which leaves zero and produces Game Over. </w:t>
      </w:r>
      <w:r>
        <w:rPr>
          <w:b/>
          <w:i w:val="0"/>
        </w:rPr>
        <w:t>Normal death retains the entire progression ledger</w:t>
      </w:r>
      <w:r>
        <w:rPr>
          <w:b w:val="0"/>
          <w:i w:val="0"/>
        </w:rPr>
        <w:t>: currency balances, expenditures, collected pickup IDs, owned upgrades, keys, opened chests/gates, completed objectives, and story outcomes. Checkpoints restore the player to a safe entry and reset eligible encounter transients. They do not rewind progression or restore spent lives.</w:t>
      </w:r>
    </w:p>
    <w:p>
      <w:r>
        <w:rPr>
          <w:b w:val="0"/>
          <w:i w:val="0"/>
        </w:rPr>
        <w:t>This default makes purchased powers feel reliable and prevents farming the same coins on retry. It is a recommendation, not a claim in the client material. If a later mode uses rollback checkpoints, implement a separate tested policy that rewinds the whole linked ledger, rather than independently toggling coin and chest persistence.</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r>
              <w:rPr>
                <w:b/>
                <w:i w:val="0"/>
                <w:sz w:val="16"/>
              </w:rPr>
              <w:t>Scope</w:t>
            </w:r>
          </w:p>
        </w:tc>
        <w:tc>
          <w:tcPr>
            <w:tcW w:type="dxa" w:w="2509"/>
          </w:tcPr>
          <w:p>
            <w:r>
              <w:rPr>
                <w:b/>
                <w:i w:val="0"/>
                <w:sz w:val="16"/>
              </w:rPr>
              <w:t>Examples</w:t>
            </w:r>
          </w:p>
        </w:tc>
        <w:tc>
          <w:tcPr>
            <w:tcW w:type="dxa" w:w="2509"/>
          </w:tcPr>
          <w:p>
            <w:r>
              <w:rPr>
                <w:b/>
                <w:i w:val="0"/>
                <w:sz w:val="16"/>
              </w:rPr>
              <w:t>Death retry</w:t>
            </w:r>
          </w:p>
        </w:tc>
        <w:tc>
          <w:tcPr>
            <w:tcW w:type="dxa" w:w="2509"/>
          </w:tcPr>
          <w:p>
            <w:r>
              <w:rPr>
                <w:b/>
                <w:i w:val="0"/>
                <w:sz w:val="16"/>
              </w:rPr>
              <w:t>New chapter run</w:t>
            </w:r>
          </w:p>
        </w:tc>
      </w:tr>
      <w:tr>
        <w:trPr>
          <w:cantSplit/>
        </w:trPr>
        <w:tc>
          <w:tcPr>
            <w:tcW w:type="dxa" w:w="2509"/>
          </w:tcPr>
          <w:p>
            <w:r>
              <w:rPr>
                <w:b w:val="0"/>
                <w:i w:val="0"/>
                <w:sz w:val="16"/>
              </w:rPr>
              <w:t>Profile</w:t>
            </w:r>
          </w:p>
        </w:tc>
        <w:tc>
          <w:tcPr>
            <w:tcW w:type="dxa" w:w="2509"/>
          </w:tcPr>
          <w:p>
            <w:r>
              <w:rPr>
                <w:b w:val="0"/>
                <w:i w:val="0"/>
                <w:sz w:val="16"/>
              </w:rPr>
              <w:t>Settings, accessibility, chapter completion/unlocks</w:t>
            </w:r>
          </w:p>
        </w:tc>
        <w:tc>
          <w:tcPr>
            <w:tcW w:type="dxa" w:w="2509"/>
          </w:tcPr>
          <w:p>
            <w:r>
              <w:rPr>
                <w:b w:val="0"/>
                <w:i w:val="0"/>
                <w:sz w:val="16"/>
              </w:rPr>
              <w:t>Retain</w:t>
            </w:r>
          </w:p>
        </w:tc>
        <w:tc>
          <w:tcPr>
            <w:tcW w:type="dxa" w:w="2509"/>
          </w:tcPr>
          <w:p>
            <w:r>
              <w:rPr>
                <w:b w:val="0"/>
                <w:i w:val="0"/>
                <w:sz w:val="16"/>
              </w:rPr>
              <w:t>Retain</w:t>
            </w:r>
          </w:p>
        </w:tc>
      </w:tr>
      <w:tr>
        <w:trPr>
          <w:cantSplit/>
        </w:trPr>
        <w:tc>
          <w:tcPr>
            <w:tcW w:type="dxa" w:w="2509"/>
          </w:tcPr>
          <w:p>
            <w:r>
              <w:rPr>
                <w:b w:val="0"/>
                <w:i w:val="0"/>
                <w:sz w:val="16"/>
              </w:rPr>
              <w:t>Run ledger</w:t>
            </w:r>
          </w:p>
        </w:tc>
        <w:tc>
          <w:tcPr>
            <w:tcW w:type="dxa" w:w="2509"/>
          </w:tcPr>
          <w:p>
            <w:r>
              <w:rPr>
                <w:b w:val="0"/>
                <w:i w:val="0"/>
                <w:sz w:val="16"/>
              </w:rPr>
              <w:t>Lives, wallet, upgrade ranks, inventory, retained objectives, consumed/opened world records</w:t>
            </w:r>
          </w:p>
        </w:tc>
        <w:tc>
          <w:tcPr>
            <w:tcW w:type="dxa" w:w="2509"/>
          </w:tcPr>
          <w:p>
            <w:r>
              <w:rPr>
                <w:b w:val="0"/>
                <w:i w:val="0"/>
                <w:sz w:val="16"/>
              </w:rPr>
              <w:t>Retain, with life already decremented</w:t>
            </w:r>
          </w:p>
        </w:tc>
        <w:tc>
          <w:tcPr>
            <w:tcW w:type="dxa" w:w="2509"/>
          </w:tcPr>
          <w:p>
            <w:r>
              <w:rPr>
                <w:b w:val="0"/>
                <w:i w:val="0"/>
                <w:sz w:val="16"/>
              </w:rPr>
              <w:t>Reset to chapter initial state</w:t>
            </w:r>
          </w:p>
        </w:tc>
      </w:tr>
      <w:tr>
        <w:trPr>
          <w:cantSplit/>
        </w:trPr>
        <w:tc>
          <w:tcPr>
            <w:tcW w:type="dxa" w:w="2509"/>
          </w:tcPr>
          <w:p>
            <w:r>
              <w:rPr>
                <w:b w:val="0"/>
                <w:i w:val="0"/>
                <w:sz w:val="16"/>
              </w:rPr>
              <w:t>Checkpoint descriptor</w:t>
            </w:r>
          </w:p>
        </w:tc>
        <w:tc>
          <w:tcPr>
            <w:tcW w:type="dxa" w:w="2509"/>
          </w:tcPr>
          <w:p>
            <w:r>
              <w:rPr>
                <w:b w:val="0"/>
                <w:i w:val="0"/>
                <w:sz w:val="16"/>
              </w:rPr>
              <w:t>Stable anchor/area IDs, encounter entry recipe, safe spawn transform fallback</w:t>
            </w:r>
          </w:p>
        </w:tc>
        <w:tc>
          <w:tcPr>
            <w:tcW w:type="dxa" w:w="2509"/>
          </w:tcPr>
          <w:p>
            <w:r>
              <w:rPr>
                <w:b w:val="0"/>
                <w:i w:val="0"/>
                <w:sz w:val="16"/>
              </w:rPr>
              <w:t>Use for reconstruction</w:t>
            </w:r>
          </w:p>
        </w:tc>
        <w:tc>
          <w:tcPr>
            <w:tcW w:type="dxa" w:w="2509"/>
          </w:tcPr>
          <w:p>
            <w:r>
              <w:rPr>
                <w:b w:val="0"/>
                <w:i w:val="0"/>
                <w:sz w:val="16"/>
              </w:rPr>
              <w:t>Use chapter entry</w:t>
            </w:r>
          </w:p>
        </w:tc>
      </w:tr>
      <w:tr>
        <w:trPr>
          <w:cantSplit/>
        </w:trPr>
        <w:tc>
          <w:tcPr>
            <w:tcW w:type="dxa" w:w="2509"/>
          </w:tcPr>
          <w:p>
            <w:r>
              <w:rPr>
                <w:b w:val="0"/>
                <w:i w:val="0"/>
                <w:sz w:val="16"/>
              </w:rPr>
              <w:t>Checkpoint-reset state</w:t>
            </w:r>
          </w:p>
        </w:tc>
        <w:tc>
          <w:tcPr>
            <w:tcW w:type="dxa" w:w="2509"/>
          </w:tcPr>
          <w:p>
            <w:r>
              <w:rPr>
                <w:b w:val="0"/>
                <w:i w:val="0"/>
                <w:sz w:val="16"/>
              </w:rPr>
              <w:t>Boss attempt/phase, resettable enemies, local encounter hazards</w:t>
            </w:r>
          </w:p>
        </w:tc>
        <w:tc>
          <w:tcPr>
            <w:tcW w:type="dxa" w:w="2509"/>
          </w:tcPr>
          <w:p>
            <w:r>
              <w:rPr>
                <w:b w:val="0"/>
                <w:i w:val="0"/>
                <w:sz w:val="16"/>
              </w:rPr>
              <w:t>Restore documented entry state</w:t>
            </w:r>
          </w:p>
        </w:tc>
        <w:tc>
          <w:tcPr>
            <w:tcW w:type="dxa" w:w="2509"/>
          </w:tcPr>
          <w:p>
            <w:r>
              <w:rPr>
                <w:b w:val="0"/>
                <w:i w:val="0"/>
                <w:sz w:val="16"/>
              </w:rPr>
              <w:t>Reset</w:t>
            </w:r>
          </w:p>
        </w:tc>
      </w:tr>
      <w:tr>
        <w:trPr>
          <w:cantSplit/>
        </w:trPr>
        <w:tc>
          <w:tcPr>
            <w:tcW w:type="dxa" w:w="2509"/>
          </w:tcPr>
          <w:p>
            <w:r>
              <w:rPr>
                <w:b w:val="0"/>
                <w:i w:val="0"/>
                <w:sz w:val="16"/>
              </w:rPr>
              <w:t>Transient</w:t>
            </w:r>
          </w:p>
        </w:tc>
        <w:tc>
          <w:tcPr>
            <w:tcW w:type="dxa" w:w="2509"/>
          </w:tcPr>
          <w:p>
            <w:r>
              <w:rPr>
                <w:b w:val="0"/>
                <w:i w:val="0"/>
                <w:sz w:val="16"/>
              </w:rPr>
              <w:t>Perception memory, active projectiles/effects, input leases, UI screens, dialogue queue</w:t>
            </w:r>
          </w:p>
        </w:tc>
        <w:tc>
          <w:tcPr>
            <w:tcW w:type="dxa" w:w="2509"/>
          </w:tcPr>
          <w:p>
            <w:r>
              <w:rPr>
                <w:b w:val="0"/>
                <w:i w:val="0"/>
                <w:sz w:val="16"/>
              </w:rPr>
              <w:t>Cancel/recreate</w:t>
            </w:r>
          </w:p>
        </w:tc>
        <w:tc>
          <w:tcPr>
            <w:tcW w:type="dxa" w:w="2509"/>
          </w:tcPr>
          <w:p>
            <w:r>
              <w:rPr>
                <w:b w:val="0"/>
                <w:i w:val="0"/>
                <w:sz w:val="16"/>
              </w:rPr>
              <w:t>Clear</w:t>
            </w:r>
          </w:p>
        </w:tc>
      </w:tr>
    </w:tbl>
    <w:p/>
    <w:p>
      <w:r>
        <w:rPr>
          <w:b w:val="0"/>
          <w:i w:val="0"/>
        </w:rPr>
        <w:t>An objective such as "stun Isabel three times during this attempt" is encounter-scoped and resets with the attempt. A persistent objective such as "obtain the gate key" does not. Define the scope in data and validate its dependent outcomes. Do not let a resettable counter permanently open a gate before its authoritative completion transaction.</w:t>
      </w:r>
    </w:p>
    <w:p>
      <w:r>
        <w:rPr>
          <w:b w:val="0"/>
          <w:i w:val="0"/>
        </w:rPr>
        <w:t>The table's new-run reset describes a fresh/replayed chapter, not advancing a campaign. Chapter advancement imports approved recovered powers and story facts through a versioned carryover policy; Chapter 1 writes that completion record without implementing Chapter 2 gameplay. See Part 4, section 4.2.</w:t>
      </w:r>
    </w:p>
    <w:p>
      <w:bookmarkStart w:id="23" w:name="h23"/>
      <w:pPr>
        <w:pStyle w:val="Heading3"/>
      </w:pPr>
      <w:r>
        <w:rPr>
          <w:b w:val="0"/>
          <w:i w:val="0"/>
        </w:rPr>
        <w:t>8.2 Save envelope</w:t>
      </w:r>
      <w:bookmarkEnd w:id="23"/>
    </w:p>
    <w:p>
      <w:r>
        <w:rPr>
          <w:b w:val="0"/>
          <w:i w:val="0"/>
        </w:rPr>
        <w:t xml:space="preserve">Use a custom </w:t>
      </w:r>
      <w:r>
        <w:rPr>
          <w:rFonts w:ascii="Consolas" w:hAnsi="Consolas"/>
          <w:b w:val="0"/>
          <w:i w:val="0"/>
          <w:sz w:val="16"/>
        </w:rPr>
        <w:t>USaveGame</w:t>
      </w:r>
      <w:r>
        <w:rPr>
          <w:b w:val="0"/>
          <w:i w:val="0"/>
        </w:rPr>
        <w:t xml:space="preserve"> envelope containing plain records, not a serialized actor graph:</w:t>
      </w:r>
    </w:p>
    <w:p>
      <w:pPr>
        <w:spacing w:after="0" w:line="240" w:lineRule="auto"/>
      </w:pPr>
      <w:r>
        <w:rPr>
          <w:rFonts w:ascii="Consolas" w:hAnsi="Consolas"/>
          <w:sz w:val="15"/>
        </w:rPr>
        <w:t>Header: Magic, SaveSchemaVersion, ContentCatalogVersion, BuildProfileId,</w:t>
      </w:r>
    </w:p>
    <w:p>
      <w:pPr>
        <w:spacing w:after="0" w:line="240" w:lineRule="auto"/>
      </w:pPr>
      <w:r>
        <w:rPr>
          <w:rFonts w:ascii="Consolas" w:hAnsi="Consolas"/>
          <w:sz w:val="15"/>
        </w:rPr>
        <w:t xml:space="preserve">        SlotGeneration, SnapshotRevision, Timestamp, Checksum</w:t>
      </w:r>
    </w:p>
    <w:p>
      <w:pPr>
        <w:spacing w:after="0" w:line="240" w:lineRule="auto"/>
      </w:pPr>
      <w:r>
        <w:rPr>
          <w:rFonts w:ascii="Consolas" w:hAnsi="Consolas"/>
          <w:sz w:val="15"/>
        </w:rPr>
        <w:t>Profile: completion/unlock facts and profile revision as appropriate</w:t>
      </w:r>
    </w:p>
    <w:p>
      <w:pPr>
        <w:spacing w:after="0" w:line="240" w:lineRule="auto"/>
      </w:pPr>
      <w:r>
        <w:rPr>
          <w:rFonts w:ascii="Consolas" w:hAnsi="Consolas"/>
          <w:sz w:val="15"/>
        </w:rPr>
        <w:t>Run: RunId, ChapterId, RemainingLives, RunStatus, CheckpointDescriptor</w:t>
      </w:r>
    </w:p>
    <w:p>
      <w:pPr>
        <w:spacing w:after="0" w:line="240" w:lineRule="auto"/>
      </w:pPr>
      <w:r>
        <w:rPr>
          <w:rFonts w:ascii="Consolas" w:hAnsi="Consolas"/>
          <w:sz w:val="15"/>
        </w:rPr>
        <w:t>Progression: Wallets, UpgradeRanks, Inventory, ObjectiveRecords,</w:t>
      </w:r>
    </w:p>
    <w:p>
      <w:pPr>
        <w:spacing w:after="0" w:line="240" w:lineRule="auto"/>
      </w:pPr>
      <w:r>
        <w:rPr>
          <w:rFonts w:ascii="Consolas" w:hAnsi="Consolas"/>
          <w:sz w:val="15"/>
        </w:rPr>
        <w:t xml:space="preserve">             ConsumedPickupIds, RetainedWorldRecords, AppliedOutcomeIds</w:t>
      </w:r>
    </w:p>
    <w:p>
      <w:pPr>
        <w:spacing w:after="0" w:line="240" w:lineRule="auto"/>
      </w:pPr>
      <w:r>
        <w:rPr>
          <w:rFonts w:ascii="Consolas" w:hAnsi="Consolas"/>
          <w:sz w:val="15"/>
        </w:rPr>
        <w:t>Recovery: LastStableFlowState, PendingDeathId/PresentationPolicy if needed</w:t>
      </w:r>
    </w:p>
    <w:p/>
    <w:p>
      <w:r>
        <w:rPr>
          <w:b w:val="0"/>
          <w:i w:val="0"/>
        </w:rPr>
        <w:t>Persist stable IDs, enum/struct values, and specifically supported timers as remaining durations if necessary. Do not persist live ASC handles, raw actor references, delegates, active sequence players, or navigation requests. Rebuild ability grants/effects from definitions and saved ranks. Transient ability cooldowns reset on normal retry by default; designers must balance this intentional policy and prevent repeatable checkpoint activation from resetting cooldowns without a real retry.</w:t>
      </w:r>
    </w:p>
    <w:p>
      <w:bookmarkStart w:id="24" w:name="h24"/>
      <w:pPr>
        <w:pStyle w:val="Heading3"/>
      </w:pPr>
      <w:r>
        <w:rPr>
          <w:b w:val="0"/>
          <w:i w:val="0"/>
        </w:rPr>
        <w:t>8.3 Transaction, durability, and recovery</w:t>
      </w:r>
      <w:bookmarkEnd w:id="24"/>
    </w:p>
    <w:p>
      <w:r>
        <w:rPr>
          <w:rFonts w:ascii="Consolas" w:hAnsi="Consolas"/>
          <w:b w:val="0"/>
          <w:i w:val="0"/>
          <w:sz w:val="16"/>
        </w:rPr>
        <w:t>UProgressionSubsystem</w:t>
      </w:r>
      <w:r>
        <w:rPr>
          <w:b w:val="0"/>
          <w:i w:val="0"/>
        </w:rPr>
        <w:t xml:space="preserve"> changes run records on the game thread through commands. A committed transaction is visible in memory before it is necessarily on disk. </w:t>
      </w:r>
      <w:r>
        <w:rPr>
          <w:rFonts w:ascii="Consolas" w:hAnsi="Consolas"/>
          <w:b w:val="0"/>
          <w:i w:val="0"/>
          <w:sz w:val="16"/>
        </w:rPr>
        <w:t>USaveSubsystem</w:t>
      </w:r>
      <w:r>
        <w:rPr>
          <w:b w:val="0"/>
          <w:i w:val="0"/>
        </w:rPr>
        <w:t xml:space="preserve"> snapshots the entire coherent envelope and serializes writes; its asynchronous completion marks only the exact revision written as durable.</w:t>
      </w:r>
    </w:p>
    <w:p>
      <w:r>
        <w:rPr>
          <w:b w:val="0"/>
          <w:i w:val="0"/>
        </w:rPr>
        <w:t>Use two alternating complete save generations with revision and integrity metadata. Write the next generation without destroying the previous valid one, check completion, and select the newest valid generation on load. A checksum catches accidental corruption; it is not an anti-cheat mechanism. Do not assume the engine's async SaveGame call gives multi-file atomic transactions or guaranteed crash durability.</w:t>
      </w:r>
    </w:p>
    <w:p>
      <w:r>
        <w:rPr>
          <w:b w:val="0"/>
          <w:i w:val="0"/>
        </w:rPr>
        <w:t>Save at checkpoints, purchases, key/chest milestones, death acceptance, chapter completion, and explicit safe quit. Coalesce trivial pickup saves if needed while displaying the actual save status. Queue ordering must ensure a later life decrement cannot be overwritten by an older autosave. A failed write keeps the last valid generation and dirty revision, with a retry option.</w:t>
      </w:r>
    </w:p>
    <w:p>
      <w:r>
        <w:rPr>
          <w:b w:val="0"/>
          <w:i w:val="0"/>
        </w:rPr>
        <w:t>For consistent profile/run completion, commit the chapter outcome into the run envelope first, then project it idempotently into profile unlocks. Recovery reconciles a run completion that reached disk before the separate profile write. Never advertise a chapter as safely saved merely because its teaser finished.</w:t>
      </w:r>
    </w:p>
    <w:p>
      <w:r>
        <w:rPr>
          <w:b w:val="0"/>
          <w:i w:val="0"/>
        </w:rPr>
        <w:t>No local save design can promise a just-accepted action survives power loss before durable completion. After a crash, load the newest valid full revision; do not combine lives from one file with coins from another. If strict crash-resistant life consumption becomes a product requirement, specify and test that separate durability policy.</w:t>
      </w:r>
    </w:p>
    <w:p>
      <w:r>
        <w:rPr>
          <w:b w:val="0"/>
          <w:i w:val="0"/>
        </w:rPr>
        <w:t xml:space="preserve">Epic supplies SaveGame serialization and synchronous/asynchronous IO entry points. Generation recovery, consistency groups, migrations, and save-status UX are implementation responsibilities. </w:t>
      </w:r>
      <w:hyperlink r:id="rId22">
        <w:r>
          <w:rPr>
            <w:color w:val="126D85"/>
          </w:rPr>
          <w:t>Saving and Loading</w:t>
        </w:r>
      </w:hyperlink>
      <w:r>
        <w:rPr>
          <w:b w:val="0"/>
          <w:i w:val="0"/>
        </w:rPr>
        <w:t>.</w:t>
      </w:r>
    </w:p>
    <w:p>
      <w:bookmarkStart w:id="25" w:name="h25"/>
      <w:pPr>
        <w:pStyle w:val="Heading3"/>
      </w:pPr>
      <w:r>
        <w:rPr>
          <w:b w:val="0"/>
          <w:i w:val="0"/>
        </w:rPr>
        <w:t>8.4 Restoration sequence</w:t>
      </w:r>
      <w:bookmarkEnd w:id="25"/>
    </w:p>
    <w:p>
      <w:pPr>
        <w:pStyle w:val="ListNumber"/>
      </w:pPr>
      <w:r>
        <w:rPr>
          <w:b w:val="0"/>
          <w:i w:val="0"/>
        </w:rPr>
        <w:t>Stop accepting normal interactions, cancel attacks/abilities/dialogue, invalidate pending callbacks, and stop AI navigation.</w:t>
      </w:r>
    </w:p>
    <w:p>
      <w:pPr>
        <w:pStyle w:val="ListNumber"/>
      </w:pPr>
      <w:r>
        <w:rPr>
          <w:b w:val="0"/>
          <w:i w:val="0"/>
        </w:rPr>
        <w:t>Prepare the checkpoint area and clear encounter-owned transient spawns. Retained state remains in the current ledger.</w:t>
      </w:r>
    </w:p>
    <w:p>
      <w:pPr>
        <w:pStyle w:val="ListNumber"/>
      </w:pPr>
      <w:r>
        <w:rPr>
          <w:b w:val="0"/>
          <w:i w:val="0"/>
        </w:rPr>
        <w:t>Apply retained records to loaded participants before collision/interactions become available. A consumed pickup stays consumed; an opened gate remains open even if its key was consumed.</w:t>
      </w:r>
    </w:p>
    <w:p>
      <w:pPr>
        <w:pStyle w:val="ListNumber"/>
      </w:pPr>
      <w:r>
        <w:rPr>
          <w:b w:val="0"/>
          <w:i w:val="0"/>
        </w:rPr>
        <w:t>Recreate checkpoint-reset actors/encounters using their reset recipe. Streamed participants register later and immediately receive the correct record for this generation.</w:t>
      </w:r>
    </w:p>
    <w:p>
      <w:pPr>
        <w:pStyle w:val="ListNumber"/>
      </w:pPr>
      <w:r>
        <w:rPr>
          <w:b w:val="0"/>
          <w:i w:val="0"/>
        </w:rPr>
        <w:t>Validate the checkpoint spawn and reachable exit. If blocked, use an authored fallback spawn or report an invalid checkpoint; never blindly teleport into geometry.</w:t>
      </w:r>
    </w:p>
    <w:p>
      <w:pPr>
        <w:pStyle w:val="ListNumber"/>
      </w:pPr>
      <w:r>
        <w:rPr>
          <w:b w:val="0"/>
          <w:i w:val="0"/>
        </w:rPr>
        <w:t>Rebuild the player avatar/attributes, regrant owned abilities exactly once, and clear stale perception and target memory.</w:t>
      </w:r>
    </w:p>
    <w:p>
      <w:pPr>
        <w:pStyle w:val="ListNumber"/>
      </w:pPr>
      <w:r>
        <w:rPr>
          <w:b w:val="0"/>
          <w:i w:val="0"/>
        </w:rPr>
        <w:t>Restore objective projections and refresh UI snapshots. Do not emit collection/reward events while applying records.</w:t>
      </w:r>
    </w:p>
    <w:p>
      <w:pPr>
        <w:pStyle w:val="ListNumber"/>
      </w:pPr>
      <w:r>
        <w:rPr>
          <w:b w:val="0"/>
          <w:i w:val="0"/>
        </w:rPr>
        <w:t>Confirm readiness and resume. Reject a completion callback from the prior attempt.</w:t>
      </w:r>
    </w:p>
    <w:p>
      <w:r>
        <w:rPr>
          <w:b w:val="0"/>
          <w:i w:val="0"/>
        </w:rPr>
        <w:t>Only capture checkpoints at authored stable entry points. Boss checkpoints must provide a restartable arena entry, already-open access gates, and the required powers. A checkpoint that respawns the player on the wrong side of a one-way gate is invalid even if its transform is collision-free.</w:t>
      </w:r>
    </w:p>
    <w:p>
      <w:bookmarkStart w:id="26" w:name="h26"/>
      <w:pPr>
        <w:pStyle w:val="Heading3"/>
      </w:pPr>
      <w:r>
        <w:rPr>
          <w:b w:val="0"/>
          <w:i w:val="0"/>
        </w:rPr>
        <w:t>8.5 Schema and content changes</w:t>
      </w:r>
      <w:bookmarkEnd w:id="26"/>
    </w:p>
    <w:p>
      <w:r>
        <w:rPr>
          <w:b w:val="0"/>
          <w:i w:val="0"/>
        </w:rPr>
        <w:t>Implement explicit sequential save migrations (</w:t>
      </w:r>
      <w:r>
        <w:rPr>
          <w:rFonts w:ascii="Consolas" w:hAnsi="Consolas"/>
          <w:b w:val="0"/>
          <w:i w:val="0"/>
          <w:sz w:val="16"/>
        </w:rPr>
        <w:t>v1 → v2 → v3</w:t>
      </w:r>
      <w:r>
        <w:rPr>
          <w:b w:val="0"/>
          <w:i w:val="0"/>
        </w:rPr>
        <w:t>) with fixture saves and failure reporting. Maintain content-ID redirects/tombstones for renamed or removed definitions. Missing optional collectibles can be skipped with a diagnostic; missing required chapter definitions must offer a supported recovery path. Never quietly reset the user's progress on a migration failure.</w:t>
      </w:r>
    </w:p>
    <w:p>
      <w:r>
        <w:rPr>
          <w:b w:val="0"/>
          <w:i w:val="0"/>
        </w:rPr>
        <w:t>Give demo and full builds distinct slot namespaces initially. If demo-to-full import is desired, implement an explicit migration that validates available chapters/abilities and copies a coherent state. Full saves loaded in a demo must be rejected or handled by a documented conversion.</w:t>
      </w:r>
    </w:p>
    <w:p>
      <w:bookmarkStart w:id="27" w:name="h27"/>
      <w:pPr>
        <w:pStyle w:val="Heading2"/>
      </w:pPr>
      <w:r>
        <w:rPr>
          <w:b w:val="0"/>
          <w:i w:val="0"/>
        </w:rPr>
        <w:t>9. Cross-cutting rules</w:t>
      </w:r>
      <w:bookmarkEnd w:id="27"/>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Concern</w:t>
            </w:r>
          </w:p>
        </w:tc>
        <w:tc>
          <w:tcPr>
            <w:tcW w:type="dxa" w:w="5018"/>
          </w:tcPr>
          <w:p>
            <w:r>
              <w:rPr>
                <w:b/>
                <w:i w:val="0"/>
                <w:sz w:val="16"/>
              </w:rPr>
              <w:t>Required rule</w:t>
            </w:r>
          </w:p>
        </w:tc>
      </w:tr>
      <w:tr>
        <w:trPr>
          <w:cantSplit/>
        </w:trPr>
        <w:tc>
          <w:tcPr>
            <w:tcW w:type="dxa" w:w="5018"/>
          </w:tcPr>
          <w:p>
            <w:r>
              <w:rPr>
                <w:b w:val="0"/>
                <w:i w:val="0"/>
                <w:sz w:val="16"/>
              </w:rPr>
              <w:t>Time</w:t>
            </w:r>
          </w:p>
        </w:tc>
        <w:tc>
          <w:tcPr>
            <w:tcW w:type="dxa" w:w="5018"/>
          </w:tcPr>
          <w:p>
            <w:r>
              <w:rPr>
                <w:b w:val="0"/>
                <w:i w:val="0"/>
                <w:sz w:val="16"/>
              </w:rPr>
              <w:t>Gameplay cooldowns/AI timers use paused game time; UI transitions and loading watchdogs use appropriate real time. Cinematic timeout policy explicitly accounts for pause.</w:t>
            </w:r>
          </w:p>
        </w:tc>
      </w:tr>
      <w:tr>
        <w:trPr>
          <w:cantSplit/>
        </w:trPr>
        <w:tc>
          <w:tcPr>
            <w:tcW w:type="dxa" w:w="5018"/>
          </w:tcPr>
          <w:p>
            <w:r>
              <w:rPr>
                <w:b w:val="0"/>
                <w:i w:val="0"/>
                <w:sz w:val="16"/>
              </w:rPr>
              <w:t>Input/camera restrictions</w:t>
            </w:r>
          </w:p>
        </w:tc>
        <w:tc>
          <w:tcPr>
            <w:tcW w:type="dxa" w:w="5018"/>
          </w:tcPr>
          <w:p>
            <w:r>
              <w:rPr>
                <w:b w:val="0"/>
                <w:i w:val="0"/>
                <w:sz w:val="16"/>
              </w:rPr>
              <w:t>Acquire owner-scoped handles; release only the handle owned by that operation. Nested pause, cinematic, and death cannot undo each other's restrictions.</w:t>
            </w:r>
          </w:p>
        </w:tc>
      </w:tr>
      <w:tr>
        <w:trPr>
          <w:cantSplit/>
        </w:trPr>
        <w:tc>
          <w:tcPr>
            <w:tcW w:type="dxa" w:w="5018"/>
          </w:tcPr>
          <w:p>
            <w:r>
              <w:rPr>
                <w:b w:val="0"/>
                <w:i w:val="0"/>
                <w:sz w:val="16"/>
              </w:rPr>
              <w:t>Cancellation</w:t>
            </w:r>
          </w:p>
        </w:tc>
        <w:tc>
          <w:tcPr>
            <w:tcW w:type="dxa" w:w="5018"/>
          </w:tcPr>
          <w:p>
            <w:r>
              <w:rPr>
                <w:b w:val="0"/>
                <w:i w:val="0"/>
                <w:sz w:val="16"/>
              </w:rPr>
              <w:t>Every async task has success, rejection/failure, cancellation, timeout, and world-end paths. Terminal results occur once.</w:t>
            </w:r>
          </w:p>
        </w:tc>
      </w:tr>
      <w:tr>
        <w:trPr>
          <w:cantSplit/>
        </w:trPr>
        <w:tc>
          <w:tcPr>
            <w:tcW w:type="dxa" w:w="5018"/>
          </w:tcPr>
          <w:p>
            <w:r>
              <w:rPr>
                <w:b w:val="0"/>
                <w:i w:val="0"/>
                <w:sz w:val="16"/>
              </w:rPr>
              <w:t>Randomness</w:t>
            </w:r>
          </w:p>
        </w:tc>
        <w:tc>
          <w:tcPr>
            <w:tcW w:type="dxa" w:w="5018"/>
          </w:tcPr>
          <w:p>
            <w:r>
              <w:rPr>
                <w:b w:val="0"/>
                <w:i w:val="0"/>
                <w:sz w:val="16"/>
              </w:rPr>
              <w:t>Encounter-scoped random stream/seed for reproducible bugs; no dependence on global random call ordering.</w:t>
            </w:r>
          </w:p>
        </w:tc>
      </w:tr>
      <w:tr>
        <w:trPr>
          <w:cantSplit/>
        </w:trPr>
        <w:tc>
          <w:tcPr>
            <w:tcW w:type="dxa" w:w="5018"/>
          </w:tcPr>
          <w:p>
            <w:r>
              <w:rPr>
                <w:b w:val="0"/>
                <w:i w:val="0"/>
                <w:sz w:val="16"/>
              </w:rPr>
              <w:t>Localization</w:t>
            </w:r>
          </w:p>
        </w:tc>
        <w:tc>
          <w:tcPr>
            <w:tcW w:type="dxa" w:w="5018"/>
          </w:tcPr>
          <w:p>
            <w:r>
              <w:rPr>
                <w:rFonts w:ascii="Consolas" w:hAnsi="Consolas"/>
                <w:b w:val="0"/>
                <w:i w:val="0"/>
                <w:sz w:val="16"/>
              </w:rPr>
              <w:t>FText</w:t>
            </w:r>
            <w:r>
              <w:rPr>
                <w:b w:val="0"/>
                <w:i w:val="0"/>
                <w:sz w:val="16"/>
              </w:rPr>
              <w:t>/String Tables for user-visible text, stable cue IDs, plural-aware coin/progress text, keyboard/gamepad glyph substitution.</w:t>
            </w:r>
          </w:p>
        </w:tc>
      </w:tr>
      <w:tr>
        <w:trPr>
          <w:cantSplit/>
        </w:trPr>
        <w:tc>
          <w:tcPr>
            <w:tcW w:type="dxa" w:w="5018"/>
          </w:tcPr>
          <w:p>
            <w:r>
              <w:rPr>
                <w:b w:val="0"/>
                <w:i w:val="0"/>
                <w:sz w:val="16"/>
              </w:rPr>
              <w:t>Performance</w:t>
            </w:r>
          </w:p>
        </w:tc>
        <w:tc>
          <w:tcPr>
            <w:tcW w:type="dxa" w:w="5018"/>
          </w:tcPr>
          <w:p>
            <w:r>
              <w:rPr>
                <w:b w:val="0"/>
                <w:i w:val="0"/>
                <w:sz w:val="16"/>
              </w:rPr>
              <w:t>Event-driven work and bounded updates; no global actor scans or synchronous asset loads in combat/UI hot paths.</w:t>
            </w:r>
          </w:p>
        </w:tc>
      </w:tr>
      <w:tr>
        <w:trPr>
          <w:cantSplit/>
        </w:trPr>
        <w:tc>
          <w:tcPr>
            <w:tcW w:type="dxa" w:w="5018"/>
          </w:tcPr>
          <w:p>
            <w:r>
              <w:rPr>
                <w:b w:val="0"/>
                <w:i w:val="0"/>
                <w:sz w:val="16"/>
              </w:rPr>
              <w:t>Diagnostics</w:t>
            </w:r>
          </w:p>
        </w:tc>
        <w:tc>
          <w:tcPr>
            <w:tcW w:type="dxa" w:w="5018"/>
          </w:tcPr>
          <w:p>
            <w:r>
              <w:rPr>
                <w:b w:val="0"/>
                <w:i w:val="0"/>
                <w:sz w:val="16"/>
              </w:rPr>
              <w:t>Structured category, operation/run/instance IDs, state revision, reason code, and traceable authoring source. No per-frame log spam.</w:t>
            </w:r>
          </w:p>
        </w:tc>
      </w:tr>
      <w:tr>
        <w:trPr>
          <w:cantSplit/>
        </w:trPr>
        <w:tc>
          <w:tcPr>
            <w:tcW w:type="dxa" w:w="5018"/>
          </w:tcPr>
          <w:p>
            <w:r>
              <w:rPr>
                <w:b w:val="0"/>
                <w:i w:val="0"/>
                <w:sz w:val="16"/>
              </w:rPr>
              <w:t>Ownership</w:t>
            </w:r>
          </w:p>
        </w:tc>
        <w:tc>
          <w:tcPr>
            <w:tcW w:type="dxa" w:w="5018"/>
          </w:tcPr>
          <w:p>
            <w:r>
              <w:rPr>
                <w:b w:val="0"/>
                <w:i w:val="0"/>
                <w:sz w:val="16"/>
              </w:rPr>
              <w:t>Mutable UObjects use reflected references/managed lifetime; weak world references where ownership is external; definitions stay read-only.</w:t>
            </w:r>
          </w:p>
        </w:tc>
      </w:tr>
      <w:tr>
        <w:trPr>
          <w:cantSplit/>
        </w:trPr>
        <w:tc>
          <w:tcPr>
            <w:tcW w:type="dxa" w:w="5018"/>
          </w:tcPr>
          <w:p>
            <w:r>
              <w:rPr>
                <w:b w:val="0"/>
                <w:i w:val="0"/>
                <w:sz w:val="16"/>
              </w:rPr>
              <w:t>Extension</w:t>
            </w:r>
          </w:p>
        </w:tc>
        <w:tc>
          <w:tcPr>
            <w:tcW w:type="dxa" w:w="5018"/>
          </w:tcPr>
          <w:p>
            <w:r>
              <w:rPr>
                <w:b w:val="0"/>
                <w:i w:val="0"/>
                <w:sz w:val="16"/>
              </w:rPr>
              <w:t>Add a supported condition/task/ability/component with validation and a test recipe; avoid a universal scripting interpreter.</w:t>
            </w:r>
          </w:p>
        </w:tc>
      </w:tr>
    </w:tbl>
    <w:p/>
    <w:p>
      <w:r>
        <w:rPr>
          <w:b w:val="0"/>
          <w:i w:val="0"/>
        </w:rPr>
        <w:t>The next part turns these foundation rules into concrete gameplay contracts. Implement the smallest end-to-end test loop before assembling the full forest.</w:t>
      </w:r>
    </w:p>
    <w:p>
      <w:bookmarkStart w:id="28" w:name="h28"/>
      <w:pPr>
        <w:pStyle w:val="Heading1"/>
        <w:pageBreakBefore/>
      </w:pPr>
      <w:r>
        <w:rPr>
          <w:b w:val="0"/>
          <w:i w:val="0"/>
        </w:rPr>
        <w:t>Part 2 — Gameplay System Contracts</w:t>
      </w:r>
      <w:bookmarkEnd w:id="28"/>
    </w:p>
    <w:p>
      <w:hyperlink w:anchor="h1">
        <w:r>
          <w:rPr>
            <w:color w:val="126D85"/>
          </w:rPr>
          <w:t>Handbook index</w:t>
        </w:r>
      </w:hyperlink>
      <w:r>
        <w:rPr>
          <w:b w:val="0"/>
          <w:i w:val="0"/>
        </w:rPr>
        <w:t xml:space="preserve"> · </w:t>
      </w:r>
      <w:hyperlink w:anchor="h6">
        <w:r>
          <w:rPr>
            <w:color w:val="126D85"/>
          </w:rPr>
          <w:t>Foundation</w:t>
        </w:r>
      </w:hyperlink>
      <w:r>
        <w:rPr>
          <w:b w:val="0"/>
          <w:i w:val="0"/>
        </w:rPr>
        <w:t xml:space="preserve"> · </w:t>
      </w:r>
      <w:hyperlink w:anchor="h65">
        <w:r>
          <w:rPr>
            <w:color w:val="126D85"/>
          </w:rPr>
          <w:t>Authoring</w:t>
        </w:r>
      </w:hyperlink>
      <w:r>
        <w:rPr>
          <w:b w:val="0"/>
          <w:i w:val="0"/>
        </w:rPr>
        <w:t xml:space="preserve"> · </w:t>
      </w:r>
      <w:hyperlink w:anchor="h82">
        <w:r>
          <w:rPr>
            <w:color w:val="126D85"/>
          </w:rPr>
          <w:t>Implementation</w:t>
        </w:r>
      </w:hyperlink>
    </w:p>
    <w:p>
      <w:r>
        <w:rPr>
          <w:b w:val="0"/>
          <w:i w:val="0"/>
        </w:rPr>
        <w:t>All named project systems, commands, assets, and tools in this part are proposed implementation contracts. Use the ownership and retained-progression policy from Part 1 throughout. Numerical examples below are tunable starting examples, not approved game balance.</w:t>
      </w:r>
    </w:p>
    <w:p>
      <w:bookmarkStart w:id="29" w:name="h29"/>
      <w:pPr>
        <w:pStyle w:val="Heading2"/>
      </w:pPr>
      <w:r>
        <w:rPr>
          <w:b w:val="0"/>
          <w:i w:val="0"/>
        </w:rPr>
        <w:t>1. Player composition and input</w:t>
      </w:r>
      <w:bookmarkEnd w:id="29"/>
    </w:p>
    <w:p>
      <w:r>
        <w:rPr>
          <w:rFonts w:ascii="Consolas" w:hAnsi="Consolas"/>
          <w:b w:val="0"/>
          <w:i w:val="0"/>
          <w:sz w:val="16"/>
        </w:rPr>
        <w:t>ASOTMPlayerCharacter</w:t>
      </w:r>
      <w:r>
        <w:rPr>
          <w:b w:val="0"/>
          <w:i w:val="0"/>
        </w:rPr>
        <w:t xml:space="preserve"> contains the body and components needed by an avatar: Character Movement, an interaction scanner, movement policy, camera attachment points, animation, and a persistence participant where needed. Its PlayerState supplies the ASC. PlayerController receives input intent and forwards supported commands; it does not directly set movement speeds, edit upgrade ranks, or spawn death UI.</w:t>
      </w:r>
    </w:p>
    <w:p>
      <w:r>
        <w:rPr>
          <w:b w:val="0"/>
          <w:i w:val="0"/>
        </w:rPr>
        <w:t>Suggested Enhanced Input actions:</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Action/tag</w:t>
            </w:r>
          </w:p>
        </w:tc>
        <w:tc>
          <w:tcPr>
            <w:tcW w:type="dxa" w:w="3346"/>
          </w:tcPr>
          <w:p>
            <w:r>
              <w:rPr>
                <w:b/>
                <w:i w:val="0"/>
                <w:sz w:val="16"/>
              </w:rPr>
              <w:t>Value and behavior</w:t>
            </w:r>
          </w:p>
        </w:tc>
        <w:tc>
          <w:tcPr>
            <w:tcW w:type="dxa" w:w="3346"/>
          </w:tcPr>
          <w:p>
            <w:r>
              <w:rPr>
                <w:b/>
                <w:i w:val="0"/>
                <w:sz w:val="16"/>
              </w:rPr>
              <w:t>Owner</w:t>
            </w:r>
          </w:p>
        </w:tc>
      </w:tr>
      <w:tr>
        <w:trPr>
          <w:cantSplit/>
        </w:trPr>
        <w:tc>
          <w:tcPr>
            <w:tcW w:type="dxa" w:w="3346"/>
          </w:tcPr>
          <w:p>
            <w:r>
              <w:rPr>
                <w:rFonts w:ascii="Consolas" w:hAnsi="Consolas"/>
                <w:b w:val="0"/>
                <w:i w:val="0"/>
                <w:sz w:val="16"/>
              </w:rPr>
              <w:t>IA_Move</w:t>
            </w:r>
            <w:r>
              <w:rPr>
                <w:b w:val="0"/>
                <w:i w:val="0"/>
                <w:sz w:val="16"/>
              </w:rPr>
              <w:t xml:space="preserve"> / </w:t>
            </w:r>
            <w:r>
              <w:rPr>
                <w:rFonts w:ascii="Consolas" w:hAnsi="Consolas"/>
                <w:b w:val="0"/>
                <w:i w:val="0"/>
                <w:sz w:val="16"/>
              </w:rPr>
              <w:t>Input.Move</w:t>
            </w:r>
          </w:p>
        </w:tc>
        <w:tc>
          <w:tcPr>
            <w:tcW w:type="dxa" w:w="3346"/>
          </w:tcPr>
          <w:p>
            <w:r>
              <w:rPr>
                <w:b w:val="0"/>
                <w:i w:val="0"/>
                <w:sz w:val="16"/>
              </w:rPr>
              <w:t>Axis2D, dead zones and device modifiers</w:t>
            </w:r>
          </w:p>
        </w:tc>
        <w:tc>
          <w:tcPr>
            <w:tcW w:type="dxa" w:w="3346"/>
          </w:tcPr>
          <w:p>
            <w:r>
              <w:rPr>
                <w:b w:val="0"/>
                <w:i w:val="0"/>
                <w:sz w:val="16"/>
              </w:rPr>
              <w:t>Controller → movement intent</w:t>
            </w:r>
          </w:p>
        </w:tc>
      </w:tr>
      <w:tr>
        <w:trPr>
          <w:cantSplit/>
        </w:trPr>
        <w:tc>
          <w:tcPr>
            <w:tcW w:type="dxa" w:w="3346"/>
          </w:tcPr>
          <w:p>
            <w:r>
              <w:rPr>
                <w:rFonts w:ascii="Consolas" w:hAnsi="Consolas"/>
                <w:b w:val="0"/>
                <w:i w:val="0"/>
                <w:sz w:val="16"/>
              </w:rPr>
              <w:t>IA_Look</w:t>
            </w:r>
            <w:r>
              <w:rPr>
                <w:b w:val="0"/>
                <w:i w:val="0"/>
                <w:sz w:val="16"/>
              </w:rPr>
              <w:t xml:space="preserve"> / </w:t>
            </w:r>
            <w:r>
              <w:rPr>
                <w:rFonts w:ascii="Consolas" w:hAnsi="Consolas"/>
                <w:b w:val="0"/>
                <w:i w:val="0"/>
                <w:sz w:val="16"/>
              </w:rPr>
              <w:t>Input.Look</w:t>
            </w:r>
          </w:p>
        </w:tc>
        <w:tc>
          <w:tcPr>
            <w:tcW w:type="dxa" w:w="3346"/>
          </w:tcPr>
          <w:p>
            <w:r>
              <w:rPr>
                <w:b w:val="0"/>
                <w:i w:val="0"/>
                <w:sz w:val="16"/>
              </w:rPr>
              <w:t>Axis2D, independent mouse/gamepad sensitivity</w:t>
            </w:r>
          </w:p>
        </w:tc>
        <w:tc>
          <w:tcPr>
            <w:tcW w:type="dxa" w:w="3346"/>
          </w:tcPr>
          <w:p>
            <w:r>
              <w:rPr>
                <w:b w:val="0"/>
                <w:i w:val="0"/>
                <w:sz w:val="16"/>
              </w:rPr>
              <w:t>Controller/camera manager</w:t>
            </w:r>
          </w:p>
        </w:tc>
      </w:tr>
      <w:tr>
        <w:trPr>
          <w:cantSplit/>
        </w:trPr>
        <w:tc>
          <w:tcPr>
            <w:tcW w:type="dxa" w:w="3346"/>
          </w:tcPr>
          <w:p>
            <w:r>
              <w:rPr>
                <w:rFonts w:ascii="Consolas" w:hAnsi="Consolas"/>
                <w:b w:val="0"/>
                <w:i w:val="0"/>
                <w:sz w:val="16"/>
              </w:rPr>
              <w:t>IA_Sprint</w:t>
            </w:r>
            <w:r>
              <w:rPr>
                <w:b w:val="0"/>
                <w:i w:val="0"/>
                <w:sz w:val="16"/>
              </w:rPr>
              <w:t xml:space="preserve"> / </w:t>
            </w:r>
            <w:r>
              <w:rPr>
                <w:rFonts w:ascii="Consolas" w:hAnsi="Consolas"/>
                <w:b w:val="0"/>
                <w:i w:val="0"/>
                <w:sz w:val="16"/>
              </w:rPr>
              <w:t>Input.Sprint</w:t>
            </w:r>
          </w:p>
        </w:tc>
        <w:tc>
          <w:tcPr>
            <w:tcW w:type="dxa" w:w="3346"/>
          </w:tcPr>
          <w:p>
            <w:r>
              <w:rPr>
                <w:b w:val="0"/>
                <w:i w:val="0"/>
                <w:sz w:val="16"/>
              </w:rPr>
              <w:t>Hold or toggle by setting</w:t>
            </w:r>
          </w:p>
        </w:tc>
        <w:tc>
          <w:tcPr>
            <w:tcW w:type="dxa" w:w="3346"/>
          </w:tcPr>
          <w:p>
            <w:r>
              <w:rPr>
                <w:b w:val="0"/>
                <w:i w:val="0"/>
                <w:sz w:val="16"/>
              </w:rPr>
              <w:t>Movement policy</w:t>
            </w:r>
          </w:p>
        </w:tc>
      </w:tr>
      <w:tr>
        <w:trPr>
          <w:cantSplit/>
        </w:trPr>
        <w:tc>
          <w:tcPr>
            <w:tcW w:type="dxa" w:w="3346"/>
          </w:tcPr>
          <w:p>
            <w:r>
              <w:rPr>
                <w:rFonts w:ascii="Consolas" w:hAnsi="Consolas"/>
                <w:b w:val="0"/>
                <w:i w:val="0"/>
                <w:sz w:val="16"/>
              </w:rPr>
              <w:t>IA_Crouch</w:t>
            </w:r>
            <w:r>
              <w:rPr>
                <w:b w:val="0"/>
                <w:i w:val="0"/>
                <w:sz w:val="16"/>
              </w:rPr>
              <w:t xml:space="preserve"> / </w:t>
            </w:r>
            <w:r>
              <w:rPr>
                <w:rFonts w:ascii="Consolas" w:hAnsi="Consolas"/>
                <w:b w:val="0"/>
                <w:i w:val="0"/>
                <w:sz w:val="16"/>
              </w:rPr>
              <w:t>Input.Crouch</w:t>
            </w:r>
          </w:p>
        </w:tc>
        <w:tc>
          <w:tcPr>
            <w:tcW w:type="dxa" w:w="3346"/>
          </w:tcPr>
          <w:p>
            <w:r>
              <w:rPr>
                <w:b w:val="0"/>
                <w:i w:val="0"/>
                <w:sz w:val="16"/>
              </w:rPr>
              <w:t>Hold/toggle, validated clearance on exit</w:t>
            </w:r>
          </w:p>
        </w:tc>
        <w:tc>
          <w:tcPr>
            <w:tcW w:type="dxa" w:w="3346"/>
          </w:tcPr>
          <w:p>
            <w:r>
              <w:rPr>
                <w:b w:val="0"/>
                <w:i w:val="0"/>
                <w:sz w:val="16"/>
              </w:rPr>
              <w:t>Movement policy</w:t>
            </w:r>
          </w:p>
        </w:tc>
      </w:tr>
      <w:tr>
        <w:trPr>
          <w:cantSplit/>
        </w:trPr>
        <w:tc>
          <w:tcPr>
            <w:tcW w:type="dxa" w:w="3346"/>
          </w:tcPr>
          <w:p>
            <w:r>
              <w:rPr>
                <w:rFonts w:ascii="Consolas" w:hAnsi="Consolas"/>
                <w:b w:val="0"/>
                <w:i w:val="0"/>
                <w:sz w:val="16"/>
              </w:rPr>
              <w:t>IA_Interact</w:t>
            </w:r>
            <w:r>
              <w:rPr>
                <w:b w:val="0"/>
                <w:i w:val="0"/>
                <w:sz w:val="16"/>
              </w:rPr>
              <w:t xml:space="preserve"> / </w:t>
            </w:r>
            <w:r>
              <w:rPr>
                <w:rFonts w:ascii="Consolas" w:hAnsi="Consolas"/>
                <w:b w:val="0"/>
                <w:i w:val="0"/>
                <w:sz w:val="16"/>
              </w:rPr>
              <w:t>Input.Interact</w:t>
            </w:r>
          </w:p>
        </w:tc>
        <w:tc>
          <w:tcPr>
            <w:tcW w:type="dxa" w:w="3346"/>
          </w:tcPr>
          <w:p>
            <w:r>
              <w:rPr>
                <w:b w:val="0"/>
                <w:i w:val="0"/>
                <w:sz w:val="16"/>
              </w:rPr>
              <w:t>Press/hold from current interaction offer</w:t>
            </w:r>
          </w:p>
        </w:tc>
        <w:tc>
          <w:tcPr>
            <w:tcW w:type="dxa" w:w="3346"/>
          </w:tcPr>
          <w:p>
            <w:r>
              <w:rPr>
                <w:b w:val="0"/>
                <w:i w:val="0"/>
                <w:sz w:val="16"/>
              </w:rPr>
              <w:t>Interaction component</w:t>
            </w:r>
          </w:p>
        </w:tc>
      </w:tr>
      <w:tr>
        <w:trPr>
          <w:cantSplit/>
        </w:trPr>
        <w:tc>
          <w:tcPr>
            <w:tcW w:type="dxa" w:w="3346"/>
          </w:tcPr>
          <w:p>
            <w:r>
              <w:rPr>
                <w:rFonts w:ascii="Consolas" w:hAnsi="Consolas"/>
                <w:b w:val="0"/>
                <w:i w:val="0"/>
                <w:sz w:val="16"/>
              </w:rPr>
              <w:t>IA_AbilityPrimary</w:t>
            </w:r>
          </w:p>
        </w:tc>
        <w:tc>
          <w:tcPr>
            <w:tcW w:type="dxa" w:w="3346"/>
          </w:tcPr>
          <w:p>
            <w:r>
              <w:rPr>
                <w:b w:val="0"/>
                <w:i w:val="0"/>
                <w:sz w:val="16"/>
              </w:rPr>
              <w:t>Slot intent resolved to owned ability ID</w:t>
            </w:r>
          </w:p>
        </w:tc>
        <w:tc>
          <w:tcPr>
            <w:tcW w:type="dxa" w:w="3346"/>
          </w:tcPr>
          <w:p>
            <w:r>
              <w:rPr>
                <w:b w:val="0"/>
                <w:i w:val="0"/>
                <w:sz w:val="16"/>
              </w:rPr>
              <w:t>ASC input adapter</w:t>
            </w:r>
          </w:p>
        </w:tc>
      </w:tr>
      <w:tr>
        <w:trPr>
          <w:cantSplit/>
        </w:trPr>
        <w:tc>
          <w:tcPr>
            <w:tcW w:type="dxa" w:w="3346"/>
          </w:tcPr>
          <w:p>
            <w:r>
              <w:rPr>
                <w:rFonts w:ascii="Consolas" w:hAnsi="Consolas"/>
                <w:b w:val="0"/>
                <w:i w:val="0"/>
                <w:sz w:val="16"/>
              </w:rPr>
              <w:t>IA_AbilitySecondary</w:t>
            </w:r>
          </w:p>
        </w:tc>
        <w:tc>
          <w:tcPr>
            <w:tcW w:type="dxa" w:w="3346"/>
          </w:tcPr>
          <w:p>
            <w:r>
              <w:rPr>
                <w:b w:val="0"/>
                <w:i w:val="0"/>
                <w:sz w:val="16"/>
              </w:rPr>
              <w:t>Slot intent resolved to owned ability ID</w:t>
            </w:r>
          </w:p>
        </w:tc>
        <w:tc>
          <w:tcPr>
            <w:tcW w:type="dxa" w:w="3346"/>
          </w:tcPr>
          <w:p>
            <w:r>
              <w:rPr>
                <w:b w:val="0"/>
                <w:i w:val="0"/>
                <w:sz w:val="16"/>
              </w:rPr>
              <w:t>ASC input adapter</w:t>
            </w:r>
          </w:p>
        </w:tc>
      </w:tr>
      <w:tr>
        <w:trPr>
          <w:cantSplit/>
        </w:trPr>
        <w:tc>
          <w:tcPr>
            <w:tcW w:type="dxa" w:w="3346"/>
          </w:tcPr>
          <w:p>
            <w:r>
              <w:rPr>
                <w:rFonts w:ascii="Consolas" w:hAnsi="Consolas"/>
                <w:b w:val="0"/>
                <w:i w:val="0"/>
                <w:sz w:val="16"/>
              </w:rPr>
              <w:t>IA_Hint</w:t>
            </w:r>
          </w:p>
        </w:tc>
        <w:tc>
          <w:tcPr>
            <w:tcW w:type="dxa" w:w="3346"/>
          </w:tcPr>
          <w:p>
            <w:r>
              <w:rPr>
                <w:b w:val="0"/>
                <w:i w:val="0"/>
                <w:sz w:val="16"/>
              </w:rPr>
              <w:t>Request next eligible hint</w:t>
            </w:r>
          </w:p>
        </w:tc>
        <w:tc>
          <w:tcPr>
            <w:tcW w:type="dxa" w:w="3346"/>
          </w:tcPr>
          <w:p>
            <w:r>
              <w:rPr>
                <w:b w:val="0"/>
                <w:i w:val="0"/>
                <w:sz w:val="16"/>
              </w:rPr>
              <w:t>Narrative subsystem</w:t>
            </w:r>
          </w:p>
        </w:tc>
      </w:tr>
      <w:tr>
        <w:trPr>
          <w:cantSplit/>
        </w:trPr>
        <w:tc>
          <w:tcPr>
            <w:tcW w:type="dxa" w:w="3346"/>
          </w:tcPr>
          <w:p>
            <w:r>
              <w:rPr>
                <w:rFonts w:ascii="Consolas" w:hAnsi="Consolas"/>
                <w:b w:val="0"/>
                <w:i w:val="0"/>
                <w:sz w:val="16"/>
              </w:rPr>
              <w:t>IA_Pause</w:t>
            </w:r>
          </w:p>
        </w:tc>
        <w:tc>
          <w:tcPr>
            <w:tcW w:type="dxa" w:w="3346"/>
          </w:tcPr>
          <w:p>
            <w:r>
              <w:rPr>
                <w:b w:val="0"/>
                <w:i w:val="0"/>
                <w:sz w:val="16"/>
              </w:rPr>
              <w:t>Open top-level pause flow when allowed</w:t>
            </w:r>
          </w:p>
        </w:tc>
        <w:tc>
          <w:tcPr>
            <w:tcW w:type="dxa" w:w="3346"/>
          </w:tcPr>
          <w:p>
            <w:r>
              <w:rPr>
                <w:b w:val="0"/>
                <w:i w:val="0"/>
                <w:sz w:val="16"/>
              </w:rPr>
              <w:t>Presentation router</w:t>
            </w:r>
          </w:p>
        </w:tc>
      </w:tr>
      <w:tr>
        <w:trPr>
          <w:cantSplit/>
        </w:trPr>
        <w:tc>
          <w:tcPr>
            <w:tcW w:type="dxa" w:w="3346"/>
          </w:tcPr>
          <w:p>
            <w:r>
              <w:rPr>
                <w:rFonts w:ascii="Consolas" w:hAnsi="Consolas"/>
                <w:b w:val="0"/>
                <w:i w:val="0"/>
                <w:sz w:val="16"/>
              </w:rPr>
              <w:t>IA_Monitor</w:t>
            </w:r>
          </w:p>
        </w:tc>
        <w:tc>
          <w:tcPr>
            <w:tcW w:type="dxa" w:w="3346"/>
          </w:tcPr>
          <w:p>
            <w:r>
              <w:rPr>
                <w:b w:val="0"/>
                <w:i w:val="0"/>
                <w:sz w:val="16"/>
              </w:rPr>
              <w:t>Optional surveillance interaction</w:t>
            </w:r>
          </w:p>
        </w:tc>
        <w:tc>
          <w:tcPr>
            <w:tcW w:type="dxa" w:w="3346"/>
          </w:tcPr>
          <w:p>
            <w:r>
              <w:rPr>
                <w:b w:val="0"/>
                <w:i w:val="0"/>
                <w:sz w:val="16"/>
              </w:rPr>
              <w:t>View-mode command</w:t>
            </w:r>
          </w:p>
        </w:tc>
      </w:tr>
    </w:tbl>
    <w:p/>
    <w:p>
      <w:r>
        <w:rPr>
          <w:b w:val="0"/>
          <w:i w:val="0"/>
        </w:rPr>
        <w:t>Use mapping contexts for exploration, constrained interaction/surveillance, and intentionally different playable modes. Track which owner added a context; removing a menu must not clear all contexts. Input mapping priority is only one part of routing: screen focus, gameplay availability, and active restrictions must also agree.</w:t>
      </w:r>
    </w:p>
    <w:p>
      <w:r>
        <w:rPr>
          <w:b w:val="0"/>
          <w:i w:val="0"/>
        </w:rPr>
        <w:t xml:space="preserve">Bind press/release behavior deliberately. Holding sprint while entering a cutscene must not leave sprint permanently requested after it ends. On modal transitions, cancel held interactions, resolve toggle states, and clear or re-evaluate pressed ability input according to policy. Rebind settings must handle conflicts, reset-to-default, glyph updates, and device switching. </w:t>
      </w:r>
      <w:hyperlink r:id="rId23">
        <w:r>
          <w:rPr>
            <w:color w:val="126D85"/>
          </w:rPr>
          <w:t>Enhanced Input</w:t>
        </w:r>
      </w:hyperlink>
      <w:r>
        <w:rPr>
          <w:b w:val="0"/>
          <w:i w:val="0"/>
        </w:rPr>
        <w:t>.</w:t>
      </w:r>
    </w:p>
    <w:p>
      <w:bookmarkStart w:id="30" w:name="h30"/>
      <w:pPr>
        <w:pStyle w:val="Heading2"/>
      </w:pPr>
      <w:r>
        <w:rPr>
          <w:b w:val="0"/>
          <w:i w:val="0"/>
        </w:rPr>
        <w:t>2. Movement state machine</w:t>
      </w:r>
      <w:bookmarkEnd w:id="30"/>
    </w:p>
    <w:p>
      <w:r>
        <w:rPr>
          <w:b w:val="0"/>
          <w:i w:val="0"/>
        </w:rPr>
        <w:t xml:space="preserve">Keep Unreal's </w:t>
      </w:r>
      <w:r>
        <w:rPr>
          <w:rFonts w:ascii="Consolas" w:hAnsi="Consolas"/>
          <w:b w:val="0"/>
          <w:i w:val="0"/>
          <w:sz w:val="16"/>
        </w:rPr>
        <w:t>UCharacterMovementComponent</w:t>
      </w:r>
      <w:r>
        <w:rPr>
          <w:b w:val="0"/>
          <w:i w:val="0"/>
        </w:rPr>
        <w:t xml:space="preserve"> responsible for physical movement and collision. Add </w:t>
      </w:r>
      <w:r>
        <w:rPr>
          <w:rFonts w:ascii="Consolas" w:hAnsi="Consolas"/>
          <w:b w:val="0"/>
          <w:i w:val="0"/>
          <w:sz w:val="16"/>
        </w:rPr>
        <w:t>USOTMMovementPolicyComponent</w:t>
      </w:r>
      <w:r>
        <w:rPr>
          <w:b w:val="0"/>
          <w:i w:val="0"/>
        </w:rPr>
        <w:t xml:space="preserve"> to resolve intent into allowed gait and parameters. Implement a custom movement mode only when a mechanic actually needs different physics; walking, falling, and crouching should use the existing component.</w:t>
      </w:r>
    </w:p>
    <w:p>
      <w:r>
        <w:rPr>
          <w:b w:val="0"/>
          <w:i w:val="0"/>
        </w:rPr>
        <w:t>Separate independent dimensions rather than creating every combination as a state:</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Dimension</w:t>
            </w:r>
          </w:p>
        </w:tc>
        <w:tc>
          <w:tcPr>
            <w:tcW w:type="dxa" w:w="3346"/>
          </w:tcPr>
          <w:p>
            <w:r>
              <w:rPr>
                <w:b/>
                <w:i w:val="0"/>
                <w:sz w:val="16"/>
              </w:rPr>
              <w:t>Examples</w:t>
            </w:r>
          </w:p>
        </w:tc>
        <w:tc>
          <w:tcPr>
            <w:tcW w:type="dxa" w:w="3346"/>
          </w:tcPr>
          <w:p>
            <w:r>
              <w:rPr>
                <w:b/>
                <w:i w:val="0"/>
                <w:sz w:val="16"/>
              </w:rPr>
              <w:t>Source of truth</w:t>
            </w:r>
          </w:p>
        </w:tc>
      </w:tr>
      <w:tr>
        <w:trPr>
          <w:cantSplit/>
        </w:trPr>
        <w:tc>
          <w:tcPr>
            <w:tcW w:type="dxa" w:w="3346"/>
          </w:tcPr>
          <w:p>
            <w:r>
              <w:rPr>
                <w:b w:val="0"/>
                <w:i w:val="0"/>
                <w:sz w:val="16"/>
              </w:rPr>
              <w:t>Physical movement mode</w:t>
            </w:r>
          </w:p>
        </w:tc>
        <w:tc>
          <w:tcPr>
            <w:tcW w:type="dxa" w:w="3346"/>
          </w:tcPr>
          <w:p>
            <w:r>
              <w:rPr>
                <w:b w:val="0"/>
                <w:i w:val="0"/>
                <w:sz w:val="16"/>
              </w:rPr>
              <w:t>Walking, falling, swimming, custom</w:t>
            </w:r>
          </w:p>
        </w:tc>
        <w:tc>
          <w:tcPr>
            <w:tcW w:type="dxa" w:w="3346"/>
          </w:tcPr>
          <w:p>
            <w:r>
              <w:rPr>
                <w:b w:val="0"/>
                <w:i w:val="0"/>
                <w:sz w:val="16"/>
              </w:rPr>
              <w:t>Character Movement</w:t>
            </w:r>
          </w:p>
        </w:tc>
      </w:tr>
      <w:tr>
        <w:trPr>
          <w:cantSplit/>
        </w:trPr>
        <w:tc>
          <w:tcPr>
            <w:tcW w:type="dxa" w:w="3346"/>
          </w:tcPr>
          <w:p>
            <w:r>
              <w:rPr>
                <w:b w:val="0"/>
                <w:i w:val="0"/>
                <w:sz w:val="16"/>
              </w:rPr>
              <w:t>Stance</w:t>
            </w:r>
          </w:p>
        </w:tc>
        <w:tc>
          <w:tcPr>
            <w:tcW w:type="dxa" w:w="3346"/>
          </w:tcPr>
          <w:p>
            <w:r>
              <w:rPr>
                <w:b w:val="0"/>
                <w:i w:val="0"/>
                <w:sz w:val="16"/>
              </w:rPr>
              <w:t>Standing, crouched</w:t>
            </w:r>
          </w:p>
        </w:tc>
        <w:tc>
          <w:tcPr>
            <w:tcW w:type="dxa" w:w="3346"/>
          </w:tcPr>
          <w:p>
            <w:r>
              <w:rPr>
                <w:b w:val="0"/>
                <w:i w:val="0"/>
                <w:sz w:val="16"/>
              </w:rPr>
              <w:t>Character's actual collision/stance state</w:t>
            </w:r>
          </w:p>
        </w:tc>
      </w:tr>
      <w:tr>
        <w:trPr>
          <w:cantSplit/>
        </w:trPr>
        <w:tc>
          <w:tcPr>
            <w:tcW w:type="dxa" w:w="3346"/>
          </w:tcPr>
          <w:p>
            <w:r>
              <w:rPr>
                <w:b w:val="0"/>
                <w:i w:val="0"/>
                <w:sz w:val="16"/>
              </w:rPr>
              <w:t>Requested gait</w:t>
            </w:r>
          </w:p>
        </w:tc>
        <w:tc>
          <w:tcPr>
            <w:tcW w:type="dxa" w:w="3346"/>
          </w:tcPr>
          <w:p>
            <w:r>
              <w:rPr>
                <w:b w:val="0"/>
                <w:i w:val="0"/>
                <w:sz w:val="16"/>
              </w:rPr>
              <w:t>Walk, sprint</w:t>
            </w:r>
          </w:p>
        </w:tc>
        <w:tc>
          <w:tcPr>
            <w:tcW w:type="dxa" w:w="3346"/>
          </w:tcPr>
          <w:p>
            <w:r>
              <w:rPr>
                <w:b w:val="0"/>
                <w:i w:val="0"/>
                <w:sz w:val="16"/>
              </w:rPr>
              <w:t>Input intent</w:t>
            </w:r>
          </w:p>
        </w:tc>
      </w:tr>
      <w:tr>
        <w:trPr>
          <w:cantSplit/>
        </w:trPr>
        <w:tc>
          <w:tcPr>
            <w:tcW w:type="dxa" w:w="3346"/>
          </w:tcPr>
          <w:p>
            <w:r>
              <w:rPr>
                <w:b w:val="0"/>
                <w:i w:val="0"/>
                <w:sz w:val="16"/>
              </w:rPr>
              <w:t>Effective gait</w:t>
            </w:r>
          </w:p>
        </w:tc>
        <w:tc>
          <w:tcPr>
            <w:tcW w:type="dxa" w:w="3346"/>
          </w:tcPr>
          <w:p>
            <w:r>
              <w:rPr>
                <w:b w:val="0"/>
                <w:i w:val="0"/>
                <w:sz w:val="16"/>
              </w:rPr>
              <w:t>Walk, sprint, exhausted/restricted</w:t>
            </w:r>
          </w:p>
        </w:tc>
        <w:tc>
          <w:tcPr>
            <w:tcW w:type="dxa" w:w="3346"/>
          </w:tcPr>
          <w:p>
            <w:r>
              <w:rPr>
                <w:b w:val="0"/>
                <w:i w:val="0"/>
                <w:sz w:val="16"/>
              </w:rPr>
              <w:t>Movement policy derived from facts</w:t>
            </w:r>
          </w:p>
        </w:tc>
      </w:tr>
      <w:tr>
        <w:trPr>
          <w:cantSplit/>
        </w:trPr>
        <w:tc>
          <w:tcPr>
            <w:tcW w:type="dxa" w:w="3346"/>
          </w:tcPr>
          <w:p>
            <w:r>
              <w:rPr>
                <w:b w:val="0"/>
                <w:i w:val="0"/>
                <w:sz w:val="16"/>
              </w:rPr>
              <w:t>Action restrictions</w:t>
            </w:r>
          </w:p>
        </w:tc>
        <w:tc>
          <w:tcPr>
            <w:tcW w:type="dxa" w:w="3346"/>
          </w:tcPr>
          <w:p>
            <w:r>
              <w:rPr>
                <w:b w:val="0"/>
                <w:i w:val="0"/>
                <w:sz w:val="16"/>
              </w:rPr>
              <w:t>Stunned, interacting, cinematic, dead</w:t>
            </w:r>
          </w:p>
        </w:tc>
        <w:tc>
          <w:tcPr>
            <w:tcW w:type="dxa" w:w="3346"/>
          </w:tcPr>
          <w:p>
            <w:r>
              <w:rPr>
                <w:b w:val="0"/>
                <w:i w:val="0"/>
                <w:sz w:val="16"/>
              </w:rPr>
              <w:t>Gameplay state/leases and ASC tags</w:t>
            </w:r>
          </w:p>
        </w:tc>
      </w:tr>
      <w:tr>
        <w:trPr>
          <w:cantSplit/>
        </w:trPr>
        <w:tc>
          <w:tcPr>
            <w:tcW w:type="dxa" w:w="3346"/>
          </w:tcPr>
          <w:p>
            <w:r>
              <w:rPr>
                <w:b w:val="0"/>
                <w:i w:val="0"/>
                <w:sz w:val="16"/>
              </w:rPr>
              <w:t>Presentation</w:t>
            </w:r>
          </w:p>
        </w:tc>
        <w:tc>
          <w:tcPr>
            <w:tcW w:type="dxa" w:w="3346"/>
          </w:tcPr>
          <w:p>
            <w:r>
              <w:rPr>
                <w:b w:val="0"/>
                <w:i w:val="0"/>
                <w:sz w:val="16"/>
              </w:rPr>
              <w:t>Lean, hand pose, breathing, camera bob</w:t>
            </w:r>
          </w:p>
        </w:tc>
        <w:tc>
          <w:tcPr>
            <w:tcW w:type="dxa" w:w="3346"/>
          </w:tcPr>
          <w:p>
            <w:r>
              <w:rPr>
                <w:b w:val="0"/>
                <w:i w:val="0"/>
                <w:sz w:val="16"/>
              </w:rPr>
              <w:t>Derived animation/camera state</w:t>
            </w:r>
          </w:p>
        </w:tc>
      </w:tr>
    </w:tbl>
    <w:p/>
    <w:p>
      <w:pPr>
        <w:spacing w:after="0" w:line="240" w:lineRule="auto"/>
      </w:pPr>
      <w:r>
        <w:rPr>
          <w:rFonts w:ascii="Consolas" w:hAnsi="Consolas"/>
          <w:sz w:val="15"/>
        </w:rPr>
        <w:t>Input intent + stamina/stance/effects/restrictions</w:t>
      </w:r>
    </w:p>
    <w:p>
      <w:pPr>
        <w:spacing w:after="0" w:line="240" w:lineRule="auto"/>
      </w:pPr>
      <w:r>
        <w:rPr>
          <w:rFonts w:ascii="Consolas" w:hAnsi="Consolas"/>
          <w:sz w:val="15"/>
        </w:rPr>
        <w:t xml:space="preserve">    → Movement policy → Character Movement</w:t>
      </w:r>
    </w:p>
    <w:p>
      <w:pPr>
        <w:spacing w:after="0" w:line="240" w:lineRule="auto"/>
      </w:pPr>
      <w:r>
        <w:rPr>
          <w:rFonts w:ascii="Consolas" w:hAnsi="Consolas"/>
          <w:sz w:val="15"/>
        </w:rPr>
        <w:t xml:space="preserve">    → Actual velocity/movement mode → Animation and camera</w:t>
      </w:r>
    </w:p>
    <w:p>
      <w:pPr>
        <w:spacing w:after="0" w:line="240" w:lineRule="auto"/>
      </w:pPr>
      <w:r>
        <w:rPr>
          <w:rFonts w:ascii="Consolas" w:hAnsi="Consolas"/>
          <w:sz w:val="15"/>
        </w:rPr>
        <w:t>Movement policy also drives the gameplay noise model.</w:t>
      </w:r>
    </w:p>
    <w:p/>
    <w:p>
      <w:r>
        <w:rPr>
          <w:b w:val="0"/>
          <w:i w:val="0"/>
        </w:rPr>
        <w:t xml:space="preserve">The policy exposes </w:t>
      </w:r>
      <w:r>
        <w:rPr>
          <w:rFonts w:ascii="Consolas" w:hAnsi="Consolas"/>
          <w:b w:val="0"/>
          <w:i w:val="0"/>
          <w:sz w:val="16"/>
        </w:rPr>
        <w:t>RequestGait</w:t>
      </w:r>
      <w:r>
        <w:rPr>
          <w:b w:val="0"/>
          <w:i w:val="0"/>
        </w:rPr>
        <w:t xml:space="preserve">, </w:t>
      </w:r>
      <w:r>
        <w:rPr>
          <w:rFonts w:ascii="Consolas" w:hAnsi="Consolas"/>
          <w:b w:val="0"/>
          <w:i w:val="0"/>
          <w:sz w:val="16"/>
        </w:rPr>
        <w:t>RequestStance</w:t>
      </w:r>
      <w:r>
        <w:rPr>
          <w:b w:val="0"/>
          <w:i w:val="0"/>
        </w:rPr>
        <w:t xml:space="preserve">, </w:t>
      </w:r>
      <w:r>
        <w:rPr>
          <w:rFonts w:ascii="Consolas" w:hAnsi="Consolas"/>
          <w:b w:val="0"/>
          <w:i w:val="0"/>
          <w:sz w:val="16"/>
        </w:rPr>
        <w:t>GetMovementSnapshot</w:t>
      </w:r>
      <w:r>
        <w:rPr>
          <w:b w:val="0"/>
          <w:i w:val="0"/>
        </w:rPr>
        <w:t xml:space="preserve">, and </w:t>
      </w:r>
      <w:r>
        <w:rPr>
          <w:rFonts w:ascii="Consolas" w:hAnsi="Consolas"/>
          <w:b w:val="0"/>
          <w:i w:val="0"/>
          <w:sz w:val="16"/>
        </w:rPr>
        <w:t>OnMovementStateChanged</w:t>
      </w:r>
      <w:r>
        <w:rPr>
          <w:b w:val="0"/>
          <w:i w:val="0"/>
        </w:rPr>
        <w:t xml:space="preserve">. It computes effective maximum speed from the movement definition and active modifiers in one place. Abilities do not compete by independently writing </w:t>
      </w:r>
      <w:r>
        <w:rPr>
          <w:rFonts w:ascii="Consolas" w:hAnsi="Consolas"/>
          <w:b w:val="0"/>
          <w:i w:val="0"/>
          <w:sz w:val="16"/>
        </w:rPr>
        <w:t>MaxWalkSpeed</w:t>
      </w:r>
      <w:r>
        <w:rPr>
          <w:b w:val="0"/>
          <w:i w:val="0"/>
        </w:rPr>
        <w:t xml:space="preserve"> and restoring stale cached values.</w:t>
      </w:r>
    </w:p>
    <w:p>
      <w:r>
        <w:rPr>
          <w:b w:val="0"/>
          <w:i w:val="0"/>
        </w:rPr>
        <w:t>An initial transition contract:</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Trigger</w:t>
            </w:r>
          </w:p>
        </w:tc>
        <w:tc>
          <w:tcPr>
            <w:tcW w:type="dxa" w:w="3346"/>
          </w:tcPr>
          <w:p>
            <w:r>
              <w:rPr>
                <w:b/>
                <w:i w:val="0"/>
                <w:sz w:val="16"/>
              </w:rPr>
              <w:t>Guard</w:t>
            </w:r>
          </w:p>
        </w:tc>
        <w:tc>
          <w:tcPr>
            <w:tcW w:type="dxa" w:w="3346"/>
          </w:tcPr>
          <w:p>
            <w:r>
              <w:rPr>
                <w:b/>
                <w:i w:val="0"/>
                <w:sz w:val="16"/>
              </w:rPr>
              <w:t>Result</w:t>
            </w:r>
          </w:p>
        </w:tc>
      </w:tr>
      <w:tr>
        <w:trPr>
          <w:cantSplit/>
        </w:trPr>
        <w:tc>
          <w:tcPr>
            <w:tcW w:type="dxa" w:w="3346"/>
          </w:tcPr>
          <w:p>
            <w:r>
              <w:rPr>
                <w:b w:val="0"/>
                <w:i w:val="0"/>
                <w:sz w:val="16"/>
              </w:rPr>
              <w:t>Request sprint</w:t>
            </w:r>
          </w:p>
        </w:tc>
        <w:tc>
          <w:tcPr>
            <w:tcW w:type="dxa" w:w="3346"/>
          </w:tcPr>
          <w:p>
            <w:r>
              <w:rPr>
                <w:b w:val="0"/>
                <w:i w:val="0"/>
                <w:sz w:val="16"/>
              </w:rPr>
              <w:t>Gameplay permitted, standing, sufficient stamina, sprint supported</w:t>
            </w:r>
          </w:p>
        </w:tc>
        <w:tc>
          <w:tcPr>
            <w:tcW w:type="dxa" w:w="3346"/>
          </w:tcPr>
          <w:p>
            <w:r>
              <w:rPr>
                <w:b w:val="0"/>
                <w:i w:val="0"/>
                <w:sz w:val="16"/>
              </w:rPr>
              <w:t>Effective sprint; drain only under defined actual movement conditions</w:t>
            </w:r>
          </w:p>
        </w:tc>
      </w:tr>
      <w:tr>
        <w:trPr>
          <w:cantSplit/>
        </w:trPr>
        <w:tc>
          <w:tcPr>
            <w:tcW w:type="dxa" w:w="3346"/>
          </w:tcPr>
          <w:p>
            <w:r>
              <w:rPr>
                <w:b w:val="0"/>
                <w:i w:val="0"/>
                <w:sz w:val="16"/>
              </w:rPr>
              <w:t>Stamina exhausted</w:t>
            </w:r>
          </w:p>
        </w:tc>
        <w:tc>
          <w:tcPr>
            <w:tcW w:type="dxa" w:w="3346"/>
          </w:tcPr>
          <w:p>
            <w:r>
              <w:rPr>
                <w:b w:val="0"/>
                <w:i w:val="0"/>
                <w:sz w:val="16"/>
              </w:rPr>
              <w:t>At/below exhaustion threshold</w:t>
            </w:r>
          </w:p>
        </w:tc>
        <w:tc>
          <w:tcPr>
            <w:tcW w:type="dxa" w:w="3346"/>
          </w:tcPr>
          <w:p>
            <w:r>
              <w:rPr>
                <w:b w:val="0"/>
                <w:i w:val="0"/>
                <w:sz w:val="16"/>
              </w:rPr>
              <w:t>Walk; sprint latch waits for release or configured recovery threshold</w:t>
            </w:r>
          </w:p>
        </w:tc>
      </w:tr>
      <w:tr>
        <w:trPr>
          <w:cantSplit/>
        </w:trPr>
        <w:tc>
          <w:tcPr>
            <w:tcW w:type="dxa" w:w="3346"/>
          </w:tcPr>
          <w:p>
            <w:r>
              <w:rPr>
                <w:b w:val="0"/>
                <w:i w:val="0"/>
                <w:sz w:val="16"/>
              </w:rPr>
              <w:t>Request crouch</w:t>
            </w:r>
          </w:p>
        </w:tc>
        <w:tc>
          <w:tcPr>
            <w:tcW w:type="dxa" w:w="3346"/>
          </w:tcPr>
          <w:p>
            <w:r>
              <w:rPr>
                <w:b w:val="0"/>
                <w:i w:val="0"/>
                <w:sz w:val="16"/>
              </w:rPr>
              <w:t>Crouch allowed in current mode</w:t>
            </w:r>
          </w:p>
        </w:tc>
        <w:tc>
          <w:tcPr>
            <w:tcW w:type="dxa" w:w="3346"/>
          </w:tcPr>
          <w:p>
            <w:r>
              <w:rPr>
                <w:b w:val="0"/>
                <w:i w:val="0"/>
                <w:sz w:val="16"/>
              </w:rPr>
              <w:t>Character crouches; speed/camera derive from actual stance</w:t>
            </w:r>
          </w:p>
        </w:tc>
      </w:tr>
      <w:tr>
        <w:trPr>
          <w:cantSplit/>
        </w:trPr>
        <w:tc>
          <w:tcPr>
            <w:tcW w:type="dxa" w:w="3346"/>
          </w:tcPr>
          <w:p>
            <w:r>
              <w:rPr>
                <w:b w:val="0"/>
                <w:i w:val="0"/>
                <w:sz w:val="16"/>
              </w:rPr>
              <w:t>Request stand</w:t>
            </w:r>
          </w:p>
        </w:tc>
        <w:tc>
          <w:tcPr>
            <w:tcW w:type="dxa" w:w="3346"/>
          </w:tcPr>
          <w:p>
            <w:r>
              <w:rPr>
                <w:b w:val="0"/>
                <w:i w:val="0"/>
                <w:sz w:val="16"/>
              </w:rPr>
              <w:t>Ceiling/collision clearance</w:t>
            </w:r>
          </w:p>
        </w:tc>
        <w:tc>
          <w:tcPr>
            <w:tcW w:type="dxa" w:w="3346"/>
          </w:tcPr>
          <w:p>
            <w:r>
              <w:rPr>
                <w:b w:val="0"/>
                <w:i w:val="0"/>
                <w:sz w:val="16"/>
              </w:rPr>
              <w:t>Uncrouch; if blocked, remain crouched without camera snapping upward</w:t>
            </w:r>
          </w:p>
        </w:tc>
      </w:tr>
      <w:tr>
        <w:trPr>
          <w:cantSplit/>
        </w:trPr>
        <w:tc>
          <w:tcPr>
            <w:tcW w:type="dxa" w:w="3346"/>
          </w:tcPr>
          <w:p>
            <w:r>
              <w:rPr>
                <w:b w:val="0"/>
                <w:i w:val="0"/>
                <w:sz w:val="16"/>
              </w:rPr>
              <w:t>Become airborne</w:t>
            </w:r>
          </w:p>
        </w:tc>
        <w:tc>
          <w:tcPr>
            <w:tcW w:type="dxa" w:w="3346"/>
          </w:tcPr>
          <w:p>
            <w:r>
              <w:rPr>
                <w:b w:val="0"/>
                <w:i w:val="0"/>
                <w:sz w:val="16"/>
              </w:rPr>
              <w:t>Engine movement transition</w:t>
            </w:r>
          </w:p>
        </w:tc>
        <w:tc>
          <w:tcPr>
            <w:tcW w:type="dxa" w:w="3346"/>
          </w:tcPr>
          <w:p>
            <w:r>
              <w:rPr>
                <w:b w:val="0"/>
                <w:i w:val="0"/>
                <w:sz w:val="16"/>
              </w:rPr>
              <w:t>Preserve or suspend sprint request according to definition; do not invent falling physics</w:t>
            </w:r>
          </w:p>
        </w:tc>
      </w:tr>
      <w:tr>
        <w:trPr>
          <w:cantSplit/>
        </w:trPr>
        <w:tc>
          <w:tcPr>
            <w:tcW w:type="dxa" w:w="3346"/>
          </w:tcPr>
          <w:p>
            <w:r>
              <w:rPr>
                <w:b w:val="0"/>
                <w:i w:val="0"/>
                <w:sz w:val="16"/>
              </w:rPr>
              <w:t>Stun/capture/death</w:t>
            </w:r>
          </w:p>
        </w:tc>
        <w:tc>
          <w:tcPr>
            <w:tcW w:type="dxa" w:w="3346"/>
          </w:tcPr>
          <w:p>
            <w:r>
              <w:rPr>
                <w:b w:val="0"/>
                <w:i w:val="0"/>
                <w:sz w:val="16"/>
              </w:rPr>
              <w:t>Higher-priority restriction accepted</w:t>
            </w:r>
          </w:p>
        </w:tc>
        <w:tc>
          <w:tcPr>
            <w:tcW w:type="dxa" w:w="3346"/>
          </w:tcPr>
          <w:p>
            <w:r>
              <w:rPr>
                <w:b w:val="0"/>
                <w:i w:val="0"/>
                <w:sz w:val="16"/>
              </w:rPr>
              <w:t>Cancel relevant intent/actions and stop movement safely</w:t>
            </w:r>
          </w:p>
        </w:tc>
      </w:tr>
      <w:tr>
        <w:trPr>
          <w:cantSplit/>
        </w:trPr>
        <w:tc>
          <w:tcPr>
            <w:tcW w:type="dxa" w:w="3346"/>
          </w:tcPr>
          <w:p>
            <w:r>
              <w:rPr>
                <w:b w:val="0"/>
                <w:i w:val="0"/>
                <w:sz w:val="16"/>
              </w:rPr>
              <w:t>Release restriction</w:t>
            </w:r>
          </w:p>
        </w:tc>
        <w:tc>
          <w:tcPr>
            <w:tcW w:type="dxa" w:w="3346"/>
          </w:tcPr>
          <w:p>
            <w:r>
              <w:rPr>
                <w:b w:val="0"/>
                <w:i w:val="0"/>
                <w:sz w:val="16"/>
              </w:rPr>
              <w:t>Remaining restrictions permit play</w:t>
            </w:r>
          </w:p>
        </w:tc>
        <w:tc>
          <w:tcPr>
            <w:tcW w:type="dxa" w:w="3346"/>
          </w:tcPr>
          <w:p>
            <w:r>
              <w:rPr>
                <w:b w:val="0"/>
                <w:i w:val="0"/>
                <w:sz w:val="16"/>
              </w:rPr>
              <w:t>Re-evaluate current intent and state; do not restore an old speed blindly</w:t>
            </w:r>
          </w:p>
        </w:tc>
      </w:tr>
    </w:tbl>
    <w:p/>
    <w:p>
      <w:r>
        <w:rPr>
          <w:rFonts w:ascii="Consolas" w:hAnsi="Consolas"/>
          <w:b w:val="0"/>
          <w:i w:val="0"/>
          <w:sz w:val="16"/>
        </w:rPr>
        <w:t>UMovementDefinition</w:t>
      </w:r>
      <w:r>
        <w:rPr>
          <w:b w:val="0"/>
          <w:i w:val="0"/>
        </w:rPr>
        <w:t xml:space="preserve"> carries walking/sprint/crouch speed in cm/s, acceleration and braking in documented engine units, stamina drain/recovery, recovery delay, air-control policy, input toggle behavior, and supported stance transitions. Camera comfort settings override presentation intensity, not collision size.</w:t>
      </w:r>
    </w:p>
    <w:p>
      <w:r>
        <w:rPr>
          <w:b w:val="0"/>
          <w:i w:val="0"/>
        </w:rPr>
        <w:t xml:space="preserve">Ordinary sprint and the recovered </w:t>
      </w:r>
      <w:r>
        <w:rPr>
          <w:b/>
          <w:i w:val="0"/>
        </w:rPr>
        <w:t>Speed Boost</w:t>
      </w:r>
      <w:r>
        <w:rPr>
          <w:b w:val="0"/>
          <w:i w:val="0"/>
        </w:rPr>
        <w:t xml:space="preserve"> are separate concepts. Recommended Chapter 1 starting policy: normal locomotion has optional stamina; Speed Boost is a timed GAS modifier with cooldown. The voice documents disagree about fatigue versus cooldown, so expose that tuning decision explicitly rather than building story text into movement logic.</w:t>
      </w:r>
    </w:p>
    <w:p>
      <w:r>
        <w:rPr>
          <w:b w:val="0"/>
          <w:i w:val="0"/>
        </w:rPr>
        <w:t>Gameplay noise comes from locomotion/material/action facts at a bounded cadence. Do not make enemy hearing depend on whether an offscreen footstep notify happened to run. Audio footsteps may use animation notifies; authoritative noise emission must remain testable with audio muted and animation throttled.</w:t>
      </w:r>
    </w:p>
    <w:p>
      <w:r>
        <w:rPr>
          <w:b w:val="0"/>
          <w:i w:val="0"/>
        </w:rPr>
        <w:t>Required checks: sprint/crouch at low ceilings; falling into an interaction; controller reconnect; speed effect expiry during stun; 30/60/120 FPS movement consistency; slopes/stairs; spawn collision; pause during stamina recovery.</w:t>
      </w:r>
    </w:p>
    <w:p>
      <w:bookmarkStart w:id="31" w:name="h31"/>
      <w:pPr>
        <w:pStyle w:val="Heading2"/>
      </w:pPr>
      <w:r>
        <w:rPr>
          <w:b w:val="0"/>
          <w:i w:val="0"/>
        </w:rPr>
        <w:t>3. Abilities, combat, and effects</w:t>
      </w:r>
      <w:bookmarkEnd w:id="31"/>
    </w:p>
    <w:p>
      <w:r>
        <w:rPr>
          <w:b w:val="0"/>
          <w:i w:val="0"/>
        </w:rPr>
        <w:t>Use GAS for Health, Stamina, damage, stun, cooldowns, and temporary movement modifiers. Currency and life count remain integer progression records. Implement a small native base ability with common cancellation, diagnostics, ownership, and activation-result handling; designers can create approved Blueprint ability subclasses and tune definitions.</w:t>
      </w:r>
    </w:p>
    <w:p>
      <w:r>
        <w:rPr>
          <w:b w:val="0"/>
          <w:i w:val="0"/>
        </w:rPr>
        <w:t>The lifecycle is: validate grant and state → acquire targets/resources → commit the supported cost/cooldown → execute → finish or cancel → clean up. Document refund behavior for failure before versus after commitment. Ability-specific tasks own their spawned projectiles, montage listeners, targeting indicators, and temporary restrictions.</w:t>
      </w:r>
    </w:p>
    <w:p>
      <w:r>
        <w:rPr>
          <w:b w:val="0"/>
          <w:i w:val="0"/>
        </w:rPr>
        <w:t xml:space="preserve">The ability grant registry maps </w:t>
      </w:r>
      <w:r>
        <w:rPr>
          <w:rFonts w:ascii="Consolas" w:hAnsi="Consolas"/>
          <w:b w:val="0"/>
          <w:i w:val="0"/>
          <w:sz w:val="16"/>
        </w:rPr>
        <w:t>(AbilityDefinitionId, GrantSourceId)</w:t>
      </w:r>
      <w:r>
        <w:rPr>
          <w:b w:val="0"/>
          <w:i w:val="0"/>
        </w:rPr>
        <w:t xml:space="preserve"> to live grant/effect handles. It reconciles saved ranks with the current ASC rather than granting duplicates each time UI opens or the pawn respawns. Serialize semantic ranks and grants, never live handles. </w:t>
      </w:r>
      <w:hyperlink r:id="rId24">
        <w:r>
          <w:rPr>
            <w:color w:val="126D85"/>
          </w:rPr>
          <w:t>Ability System Component</w:t>
        </w:r>
      </w:hyperlink>
      <w:r>
        <w:rPr>
          <w:b w:val="0"/>
          <w:i w:val="0"/>
        </w:rPr>
        <w:t xml:space="preserve">, </w:t>
      </w:r>
      <w:hyperlink r:id="rId25">
        <w:r>
          <w:rPr>
            <w:color w:val="126D85"/>
          </w:rPr>
          <w:t>Using Gameplay Abilities</w:t>
        </w:r>
      </w:hyperlink>
      <w:r>
        <w:rPr>
          <w:b w:val="0"/>
          <w:i w:val="0"/>
        </w:rPr>
        <w:t>.</w:t>
      </w:r>
    </w:p>
    <w:p>
      <w:bookmarkStart w:id="32" w:name="h32"/>
      <w:pPr>
        <w:pStyle w:val="Heading3"/>
      </w:pPr>
      <w:r>
        <w:rPr>
          <w:b w:val="0"/>
          <w:i w:val="0"/>
        </w:rPr>
        <w:t>3.1 Chapter 1 examples</w:t>
      </w:r>
      <w:bookmarkEnd w:id="32"/>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Ability</w:t>
            </w:r>
          </w:p>
        </w:tc>
        <w:tc>
          <w:tcPr>
            <w:tcW w:type="dxa" w:w="3346"/>
          </w:tcPr>
          <w:p>
            <w:r>
              <w:rPr>
                <w:b/>
                <w:i w:val="0"/>
                <w:sz w:val="16"/>
              </w:rPr>
              <w:t>Gameplay contract</w:t>
            </w:r>
          </w:p>
        </w:tc>
        <w:tc>
          <w:tcPr>
            <w:tcW w:type="dxa" w:w="3346"/>
          </w:tcPr>
          <w:p>
            <w:r>
              <w:rPr>
                <w:b/>
                <w:i w:val="0"/>
                <w:sz w:val="16"/>
              </w:rPr>
              <w:t>Authorable tuning/presentation</w:t>
            </w:r>
          </w:p>
        </w:tc>
      </w:tr>
      <w:tr>
        <w:trPr>
          <w:cantSplit/>
        </w:trPr>
        <w:tc>
          <w:tcPr>
            <w:tcW w:type="dxa" w:w="3346"/>
          </w:tcPr>
          <w:p>
            <w:r>
              <w:rPr>
                <w:b w:val="0"/>
                <w:i w:val="0"/>
                <w:sz w:val="16"/>
              </w:rPr>
              <w:t>Speed Boost</w:t>
            </w:r>
          </w:p>
        </w:tc>
        <w:tc>
          <w:tcPr>
            <w:tcW w:type="dxa" w:w="3346"/>
          </w:tcPr>
          <w:p>
            <w:r>
              <w:rPr>
                <w:b w:val="0"/>
                <w:i w:val="0"/>
                <w:sz w:val="16"/>
              </w:rPr>
              <w:t>Requires owned rank, active avatar, permitted action state, cooldown ready; applies a timed movement multiplier</w:t>
            </w:r>
          </w:p>
        </w:tc>
        <w:tc>
          <w:tcPr>
            <w:tcW w:type="dxa" w:w="3346"/>
          </w:tcPr>
          <w:p>
            <w:r>
              <w:rPr>
                <w:b w:val="0"/>
                <w:i w:val="0"/>
                <w:sz w:val="16"/>
              </w:rPr>
              <w:t>Duration, multiplier, cooldown, optional stamina policy, FOV/audio/VFX intensity</w:t>
            </w:r>
          </w:p>
        </w:tc>
      </w:tr>
      <w:tr>
        <w:trPr>
          <w:cantSplit/>
        </w:trPr>
        <w:tc>
          <w:tcPr>
            <w:tcW w:type="dxa" w:w="3346"/>
          </w:tcPr>
          <w:p>
            <w:r>
              <w:rPr>
                <w:b w:val="0"/>
                <w:i w:val="0"/>
                <w:sz w:val="16"/>
              </w:rPr>
              <w:t>Lightning Throw</w:t>
            </w:r>
          </w:p>
        </w:tc>
        <w:tc>
          <w:tcPr>
            <w:tcW w:type="dxa" w:w="3346"/>
          </w:tcPr>
          <w:p>
            <w:r>
              <w:rPr>
                <w:b w:val="0"/>
                <w:i w:val="0"/>
                <w:sz w:val="16"/>
              </w:rPr>
              <w:t>Validates target/aim and obstruction; executes one projectile or trace policy; applies stun to eligible enemies</w:t>
            </w:r>
          </w:p>
        </w:tc>
        <w:tc>
          <w:tcPr>
            <w:tcW w:type="dxa" w:w="3346"/>
          </w:tcPr>
          <w:p>
            <w:r>
              <w:rPr>
                <w:b w:val="0"/>
                <w:i w:val="0"/>
                <w:sz w:val="16"/>
              </w:rPr>
              <w:t>Projectile speed/range, hit radius, stun duration, cooldown, cues, supported target categories</w:t>
            </w:r>
          </w:p>
        </w:tc>
      </w:tr>
      <w:tr>
        <w:trPr>
          <w:cantSplit/>
        </w:trPr>
        <w:tc>
          <w:tcPr>
            <w:tcW w:type="dxa" w:w="3346"/>
          </w:tcPr>
          <w:p>
            <w:r>
              <w:rPr>
                <w:b w:val="0"/>
                <w:i w:val="0"/>
                <w:sz w:val="16"/>
              </w:rPr>
              <w:t>Optional passive upgrade</w:t>
            </w:r>
          </w:p>
        </w:tc>
        <w:tc>
          <w:tcPr>
            <w:tcW w:type="dxa" w:w="3346"/>
          </w:tcPr>
          <w:p>
            <w:r>
              <w:rPr>
                <w:b w:val="0"/>
                <w:i w:val="0"/>
                <w:sz w:val="16"/>
              </w:rPr>
              <w:t>Recomputes derived stats from rank-owned modifiers</w:t>
            </w:r>
          </w:p>
        </w:tc>
        <w:tc>
          <w:tcPr>
            <w:tcW w:type="dxa" w:w="3346"/>
          </w:tcPr>
          <w:p>
            <w:r>
              <w:rPr>
                <w:b w:val="0"/>
                <w:i w:val="0"/>
                <w:sz w:val="16"/>
              </w:rPr>
              <w:t>Curve/table values and descriptions; no custom ticking actor per rank</w:t>
            </w:r>
          </w:p>
        </w:tc>
      </w:tr>
    </w:tbl>
    <w:p/>
    <w:p>
      <w:r>
        <w:rPr>
          <w:b w:val="0"/>
          <w:i w:val="0"/>
        </w:rPr>
        <w:t>Choose one projectile collision path as authoritative. If both overlap and hit callbacks arrive, resolve the same projectile execution once per permitted target. Clear pending hits on destruction/reset. A visual beam is not evidence of a valid hit through a wall.</w:t>
      </w:r>
    </w:p>
    <w:p>
      <w:r>
        <w:rPr>
          <w:b w:val="0"/>
          <w:i w:val="0"/>
        </w:rPr>
        <w:t xml:space="preserve">Lightning's default cousin effect is </w:t>
      </w:r>
      <w:r>
        <w:rPr>
          <w:b/>
          <w:i w:val="0"/>
        </w:rPr>
        <w:t>stun, not damage</w:t>
      </w:r>
      <w:r>
        <w:rPr>
          <w:b w:val="0"/>
          <w:i w:val="0"/>
        </w:rPr>
        <w:t>. A committed stun event may request an encounter reaction from nearby cousins using a bounded radius, faction/encounter membership, duration, and cooldown. It does not give every enemy continuous knowledge of the player's transform. Add boss-specific response through an explicit vulnerability/phase policy; do not silently change the meaning of the shared power.</w:t>
      </w:r>
    </w:p>
    <w:p>
      <w:bookmarkStart w:id="33" w:name="h33"/>
      <w:pPr>
        <w:pStyle w:val="Heading3"/>
      </w:pPr>
      <w:r>
        <w:rPr>
          <w:b w:val="0"/>
          <w:i w:val="0"/>
        </w:rPr>
        <w:t>3.2 Damage and defeat</w:t>
      </w:r>
      <w:bookmarkEnd w:id="33"/>
    </w:p>
    <w:p>
      <w:r>
        <w:rPr>
          <w:b w:val="0"/>
          <w:i w:val="0"/>
        </w:rPr>
        <w:t>All gameplay damage enters one pipeline: source/target eligibility → effect calculation → health change → lethal candidate → GameFlow acceptance. Enemy defeat enters its encounter owner similarly. UI, animation, overlap components, and Sequence directors cannot decrement lives.</w:t>
      </w:r>
    </w:p>
    <w:p>
      <w:r>
        <w:rPr>
          <w:b w:val="0"/>
          <w:i w:val="0"/>
        </w:rPr>
        <w:t xml:space="preserve">Queue terminal candidates rather than committing deaths/victories inside hit callbacks. Define one GameFlow terminal-resolution phase after the registered gameplay producers for that update and before terminal presentation. Candidates arriving after that phase enter the next batch. Evaluate a batch against a consistent snapshot: a valid chapter-victory candidate takes priority over a simultaneous player-death candidate; otherwise accept one valid player death. An already accepted terminal flow rejects later stale candidates. </w:t>
      </w:r>
      <w:r>
        <w:rPr>
          <w:rFonts w:ascii="Consolas" w:hAnsi="Consolas"/>
          <w:b w:val="0"/>
          <w:i w:val="0"/>
          <w:sz w:val="16"/>
        </w:rPr>
        <w:t>TryAcceptDeath</w:t>
      </w:r>
      <w:r>
        <w:rPr>
          <w:b w:val="0"/>
          <w:i w:val="0"/>
        </w:rPr>
        <w:t xml:space="preserve"> submits a candidate and returns an operation handle; its accepted/rejected result arrives from this phase. The resolver alone commits life loss or victory. This explicit proposed priority must be tested and approved with the boss design.</w:t>
      </w:r>
    </w:p>
    <w:p>
      <w:r>
        <w:rPr>
          <w:b w:val="0"/>
          <w:i w:val="0"/>
        </w:rPr>
        <w:t>Stun tags block relevant abilities and AI execution. Boss immunity uses declared tags/policy and communicates a readable response. Cancellation removes only effects owned by the action being cancelled. Avoid blanket effect removal that also removes persistent upgrade bonuses.</w:t>
      </w:r>
    </w:p>
    <w:p>
      <w:bookmarkStart w:id="34" w:name="h34"/>
      <w:pPr>
        <w:pStyle w:val="Heading2"/>
      </w:pPr>
      <w:r>
        <w:rPr>
          <w:b w:val="0"/>
          <w:i w:val="0"/>
        </w:rPr>
        <w:t>4. Reusable AI architecture</w:t>
      </w:r>
      <w:bookmarkEnd w:id="34"/>
    </w:p>
    <w:p>
      <w:r>
        <w:rPr>
          <w:b w:val="0"/>
          <w:i w:val="0"/>
        </w:rPr>
        <w:t>Compose enemies from a shared native pawn, controller, definition, perception adapter, Behavior Tree/Blackboard, abilities, and animation set. Isabel, crawling cousins, twitching cousins, and sprinting cousins can share this structure. A visually hovering doll may still use ground navigation; true flying navigation is a distinct movement/pathfinding feature and needs its own implementation and tests.</w:t>
      </w:r>
    </w:p>
    <w:p>
      <w:r>
        <w:rPr>
          <w:b w:val="0"/>
          <w:i w:val="0"/>
        </w:rPr>
        <w:t>Behavior states:</w:t>
      </w:r>
    </w:p>
    <w:p>
      <w:pPr>
        <w:spacing w:after="0" w:line="240" w:lineRule="auto"/>
      </w:pPr>
      <w:r>
        <w:rPr>
          <w:rFonts w:ascii="Consolas" w:hAnsi="Consolas"/>
          <w:sz w:val="15"/>
        </w:rPr>
        <w:t>Dormant → Patrol → Investigate → Chase → Search → Return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Attack</w:t>
      </w:r>
    </w:p>
    <w:p>
      <w:pPr>
        <w:spacing w:after="0" w:line="240" w:lineRule="auto"/>
      </w:pPr>
      <w:r>
        <w:rPr>
          <w:rFonts w:ascii="Consolas" w:hAnsi="Consolas"/>
          <w:sz w:val="15"/>
        </w:rPr>
        <w:t>Any permitted active state → Stunned → reevaluate</w:t>
      </w:r>
    </w:p>
    <w:p>
      <w:pPr>
        <w:spacing w:after="0" w:line="240" w:lineRule="auto"/>
      </w:pPr>
      <w:r>
        <w:rPr>
          <w:rFonts w:ascii="Consolas" w:hAnsi="Consolas"/>
          <w:sz w:val="15"/>
        </w:rPr>
        <w:t>Any active state → Cinematic/Captured/Dead → stop ordinary decisions</w:t>
      </w:r>
    </w:p>
    <w:p/>
    <w:p>
      <w:r>
        <w:rPr>
          <w:b w:val="0"/>
          <w:i w:val="0"/>
        </w:rPr>
        <w:t>Behavior Tree priority branches should gate Dead/Cinematic, Stunned, Attack, Chase, Investigate, and Patrol explicitly. Use Blackboard observers/abort rules so target loss or stun cancels a branch promptly. Every MoveTo/custom task handles success, failure, abort, missing target, and timeout; aborted tasks remove delegate bindings and do not later complete a different branch.</w:t>
      </w:r>
    </w:p>
    <w:p>
      <w:bookmarkStart w:id="35" w:name="h35"/>
      <w:pPr>
        <w:pStyle w:val="Heading3"/>
      </w:pPr>
      <w:r>
        <w:rPr>
          <w:b w:val="0"/>
          <w:i w:val="0"/>
        </w:rPr>
        <w:t>4.1 Perception memory</w:t>
      </w:r>
      <w:bookmarkEnd w:id="35"/>
    </w:p>
    <w:p>
      <w:r>
        <w:rPr>
          <w:b w:val="0"/>
          <w:i w:val="0"/>
        </w:rPr>
        <w:t>The controller maintains:</w:t>
      </w:r>
    </w:p>
    <w:p>
      <w:pPr>
        <w:pStyle w:val="ListBullet"/>
      </w:pPr>
      <w:r>
        <w:rPr>
          <w:rFonts w:ascii="Consolas" w:hAnsi="Consolas"/>
          <w:b w:val="0"/>
          <w:i w:val="0"/>
          <w:sz w:val="16"/>
        </w:rPr>
        <w:t>CurrentVisibleTarget</w:t>
      </w:r>
      <w:r>
        <w:rPr>
          <w:b w:val="0"/>
          <w:i w:val="0"/>
        </w:rPr>
        <w:t>: weak reference and current visibility fact.</w:t>
      </w:r>
    </w:p>
    <w:p>
      <w:pPr>
        <w:pStyle w:val="ListBullet"/>
      </w:pPr>
      <w:r>
        <w:rPr>
          <w:rFonts w:ascii="Consolas" w:hAnsi="Consolas"/>
          <w:b w:val="0"/>
          <w:i w:val="0"/>
          <w:sz w:val="16"/>
        </w:rPr>
        <w:t>LastSeenLocation</w:t>
      </w:r>
      <w:r>
        <w:rPr>
          <w:b w:val="0"/>
          <w:i w:val="0"/>
        </w:rPr>
        <w:t xml:space="preserve"> / </w:t>
      </w:r>
      <w:r>
        <w:rPr>
          <w:rFonts w:ascii="Consolas" w:hAnsi="Consolas"/>
          <w:b w:val="0"/>
          <w:i w:val="0"/>
          <w:sz w:val="16"/>
        </w:rPr>
        <w:t>LastSeenTime</w:t>
      </w:r>
      <w:r>
        <w:rPr>
          <w:b w:val="0"/>
          <w:i w:val="0"/>
        </w:rPr>
        <w:t>: a confirmed observation, not live tracking.</w:t>
      </w:r>
    </w:p>
    <w:p>
      <w:pPr>
        <w:pStyle w:val="ListBullet"/>
      </w:pPr>
      <w:r>
        <w:rPr>
          <w:rFonts w:ascii="Consolas" w:hAnsi="Consolas"/>
          <w:b w:val="0"/>
          <w:i w:val="0"/>
          <w:sz w:val="16"/>
        </w:rPr>
        <w:t>LastHeardLocation</w:t>
      </w:r>
      <w:r>
        <w:rPr>
          <w:b w:val="0"/>
          <w:i w:val="0"/>
        </w:rPr>
        <w:t xml:space="preserve"> / </w:t>
      </w:r>
      <w:r>
        <w:rPr>
          <w:rFonts w:ascii="Consolas" w:hAnsi="Consolas"/>
          <w:b w:val="0"/>
          <w:i w:val="0"/>
          <w:sz w:val="16"/>
        </w:rPr>
        <w:t>LastHeardTime</w:t>
      </w:r>
      <w:r>
        <w:rPr>
          <w:b w:val="0"/>
          <w:i w:val="0"/>
        </w:rPr>
        <w:t>: hearing stimulus facts and category.</w:t>
      </w:r>
    </w:p>
    <w:p>
      <w:pPr>
        <w:pStyle w:val="ListBullet"/>
      </w:pPr>
      <w:r>
        <w:rPr>
          <w:rFonts w:ascii="Consolas" w:hAnsi="Consolas"/>
          <w:b w:val="0"/>
          <w:i w:val="0"/>
          <w:sz w:val="16"/>
        </w:rPr>
        <w:t>Suspicion</w:t>
      </w:r>
      <w:r>
        <w:rPr>
          <w:b w:val="0"/>
          <w:i w:val="0"/>
        </w:rPr>
        <w:t>: bounded awareness derived from authored policy.</w:t>
      </w:r>
    </w:p>
    <w:p>
      <w:pPr>
        <w:pStyle w:val="ListBullet"/>
      </w:pPr>
      <w:r>
        <w:rPr>
          <w:rFonts w:ascii="Consolas" w:hAnsi="Consolas"/>
          <w:b w:val="0"/>
          <w:i w:val="0"/>
          <w:sz w:val="16"/>
        </w:rPr>
        <w:t>TargetEligibility</w:t>
      </w:r>
      <w:r>
        <w:rPr>
          <w:b w:val="0"/>
          <w:i w:val="0"/>
        </w:rPr>
        <w:t>: alive, targetable, permitted zone, hiding/safety policy.</w:t>
      </w:r>
    </w:p>
    <w:p>
      <w:pPr>
        <w:pStyle w:val="ListBullet"/>
      </w:pPr>
      <w:r>
        <w:rPr>
          <w:rFonts w:ascii="Consolas" w:hAnsi="Consolas"/>
          <w:b w:val="0"/>
          <w:i w:val="0"/>
          <w:sz w:val="16"/>
        </w:rPr>
        <w:t>ScriptedKnowledge</w:t>
      </w:r>
      <w:r>
        <w:rPr>
          <w:b w:val="0"/>
          <w:i w:val="0"/>
        </w:rPr>
        <w:t>: explicit temporary encounter instruction with expiry, when the design intentionally permits it.</w:t>
      </w:r>
    </w:p>
    <w:p>
      <w:r>
        <w:rPr>
          <w:b w:val="0"/>
          <w:i w:val="0"/>
        </w:rPr>
        <w:t xml:space="preserve">On loss of sight, move toward last confirmed position, search a bounded area, then return. Hearing updates a location; it does not reveal current player position indefinitely. Compare sense configurations, collision/occlusion, target registration, and affiliation policies in the AI lab. Unreal's AI Perception distinguishes sensed/known information; stale forgetting requires the documented setting, and sense Max Age </w:t>
      </w:r>
      <w:r>
        <w:rPr>
          <w:rFonts w:ascii="Consolas" w:hAnsi="Consolas"/>
          <w:b w:val="0"/>
          <w:i w:val="0"/>
          <w:sz w:val="16"/>
        </w:rPr>
        <w:t>0</w:t>
      </w:r>
      <w:r>
        <w:rPr>
          <w:b w:val="0"/>
          <w:i w:val="0"/>
        </w:rPr>
        <w:t xml:space="preserve"> means never forget. </w:t>
      </w:r>
      <w:hyperlink r:id="rId26">
        <w:r>
          <w:rPr>
            <w:color w:val="126D85"/>
          </w:rPr>
          <w:t>AI Perception</w:t>
        </w:r>
      </w:hyperlink>
      <w:r>
        <w:rPr>
          <w:b w:val="0"/>
          <w:i w:val="0"/>
        </w:rPr>
        <w:t>.</w:t>
      </w:r>
    </w:p>
    <w:p>
      <w:r>
        <w:rPr>
          <w:b w:val="0"/>
          <w:i w:val="0"/>
        </w:rPr>
        <w:t>Use sight/hearing ranges in a perception profile and display debug cones, last stimulus, current target, path result, suspicion, active branch, and cooldown. Store queryable facts, not hidden magic booleans in unrelated Blueprint graphs.</w:t>
      </w:r>
    </w:p>
    <w:p>
      <w:bookmarkStart w:id="36" w:name="h36"/>
      <w:pPr>
        <w:pStyle w:val="Heading3"/>
      </w:pPr>
      <w:r>
        <w:rPr>
          <w:b w:val="0"/>
          <w:i w:val="0"/>
        </w:rPr>
        <w:t>4.2 Attack contract</w:t>
      </w:r>
      <w:bookmarkEnd w:id="36"/>
    </w:p>
    <w:p>
      <w:pPr>
        <w:pStyle w:val="ListNumber"/>
      </w:pPr>
      <w:r>
        <w:rPr>
          <w:b w:val="0"/>
          <w:i w:val="0"/>
        </w:rPr>
        <w:t>Select an attack definition allowed by distance, state, phase, and cooldown.</w:t>
      </w:r>
    </w:p>
    <w:p>
      <w:pPr>
        <w:pStyle w:val="ListNumber"/>
      </w:pPr>
      <w:r>
        <w:rPr>
          <w:b w:val="0"/>
          <w:i w:val="0"/>
        </w:rPr>
        <w:t>Acquire an optional encounter attack permit to control multiple enemies attacking simultaneously.</w:t>
      </w:r>
    </w:p>
    <w:p>
      <w:pPr>
        <w:pStyle w:val="ListNumber"/>
      </w:pPr>
      <w:r>
        <w:rPr>
          <w:b w:val="0"/>
          <w:i w:val="0"/>
        </w:rPr>
        <w:t>Validate target, reachability/line of attack, and staging needs; begin telegraph.</w:t>
      </w:r>
    </w:p>
    <w:p>
      <w:pPr>
        <w:pStyle w:val="ListNumber"/>
      </w:pPr>
      <w:r>
        <w:rPr>
          <w:b w:val="0"/>
          <w:i w:val="0"/>
        </w:rPr>
        <w:t>At the hit window, recheck range, collision/obstruction, target state, and execution ID.</w:t>
      </w:r>
    </w:p>
    <w:p>
      <w:pPr>
        <w:pStyle w:val="ListNumber"/>
      </w:pPr>
      <w:r>
        <w:rPr>
          <w:b w:val="0"/>
          <w:i w:val="0"/>
        </w:rPr>
        <w:t>Resolve each permitted target once for that attack execution. Capture requests return accepted/rejected.</w:t>
      </w:r>
    </w:p>
    <w:p>
      <w:pPr>
        <w:pStyle w:val="ListNumber"/>
      </w:pPr>
      <w:r>
        <w:rPr>
          <w:b w:val="0"/>
          <w:i w:val="0"/>
        </w:rPr>
        <w:t>Enter recovery and release the attack permit on all terminal paths.</w:t>
      </w:r>
    </w:p>
    <w:p>
      <w:r>
        <w:rPr>
          <w:b w:val="0"/>
          <w:i w:val="0"/>
        </w:rPr>
        <w:t>Range checks before a montage are insufficient: the player may have moved behind a door. A captured/dead player rejects further attacks. Interrupting the attack closes hit windows and clears owned hitboxes immediately.</w:t>
      </w:r>
    </w:p>
    <w:p>
      <w:bookmarkStart w:id="37" w:name="h37"/>
      <w:pPr>
        <w:pStyle w:val="Heading3"/>
      </w:pPr>
      <w:r>
        <w:rPr>
          <w:b w:val="0"/>
          <w:i w:val="0"/>
        </w:rPr>
        <w:t>4.3 Navigation and encounter coordination</w:t>
      </w:r>
      <w:bookmarkEnd w:id="37"/>
    </w:p>
    <w:p>
      <w:r>
        <w:rPr>
          <w:b w:val="0"/>
          <w:i w:val="0"/>
        </w:rPr>
        <w:t>Use NavMesh and authored navigation links for real traversal. Door interaction exposes open/blocked policy to pathing. Validate capsule/agent size for narrow forest paths and crawl routes. Budget path retries and recovery rather than calling MoveTo every frame after failure. If an enemy cannot reach the player, choose an allowed search/return behavior with a diagnostic; do not teleport onto the player unless a teleported enemy is a deliberately authored mechanic.</w:t>
      </w:r>
    </w:p>
    <w:p>
      <w:r>
        <w:rPr>
          <w:b w:val="0"/>
          <w:i w:val="0"/>
        </w:rPr>
        <w:t>EQS is appropriate for selecting among ambush/search/escape points after the baseline works. It is not required for every patrol waypoint. One encounter director coordinates spawn budget, maximum simultaneous attackers, allowed pursuit zones, and difficulty escalation; it does not replace each enemy's navigation brain.</w:t>
      </w:r>
    </w:p>
    <w:p>
      <w:r>
        <w:rPr>
          <w:b w:val="0"/>
          <w:i w:val="0"/>
        </w:rPr>
        <w:t>Boss and cousin spawns carry their owning encounter/attempt ID. On reset or phase cleanup, remove only owned spawns. Set spawn collision behavior and fallback locations, and count failed spawns against a bounded retry budget.</w:t>
      </w:r>
    </w:p>
    <w:p>
      <w:r>
        <w:rPr>
          <w:b w:val="0"/>
          <w:i w:val="0"/>
        </w:rPr>
        <w:t>Required checks: closing doors during pursuit; unreachable player; overlapping perception sources; hearing after sight loss; stun on an attack frame; two captures in one frame; streamed-out target; navlink interruption; repeated encounter restart; missing animation; player safe zone.</w:t>
      </w:r>
    </w:p>
    <w:p>
      <w:bookmarkStart w:id="38" w:name="h38"/>
      <w:pPr>
        <w:pStyle w:val="Heading2"/>
      </w:pPr>
      <w:r>
        <w:rPr>
          <w:b w:val="0"/>
          <w:i w:val="0"/>
        </w:rPr>
        <w:t>5. Player and enemy animation</w:t>
      </w:r>
      <w:bookmarkEnd w:id="38"/>
    </w:p>
    <w:p>
      <w:r>
        <w:rPr>
          <w:b w:val="0"/>
          <w:i w:val="0"/>
        </w:rPr>
        <w:t>Animation Blueprints consume a compact animation snapshot: actual velocity, acceleration, physical movement mode, stance, effective gait, aim direction, grounded facts, and supported action tags. Gameplay constructs this snapshot on the game thread. Thread-safe animation evaluation must not freely dereference mutable world actors or mutate progression.</w:t>
      </w:r>
    </w:p>
    <w:p>
      <w:r>
        <w:rPr>
          <w:b w:val="0"/>
          <w:i w:val="0"/>
        </w:rPr>
        <w:t xml:space="preserve">Use linked animation layers or another deliberate layer interface for locomotion, upper-body ability actions, additive reactions, and archetype presentation. Retargeting solves pose compatibility, not automatically sockets, root motion, capsule dimensions, hand placement, or first-person camera framing. </w:t>
      </w:r>
      <w:hyperlink r:id="rId27">
        <w:r>
          <w:rPr>
            <w:color w:val="126D85"/>
          </w:rPr>
          <w:t>Animation Blueprint Linking</w:t>
        </w:r>
      </w:hyperlink>
      <w:r>
        <w:rPr>
          <w:b w:val="0"/>
          <w:i w:val="0"/>
        </w:rPr>
        <w:t>.</w:t>
      </w:r>
    </w:p>
    <w:p>
      <w:bookmarkStart w:id="39" w:name="h39"/>
      <w:pPr>
        <w:pStyle w:val="Heading3"/>
      </w:pPr>
      <w:r>
        <w:rPr>
          <w:b w:val="0"/>
          <w:i w:val="0"/>
        </w:rPr>
        <w:t>5.1 Required art contract</w:t>
      </w:r>
      <w:bookmarkEnd w:id="39"/>
    </w:p>
    <w:p>
      <w:r>
        <w:rPr>
          <w:b w:val="0"/>
          <w:i w:val="0"/>
        </w:rPr>
        <w:t>Each compatibility family specifies skeleton/retarget setup, units/facing, required sockets (</w:t>
      </w:r>
      <w:r>
        <w:rPr>
          <w:rFonts w:ascii="Consolas" w:hAnsi="Consolas"/>
          <w:b w:val="0"/>
          <w:i w:val="0"/>
          <w:sz w:val="16"/>
        </w:rPr>
        <w:t>FX.Hand.R</w:t>
      </w:r>
      <w:r>
        <w:rPr>
          <w:b w:val="0"/>
          <w:i w:val="0"/>
        </w:rPr>
        <w:t xml:space="preserve">, </w:t>
      </w:r>
      <w:r>
        <w:rPr>
          <w:rFonts w:ascii="Consolas" w:hAnsi="Consolas"/>
          <w:b w:val="0"/>
          <w:i w:val="0"/>
          <w:sz w:val="16"/>
        </w:rPr>
        <w:t>Audio.Mouth</w:t>
      </w:r>
      <w:r>
        <w:rPr>
          <w:b w:val="0"/>
          <w:i w:val="0"/>
        </w:rPr>
        <w:t>, etc.), montage slots, blend layers, curves, root-motion policy, first-person visibility/shadow policy, bounds/LODs, and action timing requirements. These example socket names are project conventions to implement, not engine defaults.</w:t>
      </w:r>
    </w:p>
    <w:p>
      <w:r>
        <w:rPr>
          <w:b w:val="0"/>
          <w:i w:val="0"/>
        </w:rPr>
        <w:t xml:space="preserve">For ordinary movement, Character Movement owns the capsule and locomotion animation follows it. For approved root-motion actions, one ability/action owns the root-motion interval. Motion Warping can align supported montages to validated anchors; it cannot make arbitrary paired animations compatible or rescue an invalid capture position. </w:t>
      </w:r>
      <w:hyperlink r:id="rId28">
        <w:r>
          <w:rPr>
            <w:color w:val="126D85"/>
          </w:rPr>
          <w:t>Motion Warping</w:t>
        </w:r>
      </w:hyperlink>
      <w:r>
        <w:rPr>
          <w:b w:val="0"/>
          <w:i w:val="0"/>
        </w:rPr>
        <w:t>.</w:t>
      </w:r>
    </w:p>
    <w:p>
      <w:r>
        <w:rPr>
          <w:b w:val="0"/>
          <w:i w:val="0"/>
        </w:rPr>
        <w:t xml:space="preserve">Notifies may request footsteps, VFX, sound, and validated attack-window changes. The owning action closes gameplay windows on blend-out, interruption, cancel, timeout, and EndPlay. Check the animation tick policy for offscreen AI; gameplay-critical timing must not vanish when a mesh stops evaluating. Either require the relevant action to update its animation or drive the authoritative window with a supported gameplay schedule and use notifies for presentation. </w:t>
      </w:r>
      <w:hyperlink r:id="rId29">
        <w:r>
          <w:rPr>
            <w:color w:val="126D85"/>
          </w:rPr>
          <w:t>Animation Notifies</w:t>
        </w:r>
      </w:hyperlink>
      <w:r>
        <w:rPr>
          <w:b w:val="0"/>
          <w:i w:val="0"/>
        </w:rPr>
        <w:t>.</w:t>
      </w:r>
    </w:p>
    <w:p>
      <w:r>
        <w:rPr>
          <w:b w:val="0"/>
          <w:i w:val="0"/>
        </w:rPr>
        <w:t>Support reduced camera shake, head bob, FOV changes, and jumpscare flashes separately from required gameplay cues. Do not attach the primary camera to an uncontrolled head animation and assume it is comfortable. Paired jumpscare animations must test alternate player mesh proportions, widescreen framing, shadow artifacts, and skip/cancel cleanup.</w:t>
      </w:r>
    </w:p>
    <w:p>
      <w:bookmarkStart w:id="40" w:name="h40"/>
      <w:pPr>
        <w:pStyle w:val="Heading2"/>
      </w:pPr>
      <w:r>
        <w:rPr>
          <w:b w:val="0"/>
          <w:i w:val="0"/>
        </w:rPr>
        <w:t>6. Interaction, inventory, keys, and chests</w:t>
      </w:r>
      <w:bookmarkEnd w:id="40"/>
    </w:p>
    <w:p>
      <w:r>
        <w:rPr>
          <w:b w:val="0"/>
          <w:i w:val="0"/>
        </w:rPr>
        <w:t>The player interaction component performs a bounded camera trace/overlap search, ranks offers, and publishes the current offer snapshot. Trace channels and collision profiles are centrally named and documented. A focused target is weakly referenced; focus is cleared on destruction, range loss, UI blocking, or generation change.</w:t>
      </w:r>
    </w:p>
    <w:p>
      <w:r>
        <w:rPr>
          <w:rFonts w:ascii="Consolas" w:hAnsi="Consolas"/>
          <w:b w:val="0"/>
          <w:i w:val="0"/>
          <w:sz w:val="16"/>
        </w:rPr>
        <w:t>FInteractionOffer</w:t>
      </w:r>
      <w:r>
        <w:rPr>
          <w:b w:val="0"/>
          <w:i w:val="0"/>
        </w:rPr>
        <w:t xml:space="preserve"> contains target identity, localized verb/prompt, permitted action, required hold duration, availability/failure reason, and optional icon. </w:t>
      </w:r>
      <w:r>
        <w:rPr>
          <w:rFonts w:ascii="Consolas" w:hAnsi="Consolas"/>
          <w:b w:val="0"/>
          <w:i w:val="0"/>
          <w:sz w:val="16"/>
        </w:rPr>
        <w:t>TryInteract</w:t>
      </w:r>
      <w:r>
        <w:rPr>
          <w:b w:val="0"/>
          <w:i w:val="0"/>
        </w:rPr>
        <w:t xml:space="preserve"> revalidates distance, line of sight, state, and target availability; the preview is not authorization.</w:t>
      </w:r>
    </w:p>
    <w:p>
      <w:r>
        <w:rPr>
          <w:b w:val="0"/>
          <w:i w:val="0"/>
        </w:rPr>
        <w:t>Doors, chests, stations, readable notes, switches, hiding spots, and checkpoint activators implement supported interaction capabilities. A hold interaction has explicit Started, Progress, Completed, Cancelled, and Failed results. Damage, death, travel, target destruction, or opening a modal cancels the owned action as defined. Widgets display progress; they never decide completion.</w:t>
      </w:r>
    </w:p>
    <w:p>
      <w:bookmarkStart w:id="41" w:name="h41"/>
      <w:pPr>
        <w:pStyle w:val="Heading3"/>
      </w:pPr>
      <w:r>
        <w:rPr>
          <w:b w:val="0"/>
          <w:i w:val="0"/>
        </w:rPr>
        <w:t>6.1 Inventory</w:t>
      </w:r>
      <w:bookmarkEnd w:id="41"/>
    </w:p>
    <w:p>
      <w:r>
        <w:rPr>
          <w:b w:val="0"/>
          <w:i w:val="0"/>
        </w:rPr>
        <w:t>Start with typed item definitions and integer quantities, not a universal RPG inventory unless grid/equipment requirements appear. Keys are inventory facts with an access category/ID and a consume-on-use policy. Notes/lore are retained discoveries; their presentation text is separate from their stable identity.</w:t>
      </w:r>
    </w:p>
    <w:p>
      <w:r>
        <w:rPr>
          <w:rFonts w:ascii="Consolas" w:hAnsi="Consolas"/>
          <w:b w:val="0"/>
          <w:i w:val="0"/>
          <w:sz w:val="16"/>
        </w:rPr>
        <w:t>TryOpenChest</w:t>
      </w:r>
      <w:r>
        <w:rPr>
          <w:b w:val="0"/>
          <w:i w:val="0"/>
        </w:rPr>
        <w:t xml:space="preserve"> validates lock/access and available reward capacity, then commits key consumption (if any), chest-open record, and reward grant as one transaction. If capacity exists and is full, either reject before mutation or use a predeclared overflow policy. Do not consume the key and then discover the reward cannot be granted.</w:t>
      </w:r>
    </w:p>
    <w:p>
      <w:r>
        <w:rPr>
          <w:b w:val="0"/>
          <w:i w:val="0"/>
        </w:rPr>
        <w:t>Door state and access consumption follow the same rule. Once a gate is retained as open, restore its collision/passage state directly even if the consumed key is absent. An opening animation is feedback for a committed result; if interrupted, presentation converges to the correct open state.</w:t>
      </w:r>
    </w:p>
    <w:p>
      <w:r>
        <w:rPr>
          <w:b w:val="0"/>
          <w:i w:val="0"/>
        </w:rPr>
        <w:t xml:space="preserve">Separate a retained access/unlocked/open fact from a temporary encounter seal. A boss coordinator can temporarily seal an unlocked gate through an attempt-owned restriction. Retry releases the previous seal, restores the safe entry route, and applies a new seal only at the authored encounter-start trigger. Effective door state derives from both facts; one mutable </w:t>
      </w:r>
      <w:r>
        <w:rPr>
          <w:rFonts w:ascii="Consolas" w:hAnsi="Consolas"/>
          <w:b w:val="0"/>
          <w:i w:val="0"/>
          <w:sz w:val="16"/>
        </w:rPr>
        <w:t>bIsOpen</w:t>
      </w:r>
      <w:r>
        <w:rPr>
          <w:b w:val="0"/>
          <w:i w:val="0"/>
        </w:rPr>
        <w:t xml:space="preserve"> must not represent them both.</w:t>
      </w:r>
    </w:p>
    <w:p>
      <w:bookmarkStart w:id="42" w:name="h42"/>
      <w:pPr>
        <w:pStyle w:val="Heading3"/>
      </w:pPr>
      <w:r>
        <w:rPr>
          <w:b w:val="0"/>
          <w:i w:val="0"/>
        </w:rPr>
        <w:t>6.2 World identity and duplication</w:t>
      </w:r>
      <w:bookmarkEnd w:id="42"/>
    </w:p>
    <w:p>
      <w:r>
        <w:rPr>
          <w:b w:val="0"/>
          <w:i w:val="0"/>
        </w:rPr>
        <w:t>A coin definition may be shared by thousands of placements; collection deduplication uses each placement's persistent ID. A reward spawned by a chest uses an outcome/instance identity derived or recorded by the transaction owner, not a fresh random identity every reload. Repeated procedural layouts that contain persistent collectibles must store their generation seed/layout version and stable generated IDs, or remain nonpersistent test content.</w:t>
      </w:r>
    </w:p>
    <w:p>
      <w:bookmarkStart w:id="43" w:name="h43"/>
      <w:pPr>
        <w:pStyle w:val="Heading2"/>
      </w:pPr>
      <w:r>
        <w:rPr>
          <w:b w:val="0"/>
          <w:i w:val="0"/>
        </w:rPr>
        <w:t>7. Economy, upgrades, and skill tree</w:t>
      </w:r>
      <w:bookmarkEnd w:id="43"/>
    </w:p>
    <w:p>
      <w:r>
        <w:rPr>
          <w:rFonts w:ascii="Consolas" w:hAnsi="Consolas"/>
          <w:b w:val="0"/>
          <w:i w:val="0"/>
          <w:sz w:val="16"/>
        </w:rPr>
        <w:t>UProgressionSubsystem</w:t>
      </w:r>
      <w:r>
        <w:rPr>
          <w:b w:val="0"/>
          <w:i w:val="0"/>
        </w:rPr>
        <w:t xml:space="preserve"> owns the exact integer wallet, spent totals if needed for metrics, inventory, ranks, and consumed pickup/outcome records. Use </w:t>
      </w:r>
      <w:r>
        <w:rPr>
          <w:rFonts w:ascii="Consolas" w:hAnsi="Consolas"/>
          <w:b w:val="0"/>
          <w:i w:val="0"/>
          <w:sz w:val="16"/>
        </w:rPr>
        <w:t>int64</w:t>
      </w:r>
      <w:r>
        <w:rPr>
          <w:b w:val="0"/>
          <w:i w:val="0"/>
        </w:rPr>
        <w:t xml:space="preserve"> with overflow/bounds checks. Names such as coins, fragments, and magical currency are localized presentation choices for the same configured currency ID unless the design explicitly introduces multiple currencies.</w:t>
      </w:r>
    </w:p>
    <w:p>
      <w:bookmarkStart w:id="44" w:name="h44"/>
      <w:pPr>
        <w:pStyle w:val="Heading3"/>
      </w:pPr>
      <w:r>
        <w:rPr>
          <w:b w:val="0"/>
          <w:i w:val="0"/>
        </w:rPr>
        <w:t>7.1 Commands and results</w:t>
      </w:r>
      <w:bookmarkEnd w:id="44"/>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Command</w:t>
            </w:r>
          </w:p>
        </w:tc>
        <w:tc>
          <w:tcPr>
            <w:tcW w:type="dxa" w:w="3346"/>
          </w:tcPr>
          <w:p>
            <w:r>
              <w:rPr>
                <w:b/>
                <w:i w:val="0"/>
                <w:sz w:val="16"/>
              </w:rPr>
              <w:t>Validations</w:t>
            </w:r>
          </w:p>
        </w:tc>
        <w:tc>
          <w:tcPr>
            <w:tcW w:type="dxa" w:w="3346"/>
          </w:tcPr>
          <w:p>
            <w:r>
              <w:rPr>
                <w:b/>
                <w:i w:val="0"/>
                <w:sz w:val="16"/>
              </w:rPr>
              <w:t>One atomic mutation</w:t>
            </w:r>
          </w:p>
        </w:tc>
      </w:tr>
      <w:tr>
        <w:trPr>
          <w:cantSplit/>
        </w:trPr>
        <w:tc>
          <w:tcPr>
            <w:tcW w:type="dxa" w:w="3346"/>
          </w:tcPr>
          <w:p>
            <w:r>
              <w:rPr>
                <w:rFonts w:ascii="Consolas" w:hAnsi="Consolas"/>
                <w:b w:val="0"/>
                <w:i w:val="0"/>
                <w:sz w:val="16"/>
              </w:rPr>
              <w:t>TryCollectPickup</w:t>
            </w:r>
          </w:p>
        </w:tc>
        <w:tc>
          <w:tcPr>
            <w:tcW w:type="dxa" w:w="3346"/>
          </w:tcPr>
          <w:p>
            <w:r>
              <w:rPr>
                <w:b w:val="0"/>
                <w:i w:val="0"/>
                <w:sz w:val="16"/>
              </w:rPr>
              <w:t>Active run, permitted target, identity unconsumed, nonnegative reward, valid currency</w:t>
            </w:r>
          </w:p>
        </w:tc>
        <w:tc>
          <w:tcPr>
            <w:tcW w:type="dxa" w:w="3346"/>
          </w:tcPr>
          <w:p>
            <w:r>
              <w:rPr>
                <w:b w:val="0"/>
                <w:i w:val="0"/>
                <w:sz w:val="16"/>
              </w:rPr>
              <w:t>Mark consumed + increase wallet + update collection facts</w:t>
            </w:r>
          </w:p>
        </w:tc>
      </w:tr>
      <w:tr>
        <w:trPr>
          <w:cantSplit/>
        </w:trPr>
        <w:tc>
          <w:tcPr>
            <w:tcW w:type="dxa" w:w="3346"/>
          </w:tcPr>
          <w:p>
            <w:r>
              <w:rPr>
                <w:rFonts w:ascii="Consolas" w:hAnsi="Consolas"/>
                <w:b w:val="0"/>
                <w:i w:val="0"/>
                <w:sz w:val="16"/>
              </w:rPr>
              <w:t>TryPurchaseUpgrade</w:t>
            </w:r>
          </w:p>
        </w:tc>
        <w:tc>
          <w:tcPr>
            <w:tcW w:type="dxa" w:w="3346"/>
          </w:tcPr>
          <w:p>
            <w:r>
              <w:rPr>
                <w:b w:val="0"/>
                <w:i w:val="0"/>
                <w:sz w:val="16"/>
              </w:rPr>
              <w:t>Station eligibility, rank, prerequisites, build availability, balance, loaded/validated grant</w:t>
            </w:r>
          </w:p>
        </w:tc>
        <w:tc>
          <w:tcPr>
            <w:tcW w:type="dxa" w:w="3346"/>
          </w:tcPr>
          <w:p>
            <w:r>
              <w:rPr>
                <w:b w:val="0"/>
                <w:i w:val="0"/>
                <w:sz w:val="16"/>
              </w:rPr>
              <w:t>Debit wallet + advance rank + record ownership</w:t>
            </w:r>
          </w:p>
        </w:tc>
      </w:tr>
      <w:tr>
        <w:trPr>
          <w:cantSplit/>
        </w:trPr>
        <w:tc>
          <w:tcPr>
            <w:tcW w:type="dxa" w:w="3346"/>
          </w:tcPr>
          <w:p>
            <w:r>
              <w:rPr>
                <w:rFonts w:ascii="Consolas" w:hAnsi="Consolas"/>
                <w:b w:val="0"/>
                <w:i w:val="0"/>
                <w:sz w:val="16"/>
              </w:rPr>
              <w:t>TryOpenChest</w:t>
            </w:r>
          </w:p>
        </w:tc>
        <w:tc>
          <w:tcPr>
            <w:tcW w:type="dxa" w:w="3346"/>
          </w:tcPr>
          <w:p>
            <w:r>
              <w:rPr>
                <w:b w:val="0"/>
                <w:i w:val="0"/>
                <w:sz w:val="16"/>
              </w:rPr>
              <w:t>Correct access, key quantity, unopened instance, reward delivery feasibility</w:t>
            </w:r>
          </w:p>
        </w:tc>
        <w:tc>
          <w:tcPr>
            <w:tcW w:type="dxa" w:w="3346"/>
          </w:tcPr>
          <w:p>
            <w:r>
              <w:rPr>
                <w:b w:val="0"/>
                <w:i w:val="0"/>
                <w:sz w:val="16"/>
              </w:rPr>
              <w:t>Consume access + open chest + grant reward</w:t>
            </w:r>
          </w:p>
        </w:tc>
      </w:tr>
      <w:tr>
        <w:trPr>
          <w:cantSplit/>
        </w:trPr>
        <w:tc>
          <w:tcPr>
            <w:tcW w:type="dxa" w:w="3346"/>
          </w:tcPr>
          <w:p>
            <w:r>
              <w:rPr>
                <w:rFonts w:ascii="Consolas" w:hAnsi="Consolas"/>
                <w:b w:val="0"/>
                <w:i w:val="0"/>
                <w:sz w:val="16"/>
              </w:rPr>
              <w:t>TryApplyOutcome</w:t>
            </w:r>
          </w:p>
        </w:tc>
        <w:tc>
          <w:tcPr>
            <w:tcW w:type="dxa" w:w="3346"/>
          </w:tcPr>
          <w:p>
            <w:r>
              <w:rPr>
                <w:b w:val="0"/>
                <w:i w:val="0"/>
                <w:sz w:val="16"/>
              </w:rPr>
              <w:t>Outcome ID not already applied, valid prerequisites and scope</w:t>
            </w:r>
          </w:p>
        </w:tc>
        <w:tc>
          <w:tcPr>
            <w:tcW w:type="dxa" w:w="3346"/>
          </w:tcPr>
          <w:p>
            <w:r>
              <w:rPr>
                <w:b w:val="0"/>
                <w:i w:val="0"/>
                <w:sz w:val="16"/>
              </w:rPr>
              <w:t>All declared supported effects + outcome record</w:t>
            </w:r>
          </w:p>
        </w:tc>
      </w:tr>
    </w:tbl>
    <w:p/>
    <w:p>
      <w:r>
        <w:rPr>
          <w:b w:val="0"/>
          <w:i w:val="0"/>
        </w:rPr>
        <w:t xml:space="preserve">Results include </w:t>
      </w:r>
      <w:r>
        <w:rPr>
          <w:rFonts w:ascii="Consolas" w:hAnsi="Consolas"/>
          <w:b w:val="0"/>
          <w:i w:val="0"/>
          <w:sz w:val="16"/>
        </w:rPr>
        <w:t>Succeeded</w:t>
      </w:r>
      <w:r>
        <w:rPr>
          <w:b w:val="0"/>
          <w:i w:val="0"/>
        </w:rPr>
        <w:t>, request/transaction ID, revision, affected IDs, and typed failure reason (</w:t>
      </w:r>
      <w:r>
        <w:rPr>
          <w:rFonts w:ascii="Consolas" w:hAnsi="Consolas"/>
          <w:b w:val="0"/>
          <w:i w:val="0"/>
          <w:sz w:val="16"/>
        </w:rPr>
        <w:t>InsufficientFunds</w:t>
      </w:r>
      <w:r>
        <w:rPr>
          <w:b w:val="0"/>
          <w:i w:val="0"/>
        </w:rPr>
        <w:t xml:space="preserve">, </w:t>
      </w:r>
      <w:r>
        <w:rPr>
          <w:rFonts w:ascii="Consolas" w:hAnsi="Consolas"/>
          <w:b w:val="0"/>
          <w:i w:val="0"/>
          <w:sz w:val="16"/>
        </w:rPr>
        <w:t>AlreadyOwned</w:t>
      </w:r>
      <w:r>
        <w:rPr>
          <w:b w:val="0"/>
          <w:i w:val="0"/>
        </w:rPr>
        <w:t xml:space="preserve">, </w:t>
      </w:r>
      <w:r>
        <w:rPr>
          <w:rFonts w:ascii="Consolas" w:hAnsi="Consolas"/>
          <w:b w:val="0"/>
          <w:i w:val="0"/>
          <w:sz w:val="16"/>
        </w:rPr>
        <w:t>MissingPrerequisite</w:t>
      </w:r>
      <w:r>
        <w:rPr>
          <w:b w:val="0"/>
          <w:i w:val="0"/>
        </w:rPr>
        <w:t xml:space="preserve">, </w:t>
      </w:r>
      <w:r>
        <w:rPr>
          <w:rFonts w:ascii="Consolas" w:hAnsi="Consolas"/>
          <w:b w:val="0"/>
          <w:i w:val="0"/>
          <w:sz w:val="16"/>
        </w:rPr>
        <w:t>StationUnavailable</w:t>
      </w:r>
      <w:r>
        <w:rPr>
          <w:b w:val="0"/>
          <w:i w:val="0"/>
        </w:rPr>
        <w:t xml:space="preserve">, </w:t>
      </w:r>
      <w:r>
        <w:rPr>
          <w:rFonts w:ascii="Consolas" w:hAnsi="Consolas"/>
          <w:b w:val="0"/>
          <w:i w:val="0"/>
          <w:sz w:val="16"/>
        </w:rPr>
        <w:t>ContentUnavailable</w:t>
      </w:r>
      <w:r>
        <w:rPr>
          <w:b w:val="0"/>
          <w:i w:val="0"/>
        </w:rPr>
        <w:t xml:space="preserve">, </w:t>
      </w:r>
      <w:r>
        <w:rPr>
          <w:rFonts w:ascii="Consolas" w:hAnsi="Consolas"/>
          <w:b w:val="0"/>
          <w:i w:val="0"/>
          <w:sz w:val="16"/>
        </w:rPr>
        <w:t>InvalidTarget</w:t>
      </w:r>
      <w:r>
        <w:rPr>
          <w:b w:val="0"/>
          <w:i w:val="0"/>
        </w:rPr>
        <w:t xml:space="preserve">, </w:t>
      </w:r>
      <w:r>
        <w:rPr>
          <w:rFonts w:ascii="Consolas" w:hAnsi="Consolas"/>
          <w:b w:val="0"/>
          <w:i w:val="0"/>
          <w:sz w:val="16"/>
        </w:rPr>
        <w:t>Busy</w:t>
      </w:r>
      <w:r>
        <w:rPr>
          <w:b w:val="0"/>
          <w:i w:val="0"/>
        </w:rPr>
        <w:t>). Map reason codes to localized copy in presentation. Do not use arbitrary strings for logic.</w:t>
      </w:r>
    </w:p>
    <w:p>
      <w:bookmarkStart w:id="45" w:name="h45"/>
      <w:pPr>
        <w:pStyle w:val="Heading3"/>
      </w:pPr>
      <w:r>
        <w:rPr>
          <w:b w:val="0"/>
          <w:i w:val="0"/>
        </w:rPr>
        <w:t>7.2 Purchase sequence</w:t>
      </w:r>
      <w:bookmarkEnd w:id="45"/>
    </w:p>
    <w:p>
      <w:pPr>
        <w:spacing w:after="0" w:line="240" w:lineRule="auto"/>
      </w:pPr>
      <w:r>
        <w:rPr>
          <w:rFonts w:ascii="Consolas" w:hAnsi="Consolas"/>
          <w:sz w:val="15"/>
        </w:rPr>
        <w:t>1. UI submits purchase</w:t>
      </w:r>
    </w:p>
    <w:p>
      <w:pPr>
        <w:spacing w:after="0" w:line="240" w:lineRule="auto"/>
      </w:pPr>
      <w:r>
        <w:rPr>
          <w:rFonts w:ascii="Consolas" w:hAnsi="Consolas"/>
          <w:sz w:val="15"/>
        </w:rPr>
        <w:t>2. Prepare required assets</w:t>
      </w:r>
    </w:p>
    <w:p>
      <w:pPr>
        <w:spacing w:after="0" w:line="240" w:lineRule="auto"/>
      </w:pPr>
      <w:r>
        <w:rPr>
          <w:rFonts w:ascii="Consolas" w:hAnsi="Consolas"/>
          <w:sz w:val="15"/>
        </w:rPr>
        <w:t>3. Revalidate live request</w:t>
      </w:r>
    </w:p>
    <w:p>
      <w:pPr>
        <w:spacing w:after="0" w:line="240" w:lineRule="auto"/>
      </w:pPr>
      <w:r>
        <w:rPr>
          <w:rFonts w:ascii="Consolas" w:hAnsi="Consolas"/>
          <w:sz w:val="15"/>
        </w:rPr>
        <w:t>4. Commit debit + rank</w:t>
      </w:r>
    </w:p>
    <w:p>
      <w:pPr>
        <w:spacing w:after="0" w:line="240" w:lineRule="auto"/>
      </w:pPr>
      <w:r>
        <w:rPr>
          <w:rFonts w:ascii="Consolas" w:hAnsi="Consolas"/>
          <w:sz w:val="15"/>
        </w:rPr>
        <w:t>5. Publish result + revision</w:t>
      </w:r>
    </w:p>
    <w:p>
      <w:pPr>
        <w:spacing w:after="0" w:line="240" w:lineRule="auto"/>
      </w:pPr>
      <w:r>
        <w:rPr>
          <w:rFonts w:ascii="Consolas" w:hAnsi="Consolas"/>
          <w:sz w:val="15"/>
        </w:rPr>
        <w:t>6. Queue coherent save</w:t>
      </w:r>
    </w:p>
    <w:p/>
    <w:p>
      <w:r>
        <w:rPr>
          <w:b w:val="0"/>
          <w:i w:val="0"/>
        </w:rPr>
        <w:t>Serialize commits on the game thread and reject/queue reentrant requests. Asset preparation may be async; it must not debit while waiting. If the station closes, the player dies, or travel occurs during preparation, revalidation rejects the stale purchase.</w:t>
      </w:r>
    </w:p>
    <w:p>
      <w:r>
        <w:rPr>
          <w:b w:val="0"/>
          <w:i w:val="0"/>
        </w:rPr>
        <w:t>After commit, reconcile the ASC from committed ownership. If the avatar is temporarily absent, the grant is pending presentation/runtime reconstruction, not lost ownership. Required grant assets must be validated/preloaded before commit; an unexpected apply failure raises diagnostics and retries reconciliation rather than refunding while leaving ownership granted.</w:t>
      </w:r>
    </w:p>
    <w:p>
      <w:r>
        <w:rPr>
          <w:b w:val="0"/>
          <w:i w:val="0"/>
        </w:rPr>
        <w:t>The skill tree widget displays a graph of definitions and current ranks. It never owns the graph's unlock state. Validate acyclic prerequisites, rank continuity, positive maximum rank, valid costs, build availability, and a reachable unlock path. Large graphs can use an editor graph view backed by definitions; the graph widget is not a second database.</w:t>
      </w:r>
    </w:p>
    <w:p>
      <w:bookmarkStart w:id="46" w:name="h46"/>
      <w:pPr>
        <w:pStyle w:val="Heading3"/>
      </w:pPr>
      <w:r>
        <w:rPr>
          <w:b w:val="0"/>
          <w:i w:val="0"/>
        </w:rPr>
        <w:t>7.3 Economy feasibility</w:t>
      </w:r>
      <w:bookmarkEnd w:id="46"/>
    </w:p>
    <w:p>
      <w:r>
        <w:rPr>
          <w:b w:val="0"/>
          <w:i w:val="0"/>
        </w:rPr>
        <w:t>Mandatory progress cannot depend on optional spending leaving enough currency by luck. Declare required purchases and guaranteed available currency per area; check minimum affordable paths and mutually exclusive purchases. For example, if Speed costs 50 and Lightning costs 100, the pre-gate guaranteed route must support at least 150 plus any unavoidable other costs. These numbers are examples only.</w:t>
      </w:r>
    </w:p>
    <w:p>
      <w:r>
        <w:rPr>
          <w:b w:val="0"/>
          <w:i w:val="0"/>
        </w:rPr>
        <w:t>Either reserve tutorial offers, prevent optional spending from blocking mandatory unlocks, provide repeatable designed earning, or guarantee enough remaining sources. With retained pickup IDs, retry does not create new currency; the level must be solvable under that policy. Validate chest/key reachability separately from currency totals.</w:t>
      </w:r>
    </w:p>
    <w:p>
      <w:r>
        <w:rPr>
          <w:b w:val="0"/>
          <w:i w:val="0"/>
        </w:rPr>
        <w:t xml:space="preserve">The HUD distinguishes </w:t>
      </w:r>
      <w:r>
        <w:rPr>
          <w:b/>
          <w:i w:val="0"/>
        </w:rPr>
        <w:t>wallet balance</w:t>
      </w:r>
      <w:r>
        <w:rPr>
          <w:b w:val="0"/>
          <w:i w:val="0"/>
        </w:rPr>
        <w:t xml:space="preserve">, </w:t>
      </w:r>
      <w:r>
        <w:rPr>
          <w:b/>
          <w:i w:val="0"/>
        </w:rPr>
        <w:t>collected amount over a declared scope</w:t>
      </w:r>
      <w:r>
        <w:rPr>
          <w:b w:val="0"/>
          <w:i w:val="0"/>
        </w:rPr>
        <w:t xml:space="preserve">, and </w:t>
      </w:r>
      <w:r>
        <w:rPr>
          <w:b/>
          <w:i w:val="0"/>
        </w:rPr>
        <w:t>cost/shortfall for a selected upgrade</w:t>
      </w:r>
      <w:r>
        <w:rPr>
          <w:b w:val="0"/>
          <w:i w:val="0"/>
        </w:rPr>
        <w:t>. Spending 50 coins changes wallet balance; it must not reverse a completed "collect 50" objective.</w:t>
      </w:r>
    </w:p>
    <w:p>
      <w:bookmarkStart w:id="47" w:name="h47"/>
      <w:pPr>
        <w:pStyle w:val="Heading2"/>
      </w:pPr>
      <w:r>
        <w:rPr>
          <w:b w:val="0"/>
          <w:i w:val="0"/>
        </w:rPr>
        <w:t>8. Objectives, progression, hints, and map markers</w:t>
      </w:r>
      <w:bookmarkEnd w:id="47"/>
    </w:p>
    <w:p>
      <w:r>
        <w:rPr>
          <w:rFonts w:ascii="Consolas" w:hAnsi="Consolas"/>
          <w:b w:val="0"/>
          <w:i w:val="0"/>
          <w:sz w:val="16"/>
        </w:rPr>
        <w:t>UObjectiveDefinition</w:t>
      </w:r>
      <w:r>
        <w:rPr>
          <w:b w:val="0"/>
          <w:i w:val="0"/>
        </w:rPr>
        <w:t xml:space="preserve"> describes a typed condition and its dependencies. </w:t>
      </w:r>
      <w:r>
        <w:rPr>
          <w:rFonts w:ascii="Consolas" w:hAnsi="Consolas"/>
          <w:b w:val="0"/>
          <w:i w:val="0"/>
          <w:sz w:val="16"/>
        </w:rPr>
        <w:t>UObjectiveSubsystem</w:t>
      </w:r>
      <w:r>
        <w:rPr>
          <w:b w:val="0"/>
          <w:i w:val="0"/>
        </w:rPr>
        <w:t xml:space="preserve"> evaluates world inputs; </w:t>
      </w:r>
      <w:r>
        <w:rPr>
          <w:rFonts w:ascii="Consolas" w:hAnsi="Consolas"/>
          <w:b w:val="0"/>
          <w:i w:val="0"/>
          <w:sz w:val="16"/>
        </w:rPr>
        <w:t>UProgressionSubsystem</w:t>
      </w:r>
      <w:r>
        <w:rPr>
          <w:b w:val="0"/>
          <w:i w:val="0"/>
        </w:rPr>
        <w:t xml:space="preserve"> owns accepted persistent objective records and outcomes. There is no second mutable objective database in GameState, a widget, or Timmy.</w:t>
      </w:r>
    </w:p>
    <w:p>
      <w:r>
        <w:rPr>
          <w:b w:val="0"/>
          <w:i w:val="0"/>
        </w:rPr>
        <w:t>Start with a bounded condition library:</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Condition</w:t>
            </w:r>
          </w:p>
        </w:tc>
        <w:tc>
          <w:tcPr>
            <w:tcW w:type="dxa" w:w="3346"/>
          </w:tcPr>
          <w:p>
            <w:r>
              <w:rPr>
                <w:b/>
                <w:i w:val="0"/>
                <w:sz w:val="16"/>
              </w:rPr>
              <w:t>Semantic example</w:t>
            </w:r>
          </w:p>
        </w:tc>
        <w:tc>
          <w:tcPr>
            <w:tcW w:type="dxa" w:w="3346"/>
          </w:tcPr>
          <w:p>
            <w:r>
              <w:rPr>
                <w:b/>
                <w:i w:val="0"/>
                <w:sz w:val="16"/>
              </w:rPr>
              <w:t>Evaluation</w:t>
            </w:r>
          </w:p>
        </w:tc>
      </w:tr>
      <w:tr>
        <w:trPr>
          <w:cantSplit/>
        </w:trPr>
        <w:tc>
          <w:tcPr>
            <w:tcW w:type="dxa" w:w="3346"/>
          </w:tcPr>
          <w:p>
            <w:r>
              <w:rPr>
                <w:b w:val="0"/>
                <w:i w:val="0"/>
                <w:sz w:val="16"/>
              </w:rPr>
              <w:t>EnterArea</w:t>
            </w:r>
          </w:p>
        </w:tc>
        <w:tc>
          <w:tcPr>
            <w:tcW w:type="dxa" w:w="3346"/>
          </w:tcPr>
          <w:p>
            <w:r>
              <w:rPr>
                <w:b w:val="0"/>
                <w:i w:val="0"/>
                <w:sz w:val="16"/>
              </w:rPr>
              <w:t>Reach the forest entrance</w:t>
            </w:r>
          </w:p>
        </w:tc>
        <w:tc>
          <w:tcPr>
            <w:tcW w:type="dxa" w:w="3346"/>
          </w:tcPr>
          <w:p>
            <w:r>
              <w:rPr>
                <w:b w:val="0"/>
                <w:i w:val="0"/>
                <w:sz w:val="16"/>
              </w:rPr>
              <w:t>Named area overlap with valid player identity</w:t>
            </w:r>
          </w:p>
        </w:tc>
      </w:tr>
      <w:tr>
        <w:trPr>
          <w:cantSplit/>
        </w:trPr>
        <w:tc>
          <w:tcPr>
            <w:tcW w:type="dxa" w:w="3346"/>
          </w:tcPr>
          <w:p>
            <w:r>
              <w:rPr>
                <w:b w:val="0"/>
                <w:i w:val="0"/>
                <w:sz w:val="16"/>
              </w:rPr>
              <w:t>CollectCurrencyTotal</w:t>
            </w:r>
          </w:p>
        </w:tc>
        <w:tc>
          <w:tcPr>
            <w:tcW w:type="dxa" w:w="3346"/>
          </w:tcPr>
          <w:p>
            <w:r>
              <w:rPr>
                <w:b w:val="0"/>
                <w:i w:val="0"/>
                <w:sz w:val="16"/>
              </w:rPr>
              <w:t>Collect a total amount during this chapter</w:t>
            </w:r>
          </w:p>
        </w:tc>
        <w:tc>
          <w:tcPr>
            <w:tcW w:type="dxa" w:w="3346"/>
          </w:tcPr>
          <w:p>
            <w:r>
              <w:rPr>
                <w:b w:val="0"/>
                <w:i w:val="0"/>
                <w:sz w:val="16"/>
              </w:rPr>
              <w:t>Accumulated committed collection facts</w:t>
            </w:r>
          </w:p>
        </w:tc>
      </w:tr>
      <w:tr>
        <w:trPr>
          <w:cantSplit/>
        </w:trPr>
        <w:tc>
          <w:tcPr>
            <w:tcW w:type="dxa" w:w="3346"/>
          </w:tcPr>
          <w:p>
            <w:r>
              <w:rPr>
                <w:b w:val="0"/>
                <w:i w:val="0"/>
                <w:sz w:val="16"/>
              </w:rPr>
              <w:t>HaveCurrency</w:t>
            </w:r>
          </w:p>
        </w:tc>
        <w:tc>
          <w:tcPr>
            <w:tcW w:type="dxa" w:w="3346"/>
          </w:tcPr>
          <w:p>
            <w:r>
              <w:rPr>
                <w:b w:val="0"/>
                <w:i w:val="0"/>
                <w:sz w:val="16"/>
              </w:rPr>
              <w:t>Currently hold enough for an offer</w:t>
            </w:r>
          </w:p>
        </w:tc>
        <w:tc>
          <w:tcPr>
            <w:tcW w:type="dxa" w:w="3346"/>
          </w:tcPr>
          <w:p>
            <w:r>
              <w:rPr>
                <w:b w:val="0"/>
                <w:i w:val="0"/>
                <w:sz w:val="16"/>
              </w:rPr>
              <w:t>Wallet snapshot</w:t>
            </w:r>
          </w:p>
        </w:tc>
      </w:tr>
      <w:tr>
        <w:trPr>
          <w:cantSplit/>
        </w:trPr>
        <w:tc>
          <w:tcPr>
            <w:tcW w:type="dxa" w:w="3346"/>
          </w:tcPr>
          <w:p>
            <w:r>
              <w:rPr>
                <w:b w:val="0"/>
                <w:i w:val="0"/>
                <w:sz w:val="16"/>
              </w:rPr>
              <w:t>OwnUpgrade</w:t>
            </w:r>
          </w:p>
        </w:tc>
        <w:tc>
          <w:tcPr>
            <w:tcW w:type="dxa" w:w="3346"/>
          </w:tcPr>
          <w:p>
            <w:r>
              <w:rPr>
                <w:b w:val="0"/>
                <w:i w:val="0"/>
                <w:sz w:val="16"/>
              </w:rPr>
              <w:t>Recover Speed Boost</w:t>
            </w:r>
          </w:p>
        </w:tc>
        <w:tc>
          <w:tcPr>
            <w:tcW w:type="dxa" w:w="3346"/>
          </w:tcPr>
          <w:p>
            <w:r>
              <w:rPr>
                <w:b w:val="0"/>
                <w:i w:val="0"/>
                <w:sz w:val="16"/>
              </w:rPr>
              <w:t>Owned rank snapshot</w:t>
            </w:r>
          </w:p>
        </w:tc>
      </w:tr>
      <w:tr>
        <w:trPr>
          <w:cantSplit/>
        </w:trPr>
        <w:tc>
          <w:tcPr>
            <w:tcW w:type="dxa" w:w="3346"/>
          </w:tcPr>
          <w:p>
            <w:r>
              <w:rPr>
                <w:b w:val="0"/>
                <w:i w:val="0"/>
                <w:sz w:val="16"/>
              </w:rPr>
              <w:t>HaveItem / WorldFact</w:t>
            </w:r>
          </w:p>
        </w:tc>
        <w:tc>
          <w:tcPr>
            <w:tcW w:type="dxa" w:w="3346"/>
          </w:tcPr>
          <w:p>
            <w:r>
              <w:rPr>
                <w:b w:val="0"/>
                <w:i w:val="0"/>
                <w:sz w:val="16"/>
              </w:rPr>
              <w:t>Find key / open gate</w:t>
            </w:r>
          </w:p>
        </w:tc>
        <w:tc>
          <w:tcPr>
            <w:tcW w:type="dxa" w:w="3346"/>
          </w:tcPr>
          <w:p>
            <w:r>
              <w:rPr>
                <w:b w:val="0"/>
                <w:i w:val="0"/>
                <w:sz w:val="16"/>
              </w:rPr>
              <w:t>Inventory or retained world state</w:t>
            </w:r>
          </w:p>
        </w:tc>
      </w:tr>
      <w:tr>
        <w:trPr>
          <w:cantSplit/>
        </w:trPr>
        <w:tc>
          <w:tcPr>
            <w:tcW w:type="dxa" w:w="3346"/>
          </w:tcPr>
          <w:p>
            <w:r>
              <w:rPr>
                <w:b w:val="0"/>
                <w:i w:val="0"/>
                <w:sz w:val="16"/>
              </w:rPr>
              <w:t>CompleteEncounter</w:t>
            </w:r>
          </w:p>
        </w:tc>
        <w:tc>
          <w:tcPr>
            <w:tcW w:type="dxa" w:w="3346"/>
          </w:tcPr>
          <w:p>
            <w:r>
              <w:rPr>
                <w:b w:val="0"/>
                <w:i w:val="0"/>
                <w:sz w:val="16"/>
              </w:rPr>
              <w:t>Defeat Isabel</w:t>
            </w:r>
          </w:p>
        </w:tc>
        <w:tc>
          <w:tcPr>
            <w:tcW w:type="dxa" w:w="3346"/>
          </w:tcPr>
          <w:p>
            <w:r>
              <w:rPr>
                <w:b w:val="0"/>
                <w:i w:val="0"/>
                <w:sz w:val="16"/>
              </w:rPr>
              <w:t>Accepted encounter outcome</w:t>
            </w:r>
          </w:p>
        </w:tc>
      </w:tr>
      <w:tr>
        <w:trPr>
          <w:cantSplit/>
        </w:trPr>
        <w:tc>
          <w:tcPr>
            <w:tcW w:type="dxa" w:w="3346"/>
          </w:tcPr>
          <w:p>
            <w:r>
              <w:rPr>
                <w:b w:val="0"/>
                <w:i w:val="0"/>
                <w:sz w:val="16"/>
              </w:rPr>
              <w:t>ReachMilestone</w:t>
            </w:r>
          </w:p>
        </w:tc>
        <w:tc>
          <w:tcPr>
            <w:tcW w:type="dxa" w:w="3346"/>
          </w:tcPr>
          <w:p>
            <w:r>
              <w:rPr>
                <w:b w:val="0"/>
                <w:i w:val="0"/>
                <w:sz w:val="16"/>
              </w:rPr>
              <w:t>Complete an intro transition</w:t>
            </w:r>
          </w:p>
        </w:tc>
        <w:tc>
          <w:tcPr>
            <w:tcW w:type="dxa" w:w="3346"/>
          </w:tcPr>
          <w:p>
            <w:r>
              <w:rPr>
                <w:b w:val="0"/>
                <w:i w:val="0"/>
                <w:sz w:val="16"/>
              </w:rPr>
              <w:t>Idempotent story outcome</w:t>
            </w:r>
          </w:p>
        </w:tc>
      </w:tr>
      <w:tr>
        <w:trPr>
          <w:cantSplit/>
        </w:trPr>
        <w:tc>
          <w:tcPr>
            <w:tcW w:type="dxa" w:w="3346"/>
          </w:tcPr>
          <w:p>
            <w:r>
              <w:rPr>
                <w:b w:val="0"/>
                <w:i w:val="0"/>
                <w:sz w:val="16"/>
              </w:rPr>
              <w:t>AttemptCounter</w:t>
            </w:r>
          </w:p>
        </w:tc>
        <w:tc>
          <w:tcPr>
            <w:tcW w:type="dxa" w:w="3346"/>
          </w:tcPr>
          <w:p>
            <w:r>
              <w:rPr>
                <w:b w:val="0"/>
                <w:i w:val="0"/>
                <w:sz w:val="16"/>
              </w:rPr>
              <w:t>Stun a boss during this attempt</w:t>
            </w:r>
          </w:p>
        </w:tc>
        <w:tc>
          <w:tcPr>
            <w:tcW w:type="dxa" w:w="3346"/>
          </w:tcPr>
          <w:p>
            <w:r>
              <w:rPr>
                <w:b w:val="0"/>
                <w:i w:val="0"/>
                <w:sz w:val="16"/>
              </w:rPr>
              <w:t>Encounter-scoped counter reset with attempt</w:t>
            </w:r>
          </w:p>
        </w:tc>
      </w:tr>
    </w:tbl>
    <w:p/>
    <w:p>
      <w:r>
        <w:rPr>
          <w:b w:val="0"/>
          <w:i w:val="0"/>
        </w:rPr>
        <w:t>Each definition specifies activation prerequisites, condition parameters, scope, progress target, optionality, failure/reset policy, successors, rewards/outcomes, marker identity, and hint set. Support All/Any compositions over these typed conditions if needed; do not ship an arbitrary string expression interpreter as the foundation.</w:t>
      </w:r>
    </w:p>
    <w:p>
      <w:bookmarkStart w:id="48" w:name="h48"/>
      <w:pPr>
        <w:pStyle w:val="Heading3"/>
      </w:pPr>
      <w:r>
        <w:rPr>
          <w:b w:val="0"/>
          <w:i w:val="0"/>
        </w:rPr>
        <w:t>8.1 Event history versus current state</w:t>
      </w:r>
      <w:bookmarkEnd w:id="48"/>
    </w:p>
    <w:p>
      <w:r>
        <w:rPr>
          <w:b w:val="0"/>
          <w:i w:val="0"/>
        </w:rPr>
        <w:t>Specify whether an objective credits events before activation. Recommended policy: inventory/owned-world facts evaluate immediately; collection totals use an explicit chapter-total baseline or activation-time baseline; one-time area/interaction events persist as facts only when designed to count later. This avoids an objective remaining impossible because the player opened its chest before hearing Timmy's line.</w:t>
      </w:r>
    </w:p>
    <w:p>
      <w:r>
        <w:rPr>
          <w:b w:val="0"/>
          <w:i w:val="0"/>
        </w:rPr>
        <w:t>Activation and completion run until stable through a bounded queue. A cycle or excessive chain is a validator/runtime error with the involved IDs. Completing an objective and applying its reward share an idempotent outcome transaction; loading does not replay rewards or duplicate dialogue.</w:t>
      </w:r>
    </w:p>
    <w:p>
      <w:r>
        <w:rPr>
          <w:b w:val="0"/>
          <w:i w:val="0"/>
        </w:rPr>
        <w:t>The objective panel uses a presenter snapshot with ordered visible objectives, current progress/target, selected upgrade shortfall, and boss progress. Track maximum simultaneous rows and priorities so the panel stays readable.</w:t>
      </w:r>
    </w:p>
    <w:p>
      <w:bookmarkStart w:id="49" w:name="h49"/>
      <w:pPr>
        <w:pStyle w:val="Heading3"/>
      </w:pPr>
      <w:r>
        <w:rPr>
          <w:b w:val="0"/>
          <w:i w:val="0"/>
        </w:rPr>
        <w:t>8.2 Minimap and navigation aids</w:t>
      </w:r>
      <w:bookmarkEnd w:id="49"/>
    </w:p>
    <w:p>
      <w:r>
        <w:rPr>
          <w:b w:val="0"/>
          <w:i w:val="0"/>
        </w:rPr>
        <w:t>Marker records contain stable target/area identity, discovery/reveal conditions, icon, category, and visibility policy. Register/unregister markers through the world registry; do not scan all pickups every frame. The presenter projects world coordinates into an authored map calibration and can show a compass direction when a full minimap is unnecessary.</w:t>
      </w:r>
    </w:p>
    <w:p>
      <w:r>
        <w:rPr>
          <w:b w:val="0"/>
          <w:i w:val="0"/>
        </w:rPr>
        <w:t>Separate discovery from existence. A hidden chest can exist with interaction disabled until a milestone, or spawn from a retained spawn record once revealed. After reload it must not reveal twice or disappear while its objective remains active. Coins revealed on the minimap follow the chosen progression condition; they are not hardcoded into the minimap widget.</w:t>
      </w:r>
    </w:p>
    <w:p>
      <w:bookmarkStart w:id="50" w:name="h50"/>
      <w:pPr>
        <w:pStyle w:val="Heading2"/>
      </w:pPr>
      <w:r>
        <w:rPr>
          <w:b w:val="0"/>
          <w:i w:val="0"/>
        </w:rPr>
        <w:t>9. Timmy / teddy companion and narrative audio</w:t>
      </w:r>
      <w:bookmarkEnd w:id="50"/>
    </w:p>
    <w:p>
      <w:r>
        <w:rPr>
          <w:b w:val="0"/>
          <w:i w:val="0"/>
        </w:rPr>
        <w:t>The companion is a replaceable guide presentation. A physical teddy, stationary puppet, hologram, or subtitle-only guide uses the same speaker identity and hint requests. The PDFs call the companion Timmy Bottom Smith; keep this as localized narrative data, not a C++ class dependency.</w:t>
      </w:r>
    </w:p>
    <w:p>
      <w:r>
        <w:rPr>
          <w:b w:val="0"/>
          <w:i w:val="0"/>
        </w:rPr>
        <w:t>Physical follow behavior has authored distance bands, follow/idle/guide states, obstacle avoidance, and safe catch-up. A catch-up teleport is allowed only under declared visibility/distance rules, with validated ground and no blocking of the player. The companion never blocks a critical door or owns the only reference to an objective.</w:t>
      </w:r>
    </w:p>
    <w:p>
      <w:r>
        <w:rPr>
          <w:b w:val="0"/>
          <w:i w:val="0"/>
        </w:rPr>
        <w:t>Hint policy includes objective/spoiler eligibility, inactivity threshold, manual request, cooldown, escalation level, priority, and whether the cue has already been heard. Resolve the hint target from objective markers and guide anchors. If Timmy cannot reach the anchor, show the supported marker/subtitle fallback and log the navigation issue.</w:t>
      </w:r>
    </w:p>
    <w:p>
      <w:bookmarkStart w:id="51" w:name="h51"/>
      <w:pPr>
        <w:pStyle w:val="Heading3"/>
      </w:pPr>
      <w:r>
        <w:rPr>
          <w:b w:val="0"/>
          <w:i w:val="0"/>
        </w:rPr>
        <w:t>9.1 Dialogue cue contract</w:t>
      </w:r>
      <w:bookmarkEnd w:id="51"/>
    </w:p>
    <w:p>
      <w:r>
        <w:rPr>
          <w:b w:val="0"/>
          <w:i w:val="0"/>
        </w:rPr>
        <w:t xml:space="preserve">A dialogue row has </w:t>
      </w:r>
      <w:r>
        <w:rPr>
          <w:rFonts w:ascii="Consolas" w:hAnsi="Consolas"/>
          <w:b w:val="0"/>
          <w:i w:val="0"/>
          <w:sz w:val="16"/>
        </w:rPr>
        <w:t>CueId</w:t>
      </w:r>
      <w:r>
        <w:rPr>
          <w:b w:val="0"/>
          <w:i w:val="0"/>
        </w:rPr>
        <w:t xml:space="preserve">, </w:t>
      </w:r>
      <w:r>
        <w:rPr>
          <w:rFonts w:ascii="Consolas" w:hAnsi="Consolas"/>
          <w:b w:val="0"/>
          <w:i w:val="0"/>
          <w:sz w:val="16"/>
        </w:rPr>
        <w:t>SpeakerId</w:t>
      </w:r>
      <w:r>
        <w:rPr>
          <w:b w:val="0"/>
          <w:i w:val="0"/>
        </w:rPr>
        <w:t xml:space="preserve">, localized subtitle </w:t>
      </w:r>
      <w:r>
        <w:rPr>
          <w:rFonts w:ascii="Consolas" w:hAnsi="Consolas"/>
          <w:b w:val="0"/>
          <w:i w:val="0"/>
          <w:sz w:val="16"/>
        </w:rPr>
        <w:t>FText</w:t>
      </w:r>
      <w:r>
        <w:rPr>
          <w:b w:val="0"/>
          <w:i w:val="0"/>
        </w:rPr>
        <w:t>/String Table reference, voice asset, language, priority, interruption/repeat policy, fallback duration, and optional face/body gesture. Use stable row/cue IDs for recording handoff; changing punctuation must not change save identity.</w:t>
      </w:r>
    </w:p>
    <w:p>
      <w:r>
        <w:rPr>
          <w:b w:val="0"/>
          <w:i w:val="0"/>
        </w:rPr>
        <w:t>Queue priority example: critical transition/death → boss line → objective instruction → manual hint → ambient bark. Interrupt lower-priority speech according to cue policy, clear on death/travel, and prevent a dozen enemies from talking over the companion. Preserve spatial voice versus radio/hologram routing as presentation settings.</w:t>
      </w:r>
    </w:p>
    <w:p>
      <w:r>
        <w:rPr>
          <w:b w:val="0"/>
          <w:i w:val="0"/>
        </w:rPr>
        <w:t>Missing voice plays subtitles for a configured duration. A cutscene skipped halfway returns a terminal result to the narrative scheduler. Critical progression advances through accepted outcomes independently of audio playback success. Dynamic input glyphs in tutorials follow rebinding; recorded lines should avoid hardcoded keyboard keys.</w:t>
      </w:r>
    </w:p>
    <w:p>
      <w:r>
        <w:rPr>
          <w:b w:val="0"/>
          <w:i w:val="0"/>
        </w:rPr>
        <w:t>Music is selected by one owner from exploration, suspicion, chase, boss phase, death, and menu intent with explicit priorities and smoothing. Multiple AI controllers submit threat facts; they do not each start their own chase track. Voice ducking, stems, ambient zones, pause behavior, and accessibility volumes belong to an audio mix contract agreed with the composer.</w:t>
      </w:r>
    </w:p>
    <w:p>
      <w:bookmarkStart w:id="52" w:name="h52"/>
      <w:pPr>
        <w:pStyle w:val="Heading2"/>
      </w:pPr>
      <w:r>
        <w:rPr>
          <w:b w:val="0"/>
          <w:i w:val="0"/>
        </w:rPr>
        <w:t>10. Five lives, death, retry, and Game Over</w:t>
      </w:r>
      <w:bookmarkEnd w:id="52"/>
    </w:p>
    <w:p>
      <w:r>
        <w:rPr>
          <w:rFonts w:ascii="Consolas" w:hAnsi="Consolas"/>
          <w:b w:val="0"/>
          <w:i w:val="0"/>
          <w:sz w:val="16"/>
        </w:rPr>
        <w:t>UGameFlowSubsystem</w:t>
      </w:r>
      <w:r>
        <w:rPr>
          <w:b w:val="0"/>
          <w:i w:val="0"/>
        </w:rPr>
        <w:t xml:space="preserve"> arbitrates lethal outcomes; </w:t>
      </w:r>
      <w:r>
        <w:rPr>
          <w:rFonts w:ascii="Consolas" w:hAnsi="Consolas"/>
          <w:b w:val="0"/>
          <w:i w:val="0"/>
          <w:sz w:val="16"/>
        </w:rPr>
        <w:t>UProgressionSubsystem</w:t>
      </w:r>
      <w:r>
        <w:rPr>
          <w:b w:val="0"/>
          <w:i w:val="0"/>
        </w:rPr>
        <w:t xml:space="preserve"> commits life changes and run status. Life count is never copied into the player widget or decremented in a jumpscare Blueprint.</w:t>
      </w:r>
    </w:p>
    <w:p>
      <w:pPr>
        <w:spacing w:after="0" w:line="240" w:lineRule="auto"/>
      </w:pPr>
      <w:r>
        <w:rPr>
          <w:rFonts w:ascii="Consolas" w:hAnsi="Consolas"/>
          <w:sz w:val="15"/>
        </w:rPr>
        <w:t>Playing → Death accepted (consume one life)</w:t>
      </w:r>
    </w:p>
    <w:p>
      <w:pPr>
        <w:spacing w:after="0" w:line="240" w:lineRule="auto"/>
      </w:pPr>
      <w:r>
        <w:rPr>
          <w:rFonts w:ascii="Consolas" w:hAnsi="Consolas"/>
          <w:sz w:val="15"/>
        </w:rPr>
        <w:t xml:space="preserve">    → Kill presentation or fallback → Death screen</w:t>
      </w:r>
    </w:p>
    <w:p>
      <w:pPr>
        <w:spacing w:after="0" w:line="240" w:lineRule="auto"/>
      </w:pPr>
      <w:r>
        <w:rPr>
          <w:rFonts w:ascii="Consolas" w:hAnsi="Consolas"/>
          <w:sz w:val="15"/>
        </w:rPr>
        <w:t>If lives &gt; 0: restore checkpoint → Playing</w:t>
      </w:r>
    </w:p>
    <w:p>
      <w:pPr>
        <w:spacing w:after="0" w:line="240" w:lineRule="auto"/>
      </w:pPr>
      <w:r>
        <w:rPr>
          <w:rFonts w:ascii="Consolas" w:hAnsi="Consolas"/>
          <w:sz w:val="15"/>
        </w:rPr>
        <w:t>If lives = 0: Game Over → New run or menu</w:t>
      </w:r>
    </w:p>
    <w:p/>
    <w:p>
      <w:r>
        <w:rPr>
          <w:b w:val="0"/>
          <w:i w:val="0"/>
        </w:rPr>
        <w:t xml:space="preserve">Only a permitted gameplay state can submit an eligible lethal candidate. The terminal resolver described in section 3.2 determines acceptance before presentation. Acceptance creates a </w:t>
      </w:r>
      <w:r>
        <w:rPr>
          <w:rFonts w:ascii="Consolas" w:hAnsi="Consolas"/>
          <w:b w:val="0"/>
          <w:i w:val="0"/>
          <w:sz w:val="16"/>
        </w:rPr>
        <w:t>DeathExecutionId</w:t>
      </w:r>
      <w:r>
        <w:rPr>
          <w:b w:val="0"/>
          <w:i w:val="0"/>
        </w:rPr>
        <w:t>, marks the avatar unavailable, cancels its active interactions/abilities, stops competing capture attempts, commits one life decrement, and queues a coherent save. Repeated requests for the same/old execution return rejected/already accepted.</w:t>
      </w:r>
    </w:p>
    <w:p>
      <w:r>
        <w:rPr>
          <w:b w:val="0"/>
          <w:i w:val="0"/>
        </w:rPr>
        <w:t>Presentation follows acceptance. An unavailable camera, invalid animation, skipped sequence, timeout, or repeated end callback cannot consume another life or prevent the death screen. The retry button submits a command for the current death execution; repeated clicks are harmless.</w:t>
      </w:r>
    </w:p>
    <w:p>
      <w:r>
        <w:rPr>
          <w:b w:val="0"/>
          <w:i w:val="0"/>
        </w:rPr>
        <w:t xml:space="preserve">The fifth accepted death changes </w:t>
      </w:r>
      <w:r>
        <w:rPr>
          <w:rFonts w:ascii="Consolas" w:hAnsi="Consolas"/>
          <w:b w:val="0"/>
          <w:i w:val="0"/>
          <w:sz w:val="16"/>
        </w:rPr>
        <w:t>1 → 0</w:t>
      </w:r>
      <w:r>
        <w:rPr>
          <w:b w:val="0"/>
          <w:i w:val="0"/>
        </w:rPr>
        <w:t>; Retry is unavailable and the run is marked exhausted. Suggested choices are New Run and Main Menu. Continuing that exhausted save must not silently restore five lives. New Run is an explicit new run identity and resets the chapter ledger while retaining profile settings/completions.</w:t>
      </w:r>
    </w:p>
    <w:p>
      <w:r>
        <w:rPr>
          <w:b w:val="0"/>
          <w:i w:val="0"/>
        </w:rPr>
        <w:t xml:space="preserve">Scripted intro defeat is a separate story transition, </w:t>
      </w:r>
      <w:r>
        <w:rPr>
          <w:b/>
          <w:i w:val="0"/>
        </w:rPr>
        <w:t>not a life-consuming death by default</w:t>
      </w:r>
      <w:r>
        <w:rPr>
          <w:b w:val="0"/>
          <w:i w:val="0"/>
        </w:rPr>
        <w:t>. This is a proposed policy because the client material does not specify it. If the designer changes it, the intro outcome uses the same one-time acceptance contract and cannot charge again when the sequence is replayed or loaded.</w:t>
      </w:r>
    </w:p>
    <w:p>
      <w:r>
        <w:rPr>
          <w:b w:val="0"/>
          <w:i w:val="0"/>
        </w:rPr>
        <w:t>When loading a save recorded during death presentation, resume at a stable death-screen/retry state without replaying the decrement. Do not serialize the montage frame and attempt to resume arbitrary capture physics.</w:t>
      </w:r>
    </w:p>
    <w:p>
      <w:bookmarkStart w:id="53" w:name="h53"/>
      <w:pPr>
        <w:pStyle w:val="Heading2"/>
      </w:pPr>
      <w:r>
        <w:rPr>
          <w:b w:val="0"/>
          <w:i w:val="0"/>
        </w:rPr>
        <w:t>11. Jumpscares and all cinematics</w:t>
      </w:r>
      <w:bookmarkEnd w:id="53"/>
    </w:p>
    <w:p>
      <w:r>
        <w:rPr>
          <w:rFonts w:ascii="Consolas" w:hAnsi="Consolas"/>
          <w:b w:val="0"/>
          <w:i w:val="0"/>
          <w:sz w:val="16"/>
        </w:rPr>
        <w:t>UCinematicDefinition</w:t>
      </w:r>
      <w:r>
        <w:rPr>
          <w:b w:val="0"/>
          <w:i w:val="0"/>
        </w:rPr>
        <w:t xml:space="preserve"> configures the presentation. GameFlow owns whether it is eligible and what outcome is accepted; the local presentation service owns camera/input integration and coordinates a world sequence player. Sequencer animates the scene. Required story mutations do not live solely in Event Tracks.</w:t>
      </w:r>
    </w:p>
    <w:p>
      <w:r>
        <w:rPr>
          <w:b w:val="0"/>
          <w:i w:val="0"/>
        </w:rPr>
        <w:t>Minimum definition:</w:t>
      </w:r>
    </w:p>
    <w:p>
      <w:pPr>
        <w:spacing w:after="0" w:line="240" w:lineRule="auto"/>
      </w:pPr>
      <w:r>
        <w:rPr>
          <w:rFonts w:ascii="Consolas" w:hAnsi="Consolas"/>
          <w:sz w:val="15"/>
        </w:rPr>
        <w:t>ContentId, Sequence soft reference, RequiredRoles,</w:t>
      </w:r>
    </w:p>
    <w:p>
      <w:pPr>
        <w:spacing w:after="0" w:line="240" w:lineRule="auto"/>
      </w:pPr>
      <w:r>
        <w:rPr>
          <w:rFonts w:ascii="Consolas" w:hAnsi="Consolas"/>
          <w:sz w:val="15"/>
        </w:rPr>
        <w:t>EntryPolicy, StagingMode, SkipPolicy, PausePolicy,</w:t>
      </w:r>
    </w:p>
    <w:p>
      <w:pPr>
        <w:spacing w:after="0" w:line="240" w:lineRule="auto"/>
      </w:pPr>
      <w:r>
        <w:rPr>
          <w:rFonts w:ascii="Consolas" w:hAnsi="Consolas"/>
          <w:sz w:val="15"/>
        </w:rPr>
        <w:t>MaximumUnpausedDuration, RequiredAssetBundles,</w:t>
      </w:r>
    </w:p>
    <w:p>
      <w:pPr>
        <w:spacing w:after="0" w:line="240" w:lineRule="auto"/>
      </w:pPr>
      <w:r>
        <w:rPr>
          <w:rFonts w:ascii="Consolas" w:hAnsi="Consolas"/>
          <w:sz w:val="15"/>
        </w:rPr>
        <w:t>CameraReturnPolicy, FallbackPresentation, OutcomeId,</w:t>
      </w:r>
    </w:p>
    <w:p>
      <w:pPr>
        <w:spacing w:after="0" w:line="240" w:lineRule="auto"/>
      </w:pPr>
      <w:r>
        <w:rPr>
          <w:rFonts w:ascii="Consolas" w:hAnsi="Consolas"/>
          <w:sz w:val="15"/>
        </w:rPr>
        <w:t>OutcomeOnComplete/Skip/Failure/Abort policy</w:t>
      </w:r>
    </w:p>
    <w:p/>
    <w:p>
      <w:r>
        <w:rPr>
          <w:b w:val="0"/>
          <w:i w:val="0"/>
        </w:rPr>
        <w:t xml:space="preserve">Role examples: PlayerAvatar, Attacker, Companion, CameraAnchor. Resolve them through declared bindings at runtime and validate their animation/staging compatibility. Use preview actors for authoring; avoid a sequence bound exclusively to </w:t>
      </w:r>
      <w:r>
        <w:rPr>
          <w:rFonts w:ascii="Consolas" w:hAnsi="Consolas"/>
          <w:b w:val="0"/>
          <w:i w:val="0"/>
          <w:sz w:val="16"/>
        </w:rPr>
        <w:t>BP_Isabel_3</w:t>
      </w:r>
      <w:r>
        <w:rPr>
          <w:b w:val="0"/>
          <w:i w:val="0"/>
        </w:rPr>
        <w:t xml:space="preserve"> in one test map. Epic supports dynamic Sequencer binding; project code still owns role requirements and failure paths. </w:t>
      </w:r>
      <w:hyperlink r:id="rId30">
        <w:r>
          <w:rPr>
            <w:color w:val="126D85"/>
          </w:rPr>
          <w:t>Dynamic Binding</w:t>
        </w:r>
      </w:hyperlink>
      <w:r>
        <w:rPr>
          <w:b w:val="0"/>
          <w:i w:val="0"/>
        </w:rPr>
        <w:t>.</w:t>
      </w:r>
    </w:p>
    <w:p>
      <w:bookmarkStart w:id="54" w:name="h54"/>
      <w:pPr>
        <w:pStyle w:val="Heading3"/>
      </w:pPr>
      <w:r>
        <w:rPr>
          <w:b w:val="0"/>
          <w:i w:val="0"/>
        </w:rPr>
        <w:t>11.1 Capture staging</w:t>
      </w:r>
      <w:bookmarkEnd w:id="54"/>
    </w:p>
    <w:p>
      <w:r>
        <w:rPr>
          <w:b w:val="0"/>
          <w:i w:val="0"/>
        </w:rPr>
        <w:t>Support one reliable template first: a paired capture with a defined relative transform and a bounded staging volume, or a dedicated kill presentation set concealed by a transition. The second approach can improve consistency in cramped corridors, but it still needs dynamic attacker/player presentation, accessibility, and reset cleanup. Select the staging mode per compatible cinematic template.</w:t>
      </w:r>
    </w:p>
    <w:p>
      <w:r>
        <w:rPr>
          <w:b w:val="0"/>
          <w:i w:val="0"/>
        </w:rPr>
        <w:t>Before starting, validate roles, preload assets, check staging clearance, acquire camera/input/audio restrictions, suspend participants' normal AI/movement, and record restoration state. If alignment fails, use the approved short fallback and complete the already-accepted death flow. Avoid unvalidated teleports, clip-through walls, and two systems driving the same capsule.</w:t>
      </w:r>
    </w:p>
    <w:p>
      <w:bookmarkStart w:id="55" w:name="h55"/>
      <w:pPr>
        <w:pStyle w:val="Heading3"/>
      </w:pPr>
      <w:r>
        <w:rPr>
          <w:b w:val="0"/>
          <w:i w:val="0"/>
        </w:rPr>
        <w:t>11.2 Terminal policy</w:t>
      </w:r>
      <w:bookmarkEnd w:id="55"/>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Terminal result</w:t>
            </w:r>
          </w:p>
        </w:tc>
        <w:tc>
          <w:tcPr>
            <w:tcW w:type="dxa" w:w="3346"/>
          </w:tcPr>
          <w:p>
            <w:r>
              <w:rPr>
                <w:b/>
                <w:i w:val="0"/>
                <w:sz w:val="16"/>
              </w:rPr>
              <w:t>Presentation behavior</w:t>
            </w:r>
          </w:p>
        </w:tc>
        <w:tc>
          <w:tcPr>
            <w:tcW w:type="dxa" w:w="3346"/>
          </w:tcPr>
          <w:p>
            <w:r>
              <w:rPr>
                <w:b/>
                <w:i w:val="0"/>
                <w:sz w:val="16"/>
              </w:rPr>
              <w:t>Gameplay behavior</w:t>
            </w:r>
          </w:p>
        </w:tc>
      </w:tr>
      <w:tr>
        <w:trPr>
          <w:cantSplit/>
        </w:trPr>
        <w:tc>
          <w:tcPr>
            <w:tcW w:type="dxa" w:w="3346"/>
          </w:tcPr>
          <w:p>
            <w:r>
              <w:rPr>
                <w:b w:val="0"/>
                <w:i w:val="0"/>
                <w:sz w:val="16"/>
              </w:rPr>
              <w:t>Completed</w:t>
            </w:r>
          </w:p>
        </w:tc>
        <w:tc>
          <w:tcPr>
            <w:tcW w:type="dxa" w:w="3346"/>
          </w:tcPr>
          <w:p>
            <w:r>
              <w:rPr>
                <w:b w:val="0"/>
                <w:i w:val="0"/>
                <w:sz w:val="16"/>
              </w:rPr>
              <w:t>Blend to declared camera/mode; release resources</w:t>
            </w:r>
          </w:p>
        </w:tc>
        <w:tc>
          <w:tcPr>
            <w:tcW w:type="dxa" w:w="3346"/>
          </w:tcPr>
          <w:p>
            <w:r>
              <w:rPr>
                <w:b w:val="0"/>
                <w:i w:val="0"/>
                <w:sz w:val="16"/>
              </w:rPr>
              <w:t>Apply configured outcome once</w:t>
            </w:r>
          </w:p>
        </w:tc>
      </w:tr>
      <w:tr>
        <w:trPr>
          <w:cantSplit/>
        </w:trPr>
        <w:tc>
          <w:tcPr>
            <w:tcW w:type="dxa" w:w="3346"/>
          </w:tcPr>
          <w:p>
            <w:r>
              <w:rPr>
                <w:b w:val="0"/>
                <w:i w:val="0"/>
                <w:sz w:val="16"/>
              </w:rPr>
              <w:t>Skipped</w:t>
            </w:r>
          </w:p>
        </w:tc>
        <w:tc>
          <w:tcPr>
            <w:tcW w:type="dxa" w:w="3346"/>
          </w:tcPr>
          <w:p>
            <w:r>
              <w:rPr>
                <w:b w:val="0"/>
                <w:i w:val="0"/>
                <w:sz w:val="16"/>
              </w:rPr>
              <w:t>Resolve final intended visual state where needed</w:t>
            </w:r>
          </w:p>
        </w:tc>
        <w:tc>
          <w:tcPr>
            <w:tcW w:type="dxa" w:w="3346"/>
          </w:tcPr>
          <w:p>
            <w:r>
              <w:rPr>
                <w:b w:val="0"/>
                <w:i w:val="0"/>
                <w:sz w:val="16"/>
              </w:rPr>
              <w:t>Apply the same intended progression outcome unless definition explicitly differs</w:t>
            </w:r>
          </w:p>
        </w:tc>
      </w:tr>
      <w:tr>
        <w:trPr>
          <w:cantSplit/>
        </w:trPr>
        <w:tc>
          <w:tcPr>
            <w:tcW w:type="dxa" w:w="3346"/>
          </w:tcPr>
          <w:p>
            <w:r>
              <w:rPr>
                <w:b w:val="0"/>
                <w:i w:val="0"/>
                <w:sz w:val="16"/>
              </w:rPr>
              <w:t>Failed/timeout</w:t>
            </w:r>
          </w:p>
        </w:tc>
        <w:tc>
          <w:tcPr>
            <w:tcW w:type="dxa" w:w="3346"/>
          </w:tcPr>
          <w:p>
            <w:r>
              <w:rPr>
                <w:b w:val="0"/>
                <w:i w:val="0"/>
                <w:sz w:val="16"/>
              </w:rPr>
              <w:t>Fallback; expose useful diagnostic</w:t>
            </w:r>
          </w:p>
        </w:tc>
        <w:tc>
          <w:tcPr>
            <w:tcW w:type="dxa" w:w="3346"/>
          </w:tcPr>
          <w:p>
            <w:r>
              <w:rPr>
                <w:b w:val="0"/>
                <w:i w:val="0"/>
                <w:sz w:val="16"/>
              </w:rPr>
              <w:t>Use specified recovery outcome or return to a stable flow</w:t>
            </w:r>
          </w:p>
        </w:tc>
      </w:tr>
      <w:tr>
        <w:trPr>
          <w:cantSplit/>
        </w:trPr>
        <w:tc>
          <w:tcPr>
            <w:tcW w:type="dxa" w:w="3346"/>
          </w:tcPr>
          <w:p>
            <w:r>
              <w:rPr>
                <w:b w:val="0"/>
                <w:i w:val="0"/>
                <w:sz w:val="16"/>
              </w:rPr>
              <w:t>Aborted by travel/shutdown</w:t>
            </w:r>
          </w:p>
        </w:tc>
        <w:tc>
          <w:tcPr>
            <w:tcW w:type="dxa" w:w="3346"/>
          </w:tcPr>
          <w:p>
            <w:r>
              <w:rPr>
                <w:b w:val="0"/>
                <w:i w:val="0"/>
                <w:sz w:val="16"/>
              </w:rPr>
              <w:t>Cancel and release all owned resources</w:t>
            </w:r>
          </w:p>
        </w:tc>
        <w:tc>
          <w:tcPr>
            <w:tcW w:type="dxa" w:w="3346"/>
          </w:tcPr>
          <w:p>
            <w:r>
              <w:rPr>
                <w:b w:val="0"/>
                <w:i w:val="0"/>
                <w:sz w:val="16"/>
              </w:rPr>
              <w:t>Do not apply stale-world outcomes</w:t>
            </w:r>
          </w:p>
        </w:tc>
      </w:tr>
    </w:tbl>
    <w:p/>
    <w:p>
      <w:r>
        <w:rPr>
          <w:b w:val="0"/>
          <w:i w:val="0"/>
        </w:rPr>
        <w:t>An intro cinematic may grant its story milestone on Complete/Skip/RecoverableFailure but not on AbortedByTravel. A death cinematic never grants a second death outcome because acceptance already happened. Define this mapping per semantic cinematic type; "always apply everything on cancel" is also incorrect.</w:t>
      </w:r>
    </w:p>
    <w:p>
      <w:r>
        <w:rPr>
          <w:b w:val="0"/>
          <w:i w:val="0"/>
        </w:rPr>
        <w:t>Outcome application deduplicates by run, outcome identity, and intended occurrence/attempt. Timeline scrubbing and repeated callbacks must not duplicate an unlock. Critical Level Sequence Event Tracks request supported presentation actions or idempotent commands; they are not the only source of required progression.</w:t>
      </w:r>
    </w:p>
    <w:p>
      <w:r>
        <w:rPr>
          <w:b w:val="0"/>
          <w:i w:val="0"/>
        </w:rPr>
        <w:t>If game pause is allowed during a cinematic, pause its playback and unpaused-duration watchdog together while UI remains responsive. On end, release only the restrictions it acquired. Death occurring during a permitted nonblocking cinematic follows an explicit priority/cancellation policy.</w:t>
      </w:r>
    </w:p>
    <w:p>
      <w:bookmarkStart w:id="56" w:name="h56"/>
      <w:pPr>
        <w:pStyle w:val="Heading3"/>
      </w:pPr>
      <w:r>
        <w:rPr>
          <w:b w:val="0"/>
          <w:i w:val="0"/>
        </w:rPr>
        <w:t>11.3 Silken Mother teaser</w:t>
      </w:r>
      <w:bookmarkEnd w:id="56"/>
    </w:p>
    <w:p>
      <w:r>
        <w:rPr>
          <w:b w:val="0"/>
          <w:i w:val="0"/>
        </w:rPr>
        <w:t>Chapter completion is committed and queued for persistence before the teaser. The teaser is a Chapter 1 cinematic content set containing only needed Spider Mother visuals/audio. It does not load a playable Chapter 2, require Chapter 2 AI, or own the chapter unlock. Complete, skip, and missing optional teaser assets all reach the same stable chapter-complete frontend state.</w:t>
      </w:r>
    </w:p>
    <w:p>
      <w:bookmarkStart w:id="57" w:name="h57"/>
      <w:pPr>
        <w:pStyle w:val="Heading2"/>
      </w:pPr>
      <w:r>
        <w:rPr>
          <w:b w:val="0"/>
          <w:i w:val="0"/>
        </w:rPr>
        <w:t>12. Boss encounters</w:t>
      </w:r>
      <w:bookmarkEnd w:id="57"/>
    </w:p>
    <w:p>
      <w:r>
        <w:rPr>
          <w:b w:val="0"/>
          <w:i w:val="0"/>
        </w:rPr>
        <w:t>Use an encounter coordinator plus phase definitions; the AI controller executes movement/attacks allowed by the active phase. The coordinator owns attempt ID, arena gates, participants, summon budget, phase progress, and terminal resolution. Keep phase rules separate from the boss AnimBP and health-bar widget.</w:t>
      </w:r>
    </w:p>
    <w:p>
      <w:r>
        <w:rPr>
          <w:rFonts w:ascii="Consolas" w:hAnsi="Consolas"/>
          <w:b w:val="0"/>
          <w:i w:val="0"/>
          <w:sz w:val="16"/>
        </w:rPr>
        <w:t>FBossPhaseDefinition</w:t>
      </w:r>
      <w:r>
        <w:rPr>
          <w:b w:val="0"/>
          <w:i w:val="0"/>
        </w:rPr>
        <w:t xml:space="preserve"> includes entry condition, attack set/weights, vulnerability policy, arena hazard/spawn roles, transition condition, cleanup list, telegraph/music intent, and exit outcome. Validate a reachable terminal phase, bounded loops, and summon limits.</w:t>
      </w:r>
    </w:p>
    <w:p>
      <w:r>
        <w:rPr>
          <w:b w:val="0"/>
          <w:i w:val="0"/>
        </w:rPr>
        <w:t>Phase transition protocol: claim transition once → stop accepting old-phase actions → cancel/drain old execution resources → clean owned hazards/spawns according to policy → configure new vulnerability/attack set → publish phase snapshot → resume. Damage received during transitions follows a defined immunity or queued-damage policy.</w:t>
      </w:r>
    </w:p>
    <w:p>
      <w:r>
        <w:rPr>
          <w:b w:val="0"/>
          <w:i w:val="0"/>
        </w:rPr>
        <w:t xml:space="preserve">The scripts specify stun-only Lightning and also refer to low boss health. A victory mechanism is therefore missing. Proposed </w:t>
      </w:r>
      <w:r>
        <w:rPr>
          <w:b/>
          <w:i w:val="0"/>
        </w:rPr>
        <w:t>example</w:t>
      </w:r>
      <w:r>
        <w:rPr>
          <w:b w:val="0"/>
          <w:i w:val="0"/>
        </w:rPr>
        <w:t>, requiring design acceptance: lightning staggers Isabel during a vulnerability window, enabling a separate arena interaction to remove a ward; destroying all wards completes the fight. Alternative approved mechanics can use boss-specific damage or survival objectives. The reusable architecture supports all through phase conditions and outcome commands; do not present the example as agreed story.</w:t>
      </w:r>
    </w:p>
    <w:p>
      <w:r>
        <w:rPr>
          <w:b w:val="0"/>
          <w:i w:val="0"/>
        </w:rPr>
        <w:t>Spawned cousins belong to the boss attempt. On retry, clear them, restore the arena entry recipe and boss phase, retain purchased powers and open gates, and restart attempt-scoped counters. The boss UI consumes generic progress fields so it can display health, wards, or staged objectives without changing the encounter's state ownership.</w:t>
      </w:r>
    </w:p>
    <w:p>
      <w:r>
        <w:rPr>
          <w:b w:val="0"/>
          <w:i w:val="0"/>
        </w:rPr>
        <w:t>Required tests: enter with required powers; restart any phase; simultaneous boss/player defeat; empty summon locations; phase change mid-montage; lightning during immunity; repeat defeat callback; skip victory cinematic; save failure after completion; teaser absent in demo.</w:t>
      </w:r>
    </w:p>
    <w:p>
      <w:bookmarkStart w:id="58" w:name="h58"/>
      <w:pPr>
        <w:pStyle w:val="Heading2"/>
      </w:pPr>
      <w:r>
        <w:rPr>
          <w:b w:val="0"/>
          <w:i w:val="0"/>
        </w:rPr>
        <w:t>13. HUD, menus, pause, and settings</w:t>
      </w:r>
      <w:bookmarkEnd w:id="58"/>
    </w:p>
    <w:p>
      <w:r>
        <w:rPr>
          <w:rFonts w:ascii="Consolas" w:hAnsi="Consolas"/>
          <w:b w:val="0"/>
          <w:i w:val="0"/>
          <w:sz w:val="16"/>
        </w:rPr>
        <w:t>UPresentationSubsystem</w:t>
      </w:r>
      <w:r>
        <w:rPr>
          <w:b w:val="0"/>
          <w:i w:val="0"/>
        </w:rPr>
        <w:t xml:space="preserve"> builds a local-player root layout with ordered layers: HUD, contextual screens, modal menus, cinematic overlay/subtitles, and loading/error overlay. Use CommonUI activatable widgets for appropriate menu layers and a single focus/input routing policy. Set the viewport to CommonGameViewportClient or a compatible subclass; the current root project already has that configuration. </w:t>
      </w:r>
      <w:hyperlink r:id="rId31">
        <w:r>
          <w:rPr>
            <w:color w:val="126D85"/>
          </w:rPr>
          <w:t>CommonUI Quickstart</w:t>
        </w:r>
      </w:hyperlink>
      <w:r>
        <w:rPr>
          <w:b w:val="0"/>
          <w:i w:val="0"/>
        </w:rPr>
        <w:t>.</w:t>
      </w:r>
    </w:p>
    <w:p>
      <w:r>
        <w:rPr>
          <w:b w:val="0"/>
          <w:i w:val="0"/>
        </w:rPr>
        <w:t>Typed presenter objects expose immutable/controlled fields and delegates for:</w:t>
      </w:r>
    </w:p>
    <w:p>
      <w:pPr>
        <w:pStyle w:val="ListBullet"/>
      </w:pPr>
      <w:r>
        <w:rPr>
          <w:b w:val="0"/>
          <w:i w:val="0"/>
        </w:rPr>
        <w:t>Player health/stamina and owned ability slots/cooldowns.</w:t>
      </w:r>
    </w:p>
    <w:p>
      <w:pPr>
        <w:pStyle w:val="ListBullet"/>
      </w:pPr>
      <w:r>
        <w:rPr>
          <w:b w:val="0"/>
          <w:i w:val="0"/>
        </w:rPr>
        <w:t>Lives and run state.</w:t>
      </w:r>
    </w:p>
    <w:p>
      <w:pPr>
        <w:pStyle w:val="ListBullet"/>
      </w:pPr>
      <w:r>
        <w:rPr>
          <w:b w:val="0"/>
          <w:i w:val="0"/>
        </w:rPr>
        <w:t>Wallet, selected upgrade cost/shortfall, available ranks and purchase result.</w:t>
      </w:r>
    </w:p>
    <w:p>
      <w:pPr>
        <w:pStyle w:val="ListBullet"/>
      </w:pPr>
      <w:r>
        <w:rPr>
          <w:b w:val="0"/>
          <w:i w:val="0"/>
        </w:rPr>
        <w:t>Objective rows, interaction prompt, map markers, and boss progress.</w:t>
      </w:r>
    </w:p>
    <w:p>
      <w:pPr>
        <w:pStyle w:val="ListBullet"/>
      </w:pPr>
      <w:r>
        <w:rPr>
          <w:b w:val="0"/>
          <w:i w:val="0"/>
        </w:rPr>
        <w:t>Dialogue/subtitles, input glyphs, accessibility preferences, save/loading status.</w:t>
      </w:r>
    </w:p>
    <w:p>
      <w:r>
        <w:rPr>
          <w:b w:val="0"/>
          <w:i w:val="0"/>
        </w:rPr>
        <w:t>Widgets bind when activated and detach when deactivated/destroyed. They fetch a current snapshot so a newly opened menu reflects purchases made elsewhere. Event-driven changes replace per-frame UMG property bindings that repeatedly cast to actors. Preview fixtures let UI artists work without spawning a live boss or loading the forest.</w:t>
      </w:r>
    </w:p>
    <w:p>
      <w:bookmarkStart w:id="59" w:name="h59"/>
      <w:pPr>
        <w:pStyle w:val="Heading3"/>
      </w:pPr>
      <w:r>
        <w:rPr>
          <w:b w:val="0"/>
          <w:i w:val="0"/>
        </w:rPr>
        <w:t>13.1 Pause policy</w:t>
      </w:r>
      <w:bookmarkEnd w:id="59"/>
    </w:p>
    <w:p>
      <w:r>
        <w:rPr>
          <w:b w:val="0"/>
          <w:i w:val="0"/>
        </w:rPr>
        <w:t>For this single-player baseline, Pause freezes gameplay time and opens the pause layer; menu navigation/unpause remains enabled. Upgrades use a modal screen whose pause/threat behavior is an explicit station policy—recommended safe stations pause gameplay. Cinematic pause support is declared per template.</w:t>
      </w:r>
    </w:p>
    <w:p>
      <w:r>
        <w:rPr>
          <w:b w:val="0"/>
          <w:i w:val="0"/>
        </w:rPr>
        <w:t xml:space="preserve">The presentation router coordinates pause handles, camera restrictions, cursor visibility, mouse capture, focused widget, and gameplay input availability. Opening Settings over Pause adds another UI layer; closing Settings returns to Pause without unpausing. A death/travel transition replaces screens through the same router, not independent </w:t>
      </w:r>
      <w:r>
        <w:rPr>
          <w:rFonts w:ascii="Consolas" w:hAnsi="Consolas"/>
          <w:b w:val="0"/>
          <w:i w:val="0"/>
          <w:sz w:val="16"/>
        </w:rPr>
        <w:t>SetInputMode</w:t>
      </w:r>
      <w:r>
        <w:rPr>
          <w:b w:val="0"/>
          <w:i w:val="0"/>
        </w:rPr>
        <w:t xml:space="preserve"> calls in each widget.</w:t>
      </w:r>
    </w:p>
    <w:p>
      <w:r>
        <w:rPr>
          <w:b w:val="0"/>
          <w:i w:val="0"/>
        </w:rPr>
        <w:t>Test keyboard/gamepad only navigation, focus restoration, Escape/Back consumption, click-through, held ability input, alt-tab, device switching, controller disconnection, and menu reopening after respawn. An unpause input must not also fire a gameplay ability on the same frame.</w:t>
      </w:r>
    </w:p>
    <w:p>
      <w:r>
        <w:rPr>
          <w:b w:val="0"/>
          <w:i w:val="0"/>
        </w:rPr>
        <w:t>Choose one unpause owner: CommonUI Back on the active pause screen, or a deliberately routed Enhanced Input pause action configured to trigger while paused. Test the chosen path while game time is frozen; an ordinary gameplay binding may otherwise never receive the unpause press.</w:t>
      </w:r>
    </w:p>
    <w:p>
      <w:bookmarkStart w:id="60" w:name="h60"/>
      <w:pPr>
        <w:pStyle w:val="Heading3"/>
      </w:pPr>
      <w:r>
        <w:rPr>
          <w:b w:val="0"/>
          <w:i w:val="0"/>
        </w:rPr>
        <w:t>13.2 Settings and accessibility</w:t>
      </w:r>
      <w:bookmarkEnd w:id="60"/>
    </w:p>
    <w:p>
      <w:r>
        <w:rPr>
          <w:b w:val="0"/>
          <w:i w:val="0"/>
        </w:rPr>
        <w:t>Provide resolution/display-mode confirmation with timeout revert, scalability presets and individual supported options, audio buses, mouse/gamepad sensitivities, inversion, remapping/reset, subtitles and speaker labels, text size/contrast, hold/toggle controls, camera shake/head bob/FOV intensity, and reduced flashing/jumpscare presentation where supported.</w:t>
      </w:r>
    </w:p>
    <w:p>
      <w:r>
        <w:rPr>
          <w:b w:val="0"/>
          <w:i w:val="0"/>
        </w:rPr>
        <w:t xml:space="preserve">Persist device/video options through </w:t>
      </w:r>
      <w:r>
        <w:rPr>
          <w:rFonts w:ascii="Consolas" w:hAnsi="Consolas"/>
          <w:b w:val="0"/>
          <w:i w:val="0"/>
          <w:sz w:val="16"/>
        </w:rPr>
        <w:t>UGameUserSettings</w:t>
      </w:r>
      <w:r>
        <w:rPr>
          <w:b w:val="0"/>
          <w:i w:val="0"/>
        </w:rPr>
        <w:t xml:space="preserve"> and profile preferences through the settings service. Settings apply to the current UI/audio immediately where safe and survive run resets. Test long German text because root packaging configuration already includes German culture alongside English; that setting alone does not establish translated content exists.</w:t>
      </w:r>
    </w:p>
    <w:p>
      <w:bookmarkStart w:id="61" w:name="h61"/>
      <w:pPr>
        <w:pStyle w:val="Heading2"/>
      </w:pPr>
      <w:r>
        <w:rPr>
          <w:b w:val="0"/>
          <w:i w:val="0"/>
        </w:rPr>
        <w:t>14. Level design, streaming, and world helpers</w:t>
      </w:r>
      <w:bookmarkEnd w:id="61"/>
    </w:p>
    <w:p>
      <w:r>
        <w:rPr>
          <w:b w:val="0"/>
          <w:i w:val="0"/>
        </w:rPr>
        <w:t>Provide native-backed placeable templates for checkpoints, named areas, encounter anchors, enemy spawns, patrol splines, investigation points, safe zones, objective triggers, doors/chests/stations, cinematic role anchors, audio zones, guide positions, and map reveal volumes. The Details panel exposes relevant data and limited overrides, and the viewport shows identity, bounds, direction, and readiness errors.</w:t>
      </w:r>
    </w:p>
    <w:p>
      <w:r>
        <w:rPr>
          <w:b w:val="0"/>
          <w:i w:val="0"/>
        </w:rPr>
        <w:t>World logic belongs in reusable actors/components and definitions. Reserve Level Blueprints for truly level-local presentation glue that can be removed without breaking save/load or critical progression. Do not wire the forest's entire objective graph through actor casts in its Level Blueprint.</w:t>
      </w:r>
    </w:p>
    <w:p>
      <w:bookmarkStart w:id="62" w:name="h62"/>
      <w:pPr>
        <w:pStyle w:val="Heading3"/>
      </w:pPr>
      <w:r>
        <w:rPr>
          <w:b w:val="0"/>
          <w:i w:val="0"/>
        </w:rPr>
        <w:t>14.1 Registration and streaming</w:t>
      </w:r>
      <w:bookmarkEnd w:id="62"/>
    </w:p>
    <w:p>
      <w:r>
        <w:rPr>
          <w:b w:val="0"/>
          <w:i w:val="0"/>
        </w:rPr>
        <w:t>Actors register their semantic roles and persistent IDs, apply state, then enable interaction/AI. On unload they unregister and cancel owned operations. GameInstance services retain records rather than pointers. Objectives can reference a logical marker/area while the corresponding actor is unloaded; the UI shows supported coarse guidance.</w:t>
      </w:r>
    </w:p>
    <w:p>
      <w:r>
        <w:rPr>
          <w:b w:val="0"/>
          <w:i w:val="0"/>
        </w:rPr>
        <w:t>Use streaming/World Partition/Data Layers only with a tested actor-reference and save strategy. Hard references across streamed areas can undermine isolation. The checkpoint readiness barrier loads required areas and validates collision/nav readiness rather than waiting a fixed number of seconds.</w:t>
      </w:r>
    </w:p>
    <w:p>
      <w:r>
        <w:rPr>
          <w:b w:val="0"/>
          <w:i w:val="0"/>
        </w:rPr>
        <w:t>For a handcrafted forest, prefer authored critical routes/checkpoints and optional procedural dressing. PCG-generated art must not silently move the only required key, close a navigation corridor, or regenerate consumed coin IDs. Validate walkable clearance, escape loops, visual cues, collision, sightlines, safe respawn exits, and objective ordering in the actual map.</w:t>
      </w:r>
    </w:p>
    <w:p>
      <w:bookmarkStart w:id="63" w:name="h63"/>
      <w:pPr>
        <w:pStyle w:val="Heading2"/>
      </w:pPr>
      <w:r>
        <w:rPr>
          <w:b w:val="0"/>
          <w:i w:val="0"/>
        </w:rPr>
        <w:t>15. Horror systems beyond the Chapter 1 checklist</w:t>
      </w:r>
      <w:bookmarkEnd w:id="63"/>
    </w:p>
    <w:p>
      <w:r>
        <w:rPr>
          <w:b w:val="0"/>
          <w:i w:val="0"/>
        </w:rPr>
        <w:t>These are extension seams, with full implementation deferred until a designed encounter needs them. They prevent the architecture from assuming every horror interaction is a chase.</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Pattern</w:t>
            </w:r>
          </w:p>
        </w:tc>
        <w:tc>
          <w:tcPr>
            <w:tcW w:type="dxa" w:w="3346"/>
          </w:tcPr>
          <w:p>
            <w:r>
              <w:rPr>
                <w:b/>
                <w:i w:val="0"/>
                <w:sz w:val="16"/>
              </w:rPr>
              <w:t>Reusable contract</w:t>
            </w:r>
          </w:p>
        </w:tc>
        <w:tc>
          <w:tcPr>
            <w:tcW w:type="dxa" w:w="3346"/>
          </w:tcPr>
          <w:p>
            <w:r>
              <w:rPr>
                <w:b/>
                <w:i w:val="0"/>
                <w:sz w:val="16"/>
              </w:rPr>
              <w:t>Do not couple it to</w:t>
            </w:r>
          </w:p>
        </w:tc>
      </w:tr>
      <w:tr>
        <w:trPr>
          <w:cantSplit/>
        </w:trPr>
        <w:tc>
          <w:tcPr>
            <w:tcW w:type="dxa" w:w="3346"/>
          </w:tcPr>
          <w:p>
            <w:r>
              <w:rPr>
                <w:b w:val="0"/>
                <w:i w:val="0"/>
                <w:sz w:val="16"/>
              </w:rPr>
              <w:t>FNAF-like surveillance</w:t>
            </w:r>
          </w:p>
        </w:tc>
        <w:tc>
          <w:tcPr>
            <w:tcW w:type="dxa" w:w="3346"/>
          </w:tcPr>
          <w:p>
            <w:r>
              <w:rPr>
                <w:b w:val="0"/>
                <w:i w:val="0"/>
                <w:sz w:val="16"/>
              </w:rPr>
              <w:t>Camera-node definitions, monitor interaction mode, discoverable feed selection, enemy visibility policy</w:t>
            </w:r>
          </w:p>
        </w:tc>
        <w:tc>
          <w:tcPr>
            <w:tcW w:type="dxa" w:w="3346"/>
          </w:tcPr>
          <w:p>
            <w:r>
              <w:rPr>
                <w:b w:val="0"/>
                <w:i w:val="0"/>
                <w:sz w:val="16"/>
              </w:rPr>
              <w:t>Replacing player input/camera globally from each camera actor</w:t>
            </w:r>
          </w:p>
        </w:tc>
      </w:tr>
      <w:tr>
        <w:trPr>
          <w:cantSplit/>
        </w:trPr>
        <w:tc>
          <w:tcPr>
            <w:tcW w:type="dxa" w:w="3346"/>
          </w:tcPr>
          <w:p>
            <w:r>
              <w:rPr>
                <w:b w:val="0"/>
                <w:i w:val="0"/>
                <w:sz w:val="16"/>
              </w:rPr>
              <w:t>Limited electrical power</w:t>
            </w:r>
          </w:p>
        </w:tc>
        <w:tc>
          <w:tcPr>
            <w:tcW w:type="dxa" w:w="3346"/>
          </w:tcPr>
          <w:p>
            <w:r>
              <w:rPr>
                <w:b w:val="0"/>
                <w:i w:val="0"/>
                <w:sz w:val="16"/>
              </w:rPr>
              <w:t>World resource owner, registered drain consumers, typed depletion outcomes, doors/lights as consumers</w:t>
            </w:r>
          </w:p>
        </w:tc>
        <w:tc>
          <w:tcPr>
            <w:tcW w:type="dxa" w:w="3346"/>
          </w:tcPr>
          <w:p>
            <w:r>
              <w:rPr>
                <w:b w:val="0"/>
                <w:i w:val="0"/>
                <w:sz w:val="16"/>
              </w:rPr>
              <w:t>The coin wallet or one widget's Tick</w:t>
            </w:r>
          </w:p>
        </w:tc>
      </w:tr>
      <w:tr>
        <w:trPr>
          <w:cantSplit/>
        </w:trPr>
        <w:tc>
          <w:tcPr>
            <w:tcW w:type="dxa" w:w="3346"/>
          </w:tcPr>
          <w:p>
            <w:r>
              <w:rPr>
                <w:b w:val="0"/>
                <w:i w:val="0"/>
                <w:sz w:val="16"/>
              </w:rPr>
              <w:t>Door/light defense</w:t>
            </w:r>
          </w:p>
        </w:tc>
        <w:tc>
          <w:tcPr>
            <w:tcW w:type="dxa" w:w="3346"/>
          </w:tcPr>
          <w:p>
            <w:r>
              <w:rPr>
                <w:b w:val="0"/>
                <w:i w:val="0"/>
                <w:sz w:val="16"/>
              </w:rPr>
              <w:t>Interaction command plus power/access/state predicates; safe failure state</w:t>
            </w:r>
          </w:p>
        </w:tc>
        <w:tc>
          <w:tcPr>
            <w:tcW w:type="dxa" w:w="3346"/>
          </w:tcPr>
          <w:p>
            <w:r>
              <w:rPr>
                <w:b w:val="0"/>
                <w:i w:val="0"/>
                <w:sz w:val="16"/>
              </w:rPr>
              <w:t>Actor-name searches and independent random timers</w:t>
            </w:r>
          </w:p>
        </w:tc>
      </w:tr>
      <w:tr>
        <w:trPr>
          <w:cantSplit/>
        </w:trPr>
        <w:tc>
          <w:tcPr>
            <w:tcW w:type="dxa" w:w="3346"/>
          </w:tcPr>
          <w:p>
            <w:r>
              <w:rPr>
                <w:b w:val="0"/>
                <w:i w:val="0"/>
                <w:sz w:val="16"/>
              </w:rPr>
              <w:t>Hidden/stalking enemy</w:t>
            </w:r>
          </w:p>
        </w:tc>
        <w:tc>
          <w:tcPr>
            <w:tcW w:type="dxa" w:w="3346"/>
          </w:tcPr>
          <w:p>
            <w:r>
              <w:rPr>
                <w:b w:val="0"/>
                <w:i w:val="0"/>
                <w:sz w:val="16"/>
              </w:rPr>
              <w:t>Perception eligibility and observation rules, encounter knowledge policy</w:t>
            </w:r>
          </w:p>
        </w:tc>
        <w:tc>
          <w:tcPr>
            <w:tcW w:type="dxa" w:w="3346"/>
          </w:tcPr>
          <w:p>
            <w:r>
              <w:rPr>
                <w:b w:val="0"/>
                <w:i w:val="0"/>
                <w:sz w:val="16"/>
              </w:rPr>
              <w:t>Rendering visibility alone deciding whether an enemy can act</w:t>
            </w:r>
          </w:p>
        </w:tc>
      </w:tr>
      <w:tr>
        <w:trPr>
          <w:cantSplit/>
        </w:trPr>
        <w:tc>
          <w:tcPr>
            <w:tcW w:type="dxa" w:w="3346"/>
          </w:tcPr>
          <w:p>
            <w:r>
              <w:rPr>
                <w:b w:val="0"/>
                <w:i w:val="0"/>
                <w:sz w:val="16"/>
              </w:rPr>
              <w:t>Hiding/cover</w:t>
            </w:r>
          </w:p>
        </w:tc>
        <w:tc>
          <w:tcPr>
            <w:tcW w:type="dxa" w:w="3346"/>
          </w:tcPr>
          <w:p>
            <w:r>
              <w:rPr>
                <w:b w:val="0"/>
                <w:i w:val="0"/>
                <w:sz w:val="16"/>
              </w:rPr>
              <w:t>Authored hide-point availability, enter/exit action, detection/noise policy, escape path</w:t>
            </w:r>
          </w:p>
        </w:tc>
        <w:tc>
          <w:tcPr>
            <w:tcW w:type="dxa" w:w="3346"/>
          </w:tcPr>
          <w:p>
            <w:r>
              <w:rPr>
                <w:b w:val="0"/>
                <w:i w:val="0"/>
                <w:sz w:val="16"/>
              </w:rPr>
              <w:t>A global invisible flag that bypasses all AI rules</w:t>
            </w:r>
          </w:p>
        </w:tc>
      </w:tr>
      <w:tr>
        <w:trPr>
          <w:cantSplit/>
        </w:trPr>
        <w:tc>
          <w:tcPr>
            <w:tcW w:type="dxa" w:w="3346"/>
          </w:tcPr>
          <w:p>
            <w:r>
              <w:rPr>
                <w:b w:val="0"/>
                <w:i w:val="0"/>
                <w:sz w:val="16"/>
              </w:rPr>
              <w:t>Dark Deception-like collection phase</w:t>
            </w:r>
          </w:p>
        </w:tc>
        <w:tc>
          <w:tcPr>
            <w:tcW w:type="dxa" w:w="3346"/>
          </w:tcPr>
          <w:p>
            <w:r>
              <w:rPr>
                <w:b w:val="0"/>
                <w:i w:val="0"/>
                <w:sz w:val="16"/>
              </w:rPr>
              <w:t>Registered collectible groups, phase counters, encounter escalation, completion outcome</w:t>
            </w:r>
          </w:p>
        </w:tc>
        <w:tc>
          <w:tcPr>
            <w:tcW w:type="dxa" w:w="3346"/>
          </w:tcPr>
          <w:p>
            <w:r>
              <w:rPr>
                <w:b w:val="0"/>
                <w:i w:val="0"/>
                <w:sz w:val="16"/>
              </w:rPr>
              <w:t>Counting remaining actors with a global scan</w:t>
            </w:r>
          </w:p>
        </w:tc>
      </w:tr>
      <w:tr>
        <w:trPr>
          <w:cantSplit/>
        </w:trPr>
        <w:tc>
          <w:tcPr>
            <w:tcW w:type="dxa" w:w="3346"/>
          </w:tcPr>
          <w:p>
            <w:r>
              <w:rPr>
                <w:b w:val="0"/>
                <w:i w:val="0"/>
                <w:sz w:val="16"/>
              </w:rPr>
              <w:t>Scare scheduling</w:t>
            </w:r>
          </w:p>
        </w:tc>
        <w:tc>
          <w:tcPr>
            <w:tcW w:type="dxa" w:w="3346"/>
          </w:tcPr>
          <w:p>
            <w:r>
              <w:rPr>
                <w:b w:val="0"/>
                <w:i w:val="0"/>
                <w:sz w:val="16"/>
              </w:rPr>
              <w:t>Eligible scare definitions, trigger conditions, cooldown, priority, no-repeat rules, presentation budget</w:t>
            </w:r>
          </w:p>
        </w:tc>
        <w:tc>
          <w:tcPr>
            <w:tcW w:type="dxa" w:w="3346"/>
          </w:tcPr>
          <w:p>
            <w:r>
              <w:rPr>
                <w:b w:val="0"/>
                <w:i w:val="0"/>
                <w:sz w:val="16"/>
              </w:rPr>
              <w:t>Mandatory objectives depending on random scares</w:t>
            </w:r>
          </w:p>
        </w:tc>
      </w:tr>
      <w:tr>
        <w:trPr>
          <w:cantSplit/>
        </w:trPr>
        <w:tc>
          <w:tcPr>
            <w:tcW w:type="dxa" w:w="3346"/>
          </w:tcPr>
          <w:p>
            <w:r>
              <w:rPr>
                <w:b w:val="0"/>
                <w:i w:val="0"/>
                <w:sz w:val="16"/>
              </w:rPr>
              <w:t>Puzzles and environmental hazards</w:t>
            </w:r>
          </w:p>
        </w:tc>
        <w:tc>
          <w:tcPr>
            <w:tcW w:type="dxa" w:w="3346"/>
          </w:tcPr>
          <w:p>
            <w:r>
              <w:rPr>
                <w:b w:val="0"/>
                <w:i w:val="0"/>
                <w:sz w:val="16"/>
              </w:rPr>
              <w:t>Typed interactable state, objective predicates, retained/reset scope, damage pipeline</w:t>
            </w:r>
          </w:p>
        </w:tc>
        <w:tc>
          <w:tcPr>
            <w:tcW w:type="dxa" w:w="3346"/>
          </w:tcPr>
          <w:p>
            <w:r>
              <w:rPr>
                <w:b w:val="0"/>
                <w:i w:val="0"/>
                <w:sz w:val="16"/>
              </w:rPr>
              <w:t>Animation tracks alone storing puzzle completion</w:t>
            </w:r>
          </w:p>
        </w:tc>
      </w:tr>
      <w:tr>
        <w:trPr>
          <w:cantSplit/>
        </w:trPr>
        <w:tc>
          <w:tcPr>
            <w:tcW w:type="dxa" w:w="3346"/>
          </w:tcPr>
          <w:p>
            <w:r>
              <w:rPr>
                <w:b w:val="0"/>
                <w:i w:val="0"/>
                <w:sz w:val="16"/>
              </w:rPr>
              <w:t>Readables and lore</w:t>
            </w:r>
          </w:p>
        </w:tc>
        <w:tc>
          <w:tcPr>
            <w:tcW w:type="dxa" w:w="3346"/>
          </w:tcPr>
          <w:p>
            <w:r>
              <w:rPr>
                <w:b w:val="0"/>
                <w:i w:val="0"/>
                <w:sz w:val="16"/>
              </w:rPr>
              <w:t>Stable discovery IDs, localized content, UI presentation</w:t>
            </w:r>
          </w:p>
        </w:tc>
        <w:tc>
          <w:tcPr>
            <w:tcW w:type="dxa" w:w="3346"/>
          </w:tcPr>
          <w:p>
            <w:r>
              <w:rPr>
                <w:b w:val="0"/>
                <w:i w:val="0"/>
                <w:sz w:val="16"/>
              </w:rPr>
              <w:t>An always-loaded actor containing every chapter's story</w:t>
            </w:r>
          </w:p>
        </w:tc>
      </w:tr>
    </w:tbl>
    <w:p/>
    <w:p>
      <w:r>
        <w:rPr>
          <w:b w:val="0"/>
          <w:i w:val="0"/>
        </w:rPr>
        <w:t>A surveillance camera feed can use SceneCapture2D, but do not render every camera every frame by default. Update only active/needed feeds at a measured rate and pool render targets where appropriate. A feed's stale/limited view may be a deliberate mechanic; document that separately from AI truth.</w:t>
      </w:r>
    </w:p>
    <w:p>
      <w:r>
        <w:rPr>
          <w:b w:val="0"/>
          <w:i w:val="0"/>
        </w:rPr>
        <w:t>A horror director may modulate allowed encounter intensity using authored budgets and player state. It must not spawn on top of a player without valid rules, silently alter purchased ability values, or make mandatory progression nondeterministic. Keep manual encounter controls and debug reasons visible to designers.</w:t>
      </w:r>
    </w:p>
    <w:p>
      <w:bookmarkStart w:id="64" w:name="h64"/>
      <w:pPr>
        <w:pStyle w:val="Heading2"/>
      </w:pPr>
      <w:r>
        <w:rPr>
          <w:b w:val="0"/>
          <w:i w:val="0"/>
        </w:rPr>
        <w:t>16. Performance, diagnostics, and failure UX</w:t>
      </w:r>
      <w:bookmarkEnd w:id="64"/>
    </w:p>
    <w:p>
      <w:r>
        <w:rPr>
          <w:b w:val="0"/>
          <w:i w:val="0"/>
        </w:rPr>
        <w:t>Set hardware targets before approving budgets. A provisional 60 FPS target gives 16.67 ms total frame time, not 16.67 ms for every subsystem. Profile packaged builds on target hardware for game thread, render thread, GPU, memory, streaming, and shader/PSO hitches. Do not infer a performance budget from the root project's existing renderer settings.</w:t>
      </w:r>
    </w:p>
    <w:p>
      <w:r>
        <w:rPr>
          <w:b w:val="0"/>
          <w:i w:val="0"/>
        </w:rPr>
        <w:t>Use bounded perception/pathing updates, event-driven objectives/UI, audio concurrency, Niagara scalability, LODs, and controlled render-target updates. Expensive enemy meshes/animation, forest foliage, scene captures, and chase/jumpscare asset loads deserve representative stress scenes. Pool projectiles or enemies only after profiling demonstrates value; reset pooled actors through the same lifecycle contract and invalidate old operation IDs.</w:t>
      </w:r>
    </w:p>
    <w:p>
      <w:r>
        <w:rPr>
          <w:b w:val="0"/>
          <w:i w:val="0"/>
        </w:rPr>
        <w:t>Create log categories for Flow, Save, Progression, AI, Ability, Objective, Cinematic, UI, Audio, and Validation. A development overlay should show run/world generation, state revision, checkpoint, remaining lives, pending transactions, active restrictions, current objective, AI target memory, and last rejection. Add Unreal Insights bookmarks around travel, restoration, transactions, phase transitions, and expensive loads.</w:t>
      </w:r>
    </w:p>
    <w:p>
      <w:r>
        <w:rPr>
          <w:b w:val="0"/>
          <w:i w:val="0"/>
        </w:rPr>
        <w:t>Runtime fallbacks distinguish required gameplay failures from optional presentation failures. Missing coin mesh can use a placeholder during development; missing required upgrade definition blocks its offer with a reason. Missing voice shows subtitles. Missing jumpscare falls back to a short safe death presentation. Missing checkpoint exit is a blocking content error. Every fallback logs enough identity to let a designer find the source asset.</w:t>
      </w:r>
    </w:p>
    <w:p>
      <w:r>
        <w:rPr>
          <w:b w:val="0"/>
          <w:i w:val="0"/>
        </w:rPr>
        <w:t>The authoring handbook specifies how content creators use these contracts, and Part 4 defines the implementation order and release tests that prove them.</w:t>
      </w:r>
    </w:p>
    <w:p>
      <w:bookmarkStart w:id="65" w:name="h65"/>
      <w:pPr>
        <w:pStyle w:val="Heading1"/>
        <w:pageBreakBefore/>
      </w:pPr>
      <w:r>
        <w:rPr>
          <w:b w:val="0"/>
          <w:i w:val="0"/>
        </w:rPr>
        <w:t>Part 3 — Authoring and Team Workflows</w:t>
      </w:r>
      <w:bookmarkEnd w:id="65"/>
    </w:p>
    <w:p>
      <w:r>
        <w:rPr>
          <w:b w:val="0"/>
          <w:i w:val="0"/>
        </w:rPr>
        <w:t>This handbook specifies the proposed tools and content contracts for the architecture. These classes, templates, editor tools, validators, and test scenarios still need to be implemented; their names do not imply they already exist in the repository. The primary project target is Unreal Engine 5.8.2.</w:t>
      </w:r>
    </w:p>
    <w:p>
      <w:r>
        <w:rPr>
          <w:b w:val="0"/>
          <w:i w:val="0"/>
        </w:rPr>
        <w:t xml:space="preserve">Read alongside </w:t>
      </w:r>
      <w:hyperlink w:anchor="h6">
        <w:r>
          <w:rPr>
            <w:color w:val="126D85"/>
          </w:rPr>
          <w:t>Foundation and Code Setup</w:t>
        </w:r>
      </w:hyperlink>
      <w:r>
        <w:rPr>
          <w:b w:val="0"/>
          <w:i w:val="0"/>
        </w:rPr>
        <w:t xml:space="preserve">, </w:t>
      </w:r>
      <w:hyperlink w:anchor="h28">
        <w:r>
          <w:rPr>
            <w:color w:val="126D85"/>
          </w:rPr>
          <w:t>Gameplay System Contracts</w:t>
        </w:r>
      </w:hyperlink>
      <w:r>
        <w:rPr>
          <w:b w:val="0"/>
          <w:i w:val="0"/>
        </w:rPr>
        <w:t xml:space="preserve">, and </w:t>
      </w:r>
      <w:hyperlink w:anchor="h82">
        <w:r>
          <w:rPr>
            <w:color w:val="126D85"/>
          </w:rPr>
          <w:t>Implementation and Validation</w:t>
        </w:r>
      </w:hyperlink>
      <w:r>
        <w:rPr>
          <w:b w:val="0"/>
          <w:i w:val="0"/>
        </w:rPr>
        <w:t>.</w:t>
      </w:r>
    </w:p>
    <w:p>
      <w:bookmarkStart w:id="66" w:name="h66"/>
      <w:pPr>
        <w:pStyle w:val="Heading2"/>
      </w:pPr>
      <w:r>
        <w:rPr>
          <w:b w:val="0"/>
          <w:i w:val="0"/>
        </w:rPr>
        <w:t>1. The self-service contract</w:t>
      </w:r>
      <w:bookmarkEnd w:id="66"/>
    </w:p>
    <w:p>
      <w:r>
        <w:rPr>
          <w:b w:val="0"/>
          <w:i w:val="0"/>
        </w:rPr>
        <w:t>The target is that a designer or artist can create, validate, run, and diagnose a supported content recipe without modifying code. New mechanics, new persistence semantics, and changes to shared contracts require engineering. Document that boundary so a failed content setup is distinguishable from an unsupported feature.</w:t>
      </w:r>
    </w:p>
    <w:p>
      <w:r>
        <w:rPr>
          <w:b w:val="0"/>
          <w:i w:val="0"/>
        </w:rPr>
        <w:t>Every shipped authoring template must include a working example, editable fields with useful descriptions, validation, a preview or test scenario, reset behavior, and a named owner. An undocumented template is unfinished infrastructure.</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Work</w:t>
            </w:r>
          </w:p>
        </w:tc>
        <w:tc>
          <w:tcPr>
            <w:tcW w:type="dxa" w:w="5018"/>
          </w:tcPr>
          <w:p>
            <w:r>
              <w:rPr>
                <w:b/>
                <w:i w:val="0"/>
                <w:sz w:val="16"/>
              </w:rPr>
              <w:t>Owner and permitted extension</w:t>
            </w:r>
          </w:p>
        </w:tc>
      </w:tr>
      <w:tr>
        <w:trPr>
          <w:cantSplit/>
        </w:trPr>
        <w:tc>
          <w:tcPr>
            <w:tcW w:type="dxa" w:w="5018"/>
          </w:tcPr>
          <w:p>
            <w:r>
              <w:rPr>
                <w:b w:val="0"/>
                <w:i w:val="0"/>
                <w:sz w:val="16"/>
              </w:rPr>
              <w:t>State, transactions, interruption, persistence</w:t>
            </w:r>
          </w:p>
        </w:tc>
        <w:tc>
          <w:tcPr>
            <w:tcW w:type="dxa" w:w="5018"/>
          </w:tcPr>
          <w:p>
            <w:r>
              <w:rPr>
                <w:b w:val="0"/>
                <w:i w:val="0"/>
                <w:sz w:val="16"/>
              </w:rPr>
              <w:t>Native implementation; engineering owns its guarantees</w:t>
            </w:r>
          </w:p>
        </w:tc>
      </w:tr>
      <w:tr>
        <w:trPr>
          <w:cantSplit/>
        </w:trPr>
        <w:tc>
          <w:tcPr>
            <w:tcW w:type="dxa" w:w="5018"/>
          </w:tcPr>
          <w:p>
            <w:r>
              <w:rPr>
                <w:b w:val="0"/>
                <w:i w:val="0"/>
                <w:sz w:val="16"/>
              </w:rPr>
              <w:t>Speeds, senses, prices, rewards, existing phase rules</w:t>
            </w:r>
          </w:p>
        </w:tc>
        <w:tc>
          <w:tcPr>
            <w:tcW w:type="dxa" w:w="5018"/>
          </w:tcPr>
          <w:p>
            <w:r>
              <w:rPr>
                <w:b w:val="0"/>
                <w:i w:val="0"/>
                <w:sz w:val="16"/>
              </w:rPr>
              <w:t>Designers configure validated definition assets</w:t>
            </w:r>
          </w:p>
        </w:tc>
      </w:tr>
      <w:tr>
        <w:trPr>
          <w:cantSplit/>
        </w:trPr>
        <w:tc>
          <w:tcPr>
            <w:tcW w:type="dxa" w:w="5018"/>
          </w:tcPr>
          <w:p>
            <w:r>
              <w:rPr>
                <w:b w:val="0"/>
                <w:i w:val="0"/>
                <w:sz w:val="16"/>
              </w:rPr>
              <w:t>Meshes, animation, VFX, materials, sound</w:t>
            </w:r>
          </w:p>
        </w:tc>
        <w:tc>
          <w:tcPr>
            <w:tcW w:type="dxa" w:w="5018"/>
          </w:tcPr>
          <w:p>
            <w:r>
              <w:rPr>
                <w:b w:val="0"/>
                <w:i w:val="0"/>
                <w:sz w:val="16"/>
              </w:rPr>
              <w:t>Artists supply assets that satisfy documented compatibility contracts</w:t>
            </w:r>
          </w:p>
        </w:tc>
      </w:tr>
      <w:tr>
        <w:trPr>
          <w:cantSplit/>
        </w:trPr>
        <w:tc>
          <w:tcPr>
            <w:tcW w:type="dxa" w:w="5018"/>
          </w:tcPr>
          <w:p>
            <w:r>
              <w:rPr>
                <w:b w:val="0"/>
                <w:i w:val="0"/>
                <w:sz w:val="16"/>
              </w:rPr>
              <w:t>Environment dressing and supported interactions</w:t>
            </w:r>
          </w:p>
        </w:tc>
        <w:tc>
          <w:tcPr>
            <w:tcW w:type="dxa" w:w="5018"/>
          </w:tcPr>
          <w:p>
            <w:r>
              <w:rPr>
                <w:b w:val="0"/>
                <w:i w:val="0"/>
                <w:sz w:val="16"/>
              </w:rPr>
              <w:t>Level designers compose provided actors and definitions</w:t>
            </w:r>
          </w:p>
        </w:tc>
      </w:tr>
      <w:tr>
        <w:trPr>
          <w:cantSplit/>
        </w:trPr>
        <w:tc>
          <w:tcPr>
            <w:tcW w:type="dxa" w:w="5018"/>
          </w:tcPr>
          <w:p>
            <w:r>
              <w:rPr>
                <w:b w:val="0"/>
                <w:i w:val="0"/>
                <w:sz w:val="16"/>
              </w:rPr>
              <w:t>Widget appearance and animation</w:t>
            </w:r>
          </w:p>
        </w:tc>
        <w:tc>
          <w:tcPr>
            <w:tcW w:type="dxa" w:w="5018"/>
          </w:tcPr>
          <w:p>
            <w:r>
              <w:rPr>
                <w:b w:val="0"/>
                <w:i w:val="0"/>
                <w:sz w:val="16"/>
              </w:rPr>
              <w:t>UI authors use presentation snapshots and commands</w:t>
            </w:r>
          </w:p>
        </w:tc>
      </w:tr>
      <w:tr>
        <w:trPr>
          <w:cantSplit/>
        </w:trPr>
        <w:tc>
          <w:tcPr>
            <w:tcW w:type="dxa" w:w="5018"/>
          </w:tcPr>
          <w:p>
            <w:r>
              <w:rPr>
                <w:b w:val="0"/>
                <w:i w:val="0"/>
                <w:sz w:val="16"/>
              </w:rPr>
              <w:t>A new kind of ability, objective predicate, or boss mechanic</w:t>
            </w:r>
          </w:p>
        </w:tc>
        <w:tc>
          <w:tcPr>
            <w:tcW w:type="dxa" w:w="5018"/>
          </w:tcPr>
          <w:p>
            <w:r>
              <w:rPr>
                <w:b w:val="0"/>
                <w:i w:val="0"/>
                <w:sz w:val="16"/>
              </w:rPr>
              <w:t>Engineer adds a typed extension, validator, example, and test recipe</w:t>
            </w:r>
          </w:p>
        </w:tc>
      </w:tr>
    </w:tbl>
    <w:p/>
    <w:p>
      <w:r>
        <w:rPr>
          <w:b w:val="0"/>
          <w:i w:val="0"/>
        </w:rPr>
        <w:t>Use C++ for invariants and reusable behavior; use Blueprints for supported composition and presentation. Avoid level Blueprint gameplay, arbitrary cross-level actor references, unchecked event names, and widgets that directly alter progression records.</w:t>
      </w:r>
    </w:p>
    <w:p>
      <w:bookmarkStart w:id="67" w:name="h67"/>
      <w:pPr>
        <w:pStyle w:val="Heading2"/>
      </w:pPr>
      <w:r>
        <w:rPr>
          <w:b w:val="0"/>
          <w:i w:val="0"/>
        </w:rPr>
        <w:t>2. Dependency and ownership boundaries</w:t>
      </w:r>
      <w:bookmarkEnd w:id="67"/>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Module</w:t>
            </w:r>
          </w:p>
        </w:tc>
        <w:tc>
          <w:tcPr>
            <w:tcW w:type="dxa" w:w="5018"/>
          </w:tcPr>
          <w:p>
            <w:r>
              <w:rPr>
                <w:b/>
                <w:i w:val="0"/>
                <w:sz w:val="16"/>
              </w:rPr>
              <w:t>Authoring consequence</w:t>
            </w:r>
          </w:p>
        </w:tc>
      </w:tr>
      <w:tr>
        <w:trPr>
          <w:cantSplit/>
        </w:trPr>
        <w:tc>
          <w:tcPr>
            <w:tcW w:type="dxa" w:w="5018"/>
          </w:tcPr>
          <w:p>
            <w:r>
              <w:rPr>
                <w:rFonts w:ascii="Consolas" w:hAnsi="Consolas"/>
                <w:b w:val="0"/>
                <w:i w:val="0"/>
                <w:sz w:val="16"/>
              </w:rPr>
              <w:t>SOTMCore</w:t>
            </w:r>
          </w:p>
        </w:tc>
        <w:tc>
          <w:tcPr>
            <w:tcW w:type="dxa" w:w="5018"/>
          </w:tcPr>
          <w:p>
            <w:r>
              <w:rPr>
                <w:b w:val="0"/>
                <w:i w:val="0"/>
                <w:sz w:val="16"/>
              </w:rPr>
              <w:t>Defines shared identifiers, definition schemas, contracts, typed results, and events; contains no chapter-specific assumptions</w:t>
            </w:r>
          </w:p>
        </w:tc>
      </w:tr>
      <w:tr>
        <w:trPr>
          <w:cantSplit/>
        </w:trPr>
        <w:tc>
          <w:tcPr>
            <w:tcW w:type="dxa" w:w="5018"/>
          </w:tcPr>
          <w:p>
            <w:r>
              <w:rPr>
                <w:rFonts w:ascii="Consolas" w:hAnsi="Consolas"/>
                <w:b w:val="0"/>
                <w:i w:val="0"/>
                <w:sz w:val="16"/>
              </w:rPr>
              <w:t>SOTMGameplay</w:t>
            </w:r>
          </w:p>
        </w:tc>
        <w:tc>
          <w:tcPr>
            <w:tcW w:type="dxa" w:w="5018"/>
          </w:tcPr>
          <w:p>
            <w:r>
              <w:rPr>
                <w:b w:val="0"/>
                <w:i w:val="0"/>
                <w:sz w:val="16"/>
              </w:rPr>
              <w:t>Owns runtime state/services, interactions, progression, objectives, enemies, encounters, and their implementations</w:t>
            </w:r>
          </w:p>
        </w:tc>
      </w:tr>
      <w:tr>
        <w:trPr>
          <w:cantSplit/>
        </w:trPr>
        <w:tc>
          <w:tcPr>
            <w:tcW w:type="dxa" w:w="5018"/>
          </w:tcPr>
          <w:p>
            <w:r>
              <w:rPr>
                <w:rFonts w:ascii="Consolas" w:hAnsi="Consolas"/>
                <w:b w:val="0"/>
                <w:i w:val="0"/>
                <w:sz w:val="16"/>
              </w:rPr>
              <w:t>SOTMPresentation</w:t>
            </w:r>
          </w:p>
        </w:tc>
        <w:tc>
          <w:tcPr>
            <w:tcW w:type="dxa" w:w="5018"/>
          </w:tcPr>
          <w:p>
            <w:r>
              <w:rPr>
                <w:b w:val="0"/>
                <w:i w:val="0"/>
                <w:sz w:val="16"/>
              </w:rPr>
              <w:t>Presents snapshots through UI, audio, camera, animation, and effects</w:t>
            </w:r>
          </w:p>
        </w:tc>
      </w:tr>
      <w:tr>
        <w:trPr>
          <w:cantSplit/>
        </w:trPr>
        <w:tc>
          <w:tcPr>
            <w:tcW w:type="dxa" w:w="5018"/>
          </w:tcPr>
          <w:p>
            <w:r>
              <w:rPr>
                <w:rFonts w:ascii="Consolas" w:hAnsi="Consolas"/>
                <w:b w:val="0"/>
                <w:i w:val="0"/>
                <w:sz w:val="16"/>
              </w:rPr>
              <w:t>SOTMEditor</w:t>
            </w:r>
          </w:p>
        </w:tc>
        <w:tc>
          <w:tcPr>
            <w:tcW w:type="dxa" w:w="5018"/>
          </w:tcPr>
          <w:p>
            <w:r>
              <w:rPr>
                <w:b w:val="0"/>
                <w:i w:val="0"/>
                <w:sz w:val="16"/>
              </w:rPr>
              <w:t>Supplies inspectors, validators, placement tools, previews, and content-report generation; excluded from runtime builds</w:t>
            </w:r>
          </w:p>
        </w:tc>
      </w:tr>
      <w:tr>
        <w:trPr>
          <w:cantSplit/>
        </w:trPr>
        <w:tc>
          <w:tcPr>
            <w:tcW w:type="dxa" w:w="5018"/>
          </w:tcPr>
          <w:p>
            <w:r>
              <w:rPr>
                <w:rFonts w:ascii="Consolas" w:hAnsi="Consolas"/>
                <w:b w:val="0"/>
                <w:i w:val="0"/>
                <w:sz w:val="16"/>
              </w:rPr>
              <w:t>SOTM1</w:t>
            </w:r>
          </w:p>
        </w:tc>
        <w:tc>
          <w:tcPr>
            <w:tcW w:type="dxa" w:w="5018"/>
          </w:tcPr>
          <w:p>
            <w:r>
              <w:rPr>
                <w:b w:val="0"/>
                <w:i w:val="0"/>
                <w:sz w:val="16"/>
              </w:rPr>
              <w:t>Bootstraps the game and installs the chosen implementation/configuration</w:t>
            </w:r>
          </w:p>
        </w:tc>
      </w:tr>
    </w:tbl>
    <w:p/>
    <w:p>
      <w:r>
        <w:rPr>
          <w:rFonts w:ascii="Consolas" w:hAnsi="Consolas"/>
          <w:b w:val="0"/>
          <w:i w:val="0"/>
          <w:sz w:val="16"/>
        </w:rPr>
        <w:t>UProgressionSubsystem</w:t>
      </w:r>
      <w:r>
        <w:rPr>
          <w:b w:val="0"/>
          <w:i w:val="0"/>
        </w:rPr>
        <w:t xml:space="preserve"> owns transactional wallet, inventory, upgrades, and persistent objective records. </w:t>
      </w:r>
      <w:r>
        <w:rPr>
          <w:rFonts w:ascii="Consolas" w:hAnsi="Consolas"/>
          <w:b w:val="0"/>
          <w:i w:val="0"/>
          <w:sz w:val="16"/>
        </w:rPr>
        <w:t>UObjectiveSubsystem</w:t>
      </w:r>
      <w:r>
        <w:rPr>
          <w:b w:val="0"/>
          <w:i w:val="0"/>
        </w:rPr>
        <w:t xml:space="preserve"> evaluates conditions and submits progression commands. </w:t>
      </w:r>
      <w:r>
        <w:rPr>
          <w:rFonts w:ascii="Consolas" w:hAnsi="Consolas"/>
          <w:b w:val="0"/>
          <w:i w:val="0"/>
          <w:sz w:val="16"/>
        </w:rPr>
        <w:t>UChapterSubsystem</w:t>
      </w:r>
      <w:r>
        <w:rPr>
          <w:b w:val="0"/>
          <w:i w:val="0"/>
        </w:rPr>
        <w:t xml:space="preserve"> owns chapter world lifecycle, while </w:t>
      </w:r>
      <w:r>
        <w:rPr>
          <w:rFonts w:ascii="Consolas" w:hAnsi="Consolas"/>
          <w:b w:val="0"/>
          <w:i w:val="0"/>
          <w:sz w:val="16"/>
        </w:rPr>
        <w:t>UWorldStateSubsystem</w:t>
      </w:r>
      <w:r>
        <w:rPr>
          <w:b w:val="0"/>
          <w:i w:val="0"/>
        </w:rPr>
        <w:t xml:space="preserve"> registers placed state participants.</w:t>
      </w:r>
    </w:p>
    <w:p>
      <w:r>
        <w:rPr>
          <w:rFonts w:ascii="Consolas" w:hAnsi="Consolas"/>
          <w:b w:val="0"/>
          <w:i w:val="0"/>
          <w:sz w:val="16"/>
        </w:rPr>
        <w:t>UGameFlowSubsystem</w:t>
      </w:r>
      <w:r>
        <w:rPr>
          <w:b w:val="0"/>
          <w:i w:val="0"/>
        </w:rPr>
        <w:t xml:space="preserve"> owns death/load transitions. </w:t>
      </w:r>
      <w:r>
        <w:rPr>
          <w:rFonts w:ascii="Consolas" w:hAnsi="Consolas"/>
          <w:b w:val="0"/>
          <w:i w:val="0"/>
          <w:sz w:val="16"/>
        </w:rPr>
        <w:t>UPresentationSubsystem</w:t>
      </w:r>
      <w:r>
        <w:rPr>
          <w:b w:val="0"/>
          <w:i w:val="0"/>
        </w:rPr>
        <w:t xml:space="preserve"> owns local UI/camera/input restriction leases. </w:t>
      </w:r>
      <w:r>
        <w:rPr>
          <w:rFonts w:ascii="Consolas" w:hAnsi="Consolas"/>
          <w:b w:val="0"/>
          <w:i w:val="0"/>
          <w:sz w:val="16"/>
        </w:rPr>
        <w:t>UAudioNarrativeSubsystem</w:t>
      </w:r>
      <w:r>
        <w:rPr>
          <w:b w:val="0"/>
          <w:i w:val="0"/>
        </w:rPr>
        <w:t xml:space="preserve"> owns world dialogue and audio coordination. Authors request operations from the owner and react to delegates; they do not maintain shadow gameplay state.</w:t>
      </w:r>
    </w:p>
    <w:p>
      <w:bookmarkStart w:id="68" w:name="h68"/>
      <w:pPr>
        <w:pStyle w:val="Heading2"/>
      </w:pPr>
      <w:r>
        <w:rPr>
          <w:b w:val="0"/>
          <w:i w:val="0"/>
        </w:rPr>
        <w:t>3. Definitions, identities, and dependencies</w:t>
      </w:r>
      <w:bookmarkEnd w:id="68"/>
    </w:p>
    <w:p>
      <w:r>
        <w:rPr>
          <w:b w:val="0"/>
          <w:i w:val="0"/>
        </w:rPr>
        <w:t>Reusable definitions describe defaults and permitted configuration. Runtime objects hold current state. Never write the current wallet, objective count, alertness, health, or cooldown into a shared definition asset.</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Common definition field</w:t>
            </w:r>
          </w:p>
        </w:tc>
        <w:tc>
          <w:tcPr>
            <w:tcW w:type="dxa" w:w="5018"/>
          </w:tcPr>
          <w:p>
            <w:r>
              <w:rPr>
                <w:b/>
                <w:i w:val="0"/>
                <w:sz w:val="16"/>
              </w:rPr>
              <w:t>Authoring rule</w:t>
            </w:r>
          </w:p>
        </w:tc>
      </w:tr>
      <w:tr>
        <w:trPr>
          <w:cantSplit/>
        </w:trPr>
        <w:tc>
          <w:tcPr>
            <w:tcW w:type="dxa" w:w="5018"/>
          </w:tcPr>
          <w:p>
            <w:r>
              <w:rPr>
                <w:rFonts w:ascii="Consolas" w:hAnsi="Consolas"/>
                <w:b w:val="0"/>
                <w:i w:val="0"/>
                <w:sz w:val="16"/>
              </w:rPr>
              <w:t>ContentId</w:t>
            </w:r>
          </w:p>
        </w:tc>
        <w:tc>
          <w:tcPr>
            <w:tcW w:type="dxa" w:w="5018"/>
          </w:tcPr>
          <w:p>
            <w:r>
              <w:rPr>
                <w:b w:val="0"/>
                <w:i w:val="0"/>
                <w:sz w:val="16"/>
              </w:rPr>
              <w:t xml:space="preserve">Immutable </w:t>
            </w:r>
            <w:r>
              <w:rPr>
                <w:rFonts w:ascii="Consolas" w:hAnsi="Consolas"/>
                <w:b w:val="0"/>
                <w:i w:val="0"/>
                <w:sz w:val="16"/>
              </w:rPr>
              <w:t>FName</w:t>
            </w:r>
            <w:r>
              <w:rPr>
                <w:b w:val="0"/>
                <w:i w:val="0"/>
                <w:sz w:val="16"/>
              </w:rPr>
              <w:t>, assigned when the definition is created; unique within its primary asset type</w:t>
            </w:r>
          </w:p>
        </w:tc>
      </w:tr>
      <w:tr>
        <w:trPr>
          <w:cantSplit/>
        </w:trPr>
        <w:tc>
          <w:tcPr>
            <w:tcW w:type="dxa" w:w="5018"/>
          </w:tcPr>
          <w:p>
            <w:r>
              <w:rPr>
                <w:b w:val="0"/>
                <w:i w:val="0"/>
                <w:sz w:val="16"/>
              </w:rPr>
              <w:t>Primary asset identity</w:t>
            </w:r>
          </w:p>
        </w:tc>
        <w:tc>
          <w:tcPr>
            <w:tcW w:type="dxa" w:w="5018"/>
          </w:tcPr>
          <w:p>
            <w:r>
              <w:rPr>
                <w:b w:val="0"/>
                <w:i w:val="0"/>
                <w:sz w:val="16"/>
              </w:rPr>
              <w:t xml:space="preserve">Explicit </w:t>
            </w:r>
            <w:r>
              <w:rPr>
                <w:rFonts w:ascii="Consolas" w:hAnsi="Consolas"/>
                <w:b w:val="0"/>
                <w:i w:val="0"/>
                <w:sz w:val="16"/>
              </w:rPr>
              <w:t>FPrimaryAssetId</w:t>
            </w:r>
            <w:r>
              <w:rPr>
                <w:b w:val="0"/>
                <w:i w:val="0"/>
                <w:sz w:val="16"/>
              </w:rPr>
              <w:t xml:space="preserve"> derived from asset type and persistent </w:t>
            </w:r>
            <w:r>
              <w:rPr>
                <w:rFonts w:ascii="Consolas" w:hAnsi="Consolas"/>
                <w:b w:val="0"/>
                <w:i w:val="0"/>
                <w:sz w:val="16"/>
              </w:rPr>
              <w:t>ContentId</w:t>
            </w:r>
            <w:r>
              <w:rPr>
                <w:b w:val="0"/>
                <w:i w:val="0"/>
                <w:sz w:val="16"/>
              </w:rPr>
              <w:t>; do not derive persistent identity from the file name</w:t>
            </w:r>
          </w:p>
        </w:tc>
      </w:tr>
      <w:tr>
        <w:trPr>
          <w:cantSplit/>
        </w:trPr>
        <w:tc>
          <w:tcPr>
            <w:tcW w:type="dxa" w:w="5018"/>
          </w:tcPr>
          <w:p>
            <w:r>
              <w:rPr>
                <w:b w:val="0"/>
                <w:i w:val="0"/>
                <w:sz w:val="16"/>
              </w:rPr>
              <w:t>Display text</w:t>
            </w:r>
          </w:p>
        </w:tc>
        <w:tc>
          <w:tcPr>
            <w:tcW w:type="dxa" w:w="5018"/>
          </w:tcPr>
          <w:p>
            <w:r>
              <w:rPr>
                <w:b w:val="0"/>
                <w:i w:val="0"/>
                <w:sz w:val="16"/>
              </w:rPr>
              <w:t>Localizable text; never use displayed text as a gameplay identifier</w:t>
            </w:r>
          </w:p>
        </w:tc>
      </w:tr>
      <w:tr>
        <w:trPr>
          <w:cantSplit/>
        </w:trPr>
        <w:tc>
          <w:tcPr>
            <w:tcW w:type="dxa" w:w="5018"/>
          </w:tcPr>
          <w:p>
            <w:r>
              <w:rPr>
                <w:b w:val="0"/>
                <w:i w:val="0"/>
                <w:sz w:val="16"/>
              </w:rPr>
              <w:t>Schema version</w:t>
            </w:r>
          </w:p>
        </w:tc>
        <w:tc>
          <w:tcPr>
            <w:tcW w:type="dxa" w:w="5018"/>
          </w:tcPr>
          <w:p>
            <w:r>
              <w:rPr>
                <w:b w:val="0"/>
                <w:i w:val="0"/>
                <w:sz w:val="16"/>
              </w:rPr>
              <w:t>Engineering-controlled; changes that affect saved meaning need migration rules</w:t>
            </w:r>
          </w:p>
        </w:tc>
      </w:tr>
      <w:tr>
        <w:trPr>
          <w:cantSplit/>
        </w:trPr>
        <w:tc>
          <w:tcPr>
            <w:tcW w:type="dxa" w:w="5018"/>
          </w:tcPr>
          <w:p>
            <w:r>
              <w:rPr>
                <w:b w:val="0"/>
                <w:i w:val="0"/>
                <w:sz w:val="16"/>
              </w:rPr>
              <w:t>Content ownership</w:t>
            </w:r>
          </w:p>
        </w:tc>
        <w:tc>
          <w:tcPr>
            <w:tcW w:type="dxa" w:w="5018"/>
          </w:tcPr>
          <w:p>
            <w:r>
              <w:rPr>
                <w:b w:val="0"/>
                <w:i w:val="0"/>
                <w:sz w:val="16"/>
              </w:rPr>
              <w:t>Chapter/content-set association used for validation and package inclusion</w:t>
            </w:r>
          </w:p>
        </w:tc>
      </w:tr>
      <w:tr>
        <w:trPr>
          <w:cantSplit/>
        </w:trPr>
        <w:tc>
          <w:tcPr>
            <w:tcW w:type="dxa" w:w="5018"/>
          </w:tcPr>
          <w:p>
            <w:r>
              <w:rPr>
                <w:b w:val="0"/>
                <w:i w:val="0"/>
                <w:sz w:val="16"/>
              </w:rPr>
              <w:t>Dependencies</w:t>
            </w:r>
          </w:p>
        </w:tc>
        <w:tc>
          <w:tcPr>
            <w:tcW w:type="dxa" w:w="5018"/>
          </w:tcPr>
          <w:p>
            <w:r>
              <w:rPr>
                <w:b w:val="0"/>
                <w:i w:val="0"/>
                <w:sz w:val="16"/>
              </w:rPr>
              <w:t>Typed references to required definitions and soft references to presentation assets</w:t>
            </w:r>
          </w:p>
        </w:tc>
      </w:tr>
      <w:tr>
        <w:trPr>
          <w:cantSplit/>
        </w:trPr>
        <w:tc>
          <w:tcPr>
            <w:tcW w:type="dxa" w:w="5018"/>
          </w:tcPr>
          <w:p>
            <w:r>
              <w:rPr>
                <w:b w:val="0"/>
                <w:i w:val="0"/>
                <w:sz w:val="16"/>
              </w:rPr>
              <w:t>Compatibility</w:t>
            </w:r>
          </w:p>
        </w:tc>
        <w:tc>
          <w:tcPr>
            <w:tcW w:type="dxa" w:w="5018"/>
          </w:tcPr>
          <w:p>
            <w:r>
              <w:rPr>
                <w:b w:val="0"/>
                <w:i w:val="0"/>
                <w:sz w:val="16"/>
              </w:rPr>
              <w:t>Archetype, skeleton, supported actions, or other requirements relevant to the definition</w:t>
            </w:r>
          </w:p>
        </w:tc>
      </w:tr>
    </w:tbl>
    <w:p/>
    <w:p>
      <w:r>
        <w:rPr>
          <w:b w:val="0"/>
          <w:i w:val="0"/>
        </w:rPr>
        <w:t xml:space="preserve">Asset renames and directory moves preserve </w:t>
      </w:r>
      <w:r>
        <w:rPr>
          <w:rFonts w:ascii="Consolas" w:hAnsi="Consolas"/>
          <w:b w:val="0"/>
          <w:i w:val="0"/>
          <w:sz w:val="16"/>
        </w:rPr>
        <w:t>ContentId</w:t>
      </w:r>
      <w:r>
        <w:rPr>
          <w:b w:val="0"/>
          <w:i w:val="0"/>
        </w:rPr>
        <w:t>. Duplicating a definition generates a new ID by default. Reusing an existing identity requires an explicit replacement workflow with validation and, where needed, migration.</w:t>
      </w:r>
    </w:p>
    <w:p>
      <w:r>
        <w:rPr>
          <w:b w:val="0"/>
          <w:i w:val="0"/>
        </w:rPr>
        <w:t>Persistent placed actors receive project-owned cooked GUIDs. Moving or renaming the actor preserves its GUID; ordinary content duplication creates a new GUID while PIE duplication preserves it. Scope identities with stable chapter/map and, for repeated Level Instances, placement identity as defined in Part 1. Replacing a saved actor must preserve or migrate its identity deliberately.</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Definition</w:t>
            </w:r>
          </w:p>
        </w:tc>
        <w:tc>
          <w:tcPr>
            <w:tcW w:type="dxa" w:w="5018"/>
          </w:tcPr>
          <w:p>
            <w:r>
              <w:rPr>
                <w:b/>
                <w:i w:val="0"/>
                <w:sz w:val="16"/>
              </w:rPr>
              <w:t>Required author-facing information</w:t>
            </w:r>
          </w:p>
        </w:tc>
      </w:tr>
      <w:tr>
        <w:trPr>
          <w:cantSplit/>
        </w:trPr>
        <w:tc>
          <w:tcPr>
            <w:tcW w:type="dxa" w:w="5018"/>
          </w:tcPr>
          <w:p>
            <w:r>
              <w:rPr>
                <w:rFonts w:ascii="Consolas" w:hAnsi="Consolas"/>
                <w:b w:val="0"/>
                <w:i w:val="0"/>
                <w:sz w:val="16"/>
              </w:rPr>
              <w:t>UChapterDefinition</w:t>
            </w:r>
          </w:p>
        </w:tc>
        <w:tc>
          <w:tcPr>
            <w:tcW w:type="dxa" w:w="5018"/>
          </w:tcPr>
          <w:p>
            <w:r>
              <w:rPr>
                <w:b w:val="0"/>
                <w:i w:val="0"/>
                <w:sz w:val="16"/>
              </w:rPr>
              <w:t>Entry map/spawn role, objective and encounter roots, checkpoint policy, required content dependencies</w:t>
            </w:r>
          </w:p>
        </w:tc>
      </w:tr>
      <w:tr>
        <w:trPr>
          <w:cantSplit/>
        </w:trPr>
        <w:tc>
          <w:tcPr>
            <w:tcW w:type="dxa" w:w="5018"/>
          </w:tcPr>
          <w:p>
            <w:r>
              <w:rPr>
                <w:rFonts w:ascii="Consolas" w:hAnsi="Consolas"/>
                <w:b w:val="0"/>
                <w:i w:val="0"/>
                <w:sz w:val="16"/>
              </w:rPr>
              <w:t>UEnemyDefinition</w:t>
            </w:r>
          </w:p>
        </w:tc>
        <w:tc>
          <w:tcPr>
            <w:tcW w:type="dxa" w:w="5018"/>
          </w:tcPr>
          <w:p>
            <w:r>
              <w:rPr>
                <w:b w:val="0"/>
                <w:i w:val="0"/>
                <w:sz w:val="16"/>
              </w:rPr>
              <w:t>Supported behavior archetype, movement, animation set, senses, attacks, interaction responses, kill presentation</w:t>
            </w:r>
          </w:p>
        </w:tc>
      </w:tr>
      <w:tr>
        <w:trPr>
          <w:cantSplit/>
        </w:trPr>
        <w:tc>
          <w:tcPr>
            <w:tcW w:type="dxa" w:w="5018"/>
          </w:tcPr>
          <w:p>
            <w:r>
              <w:rPr>
                <w:rFonts w:ascii="Consolas" w:hAnsi="Consolas"/>
                <w:b w:val="0"/>
                <w:i w:val="0"/>
                <w:sz w:val="16"/>
              </w:rPr>
              <w:t>UMovementDefinition</w:t>
            </w:r>
          </w:p>
        </w:tc>
        <w:tc>
          <w:tcPr>
            <w:tcW w:type="dxa" w:w="5018"/>
          </w:tcPr>
          <w:p>
            <w:r>
              <w:rPr>
                <w:b w:val="0"/>
                <w:i w:val="0"/>
                <w:sz w:val="16"/>
              </w:rPr>
              <w:t>Permitted locomotion settings, acceleration/braking, stance parameters, ability movement limits</w:t>
            </w:r>
          </w:p>
        </w:tc>
      </w:tr>
      <w:tr>
        <w:trPr>
          <w:cantSplit/>
        </w:trPr>
        <w:tc>
          <w:tcPr>
            <w:tcW w:type="dxa" w:w="5018"/>
          </w:tcPr>
          <w:p>
            <w:r>
              <w:rPr>
                <w:rFonts w:ascii="Consolas" w:hAnsi="Consolas"/>
                <w:b w:val="0"/>
                <w:i w:val="0"/>
                <w:sz w:val="16"/>
              </w:rPr>
              <w:t>UAnimationSetDefinition</w:t>
            </w:r>
          </w:p>
        </w:tc>
        <w:tc>
          <w:tcPr>
            <w:tcW w:type="dxa" w:w="5018"/>
          </w:tcPr>
          <w:p>
            <w:r>
              <w:rPr>
                <w:b w:val="0"/>
                <w:i w:val="0"/>
                <w:sz w:val="16"/>
              </w:rPr>
              <w:t>Compatible skeleton/archetype, locomotion assets, action slots, required markers/sockets, fallbacks</w:t>
            </w:r>
          </w:p>
        </w:tc>
      </w:tr>
      <w:tr>
        <w:trPr>
          <w:cantSplit/>
        </w:trPr>
        <w:tc>
          <w:tcPr>
            <w:tcW w:type="dxa" w:w="5018"/>
          </w:tcPr>
          <w:p>
            <w:r>
              <w:rPr>
                <w:rFonts w:ascii="Consolas" w:hAnsi="Consolas"/>
                <w:b w:val="0"/>
                <w:i w:val="0"/>
                <w:sz w:val="16"/>
              </w:rPr>
              <w:t>UAbilityDefinition</w:t>
            </w:r>
          </w:p>
        </w:tc>
        <w:tc>
          <w:tcPr>
            <w:tcW w:type="dxa" w:w="5018"/>
          </w:tcPr>
          <w:p>
            <w:r>
              <w:rPr>
                <w:b w:val="0"/>
                <w:i w:val="0"/>
                <w:sz w:val="16"/>
              </w:rPr>
              <w:t>Native implementation, input role, costs/cooldowns, permitted targets, tuning, presentation</w:t>
            </w:r>
          </w:p>
        </w:tc>
      </w:tr>
      <w:tr>
        <w:trPr>
          <w:cantSplit/>
        </w:trPr>
        <w:tc>
          <w:tcPr>
            <w:tcW w:type="dxa" w:w="5018"/>
          </w:tcPr>
          <w:p>
            <w:r>
              <w:rPr>
                <w:rFonts w:ascii="Consolas" w:hAnsi="Consolas"/>
                <w:b w:val="0"/>
                <w:i w:val="0"/>
                <w:sz w:val="16"/>
              </w:rPr>
              <w:t>UUpgradeDefinition</w:t>
            </w:r>
          </w:p>
        </w:tc>
        <w:tc>
          <w:tcPr>
            <w:tcW w:type="dxa" w:w="5018"/>
          </w:tcPr>
          <w:p>
            <w:r>
              <w:rPr>
                <w:b w:val="0"/>
                <w:i w:val="0"/>
                <w:sz w:val="16"/>
              </w:rPr>
              <w:t>Ability/tier granted, prerequisite IDs, purchase price, limits, availability</w:t>
            </w:r>
          </w:p>
        </w:tc>
      </w:tr>
      <w:tr>
        <w:trPr>
          <w:cantSplit/>
        </w:trPr>
        <w:tc>
          <w:tcPr>
            <w:tcW w:type="dxa" w:w="5018"/>
          </w:tcPr>
          <w:p>
            <w:r>
              <w:rPr>
                <w:rFonts w:ascii="Consolas" w:hAnsi="Consolas"/>
                <w:b w:val="0"/>
                <w:i w:val="0"/>
                <w:sz w:val="16"/>
              </w:rPr>
              <w:t>UObjectiveDefinition</w:t>
            </w:r>
          </w:p>
        </w:tc>
        <w:tc>
          <w:tcPr>
            <w:tcW w:type="dxa" w:w="5018"/>
          </w:tcPr>
          <w:p>
            <w:r>
              <w:rPr>
                <w:b w:val="0"/>
                <w:i w:val="0"/>
                <w:sz w:val="16"/>
              </w:rPr>
              <w:t>Localized text, typed condition and parameters, prerequisites, activation/retirement, completion outcome</w:t>
            </w:r>
          </w:p>
        </w:tc>
      </w:tr>
      <w:tr>
        <w:trPr>
          <w:cantSplit/>
        </w:trPr>
        <w:tc>
          <w:tcPr>
            <w:tcW w:type="dxa" w:w="5018"/>
          </w:tcPr>
          <w:p>
            <w:r>
              <w:rPr>
                <w:rFonts w:ascii="Consolas" w:hAnsi="Consolas"/>
                <w:b w:val="0"/>
                <w:i w:val="0"/>
                <w:sz w:val="16"/>
              </w:rPr>
              <w:t>UEncounterDefinition</w:t>
            </w:r>
          </w:p>
        </w:tc>
        <w:tc>
          <w:tcPr>
            <w:tcW w:type="dxa" w:w="5018"/>
          </w:tcPr>
          <w:p>
            <w:r>
              <w:rPr>
                <w:b w:val="0"/>
                <w:i w:val="0"/>
                <w:sz w:val="16"/>
              </w:rPr>
              <w:t>Participants, required placement roles, activation/completion/failure, reset policy, permitted phase rules</w:t>
            </w:r>
          </w:p>
        </w:tc>
      </w:tr>
      <w:tr>
        <w:trPr>
          <w:cantSplit/>
        </w:trPr>
        <w:tc>
          <w:tcPr>
            <w:tcW w:type="dxa" w:w="5018"/>
          </w:tcPr>
          <w:p>
            <w:r>
              <w:rPr>
                <w:rFonts w:ascii="Consolas" w:hAnsi="Consolas"/>
                <w:b w:val="0"/>
                <w:i w:val="0"/>
                <w:sz w:val="16"/>
              </w:rPr>
              <w:t>UCinematicDefinition</w:t>
            </w:r>
          </w:p>
        </w:tc>
        <w:tc>
          <w:tcPr>
            <w:tcW w:type="dxa" w:w="5018"/>
          </w:tcPr>
          <w:p>
            <w:r>
              <w:rPr>
                <w:b w:val="0"/>
                <w:i w:val="0"/>
                <w:sz w:val="16"/>
              </w:rPr>
              <w:t>Sequence, role bindings, entry constraints, camera/input policy, skip, timeout, terminal outcome</w:t>
            </w:r>
          </w:p>
        </w:tc>
      </w:tr>
      <w:tr>
        <w:trPr>
          <w:cantSplit/>
        </w:trPr>
        <w:tc>
          <w:tcPr>
            <w:tcW w:type="dxa" w:w="5018"/>
          </w:tcPr>
          <w:p>
            <w:r>
              <w:rPr>
                <w:rFonts w:ascii="Consolas" w:hAnsi="Consolas"/>
                <w:b w:val="0"/>
                <w:i w:val="0"/>
                <w:sz w:val="16"/>
              </w:rPr>
              <w:t>UDialogueSetDefinition</w:t>
            </w:r>
          </w:p>
        </w:tc>
        <w:tc>
          <w:tcPr>
            <w:tcW w:type="dxa" w:w="5018"/>
          </w:tcPr>
          <w:p>
            <w:r>
              <w:rPr>
                <w:b w:val="0"/>
                <w:i w:val="0"/>
                <w:sz w:val="16"/>
              </w:rPr>
              <w:t>Stable cue IDs, speakers, localized subtitles, voice references, priority, interruption, fallback durations</w:t>
            </w:r>
          </w:p>
        </w:tc>
      </w:tr>
      <w:tr>
        <w:trPr>
          <w:cantSplit/>
        </w:trPr>
        <w:tc>
          <w:tcPr>
            <w:tcW w:type="dxa" w:w="5018"/>
          </w:tcPr>
          <w:p>
            <w:r>
              <w:rPr>
                <w:rFonts w:ascii="Consolas" w:hAnsi="Consolas"/>
                <w:b w:val="0"/>
                <w:i w:val="0"/>
                <w:sz w:val="16"/>
              </w:rPr>
              <w:t>UBuildProfileDefinition</w:t>
            </w:r>
          </w:p>
        </w:tc>
        <w:tc>
          <w:tcPr>
            <w:tcW w:type="dxa" w:w="5018"/>
          </w:tcPr>
          <w:p>
            <w:r>
              <w:rPr>
                <w:b w:val="0"/>
                <w:i w:val="0"/>
                <w:sz w:val="16"/>
              </w:rPr>
              <w:t>Included chapters/maps/content, demo boundary, supported entry, shipping feature policy</w:t>
            </w:r>
          </w:p>
        </w:tc>
      </w:tr>
    </w:tbl>
    <w:p/>
    <w:p>
      <w:r>
        <w:rPr>
          <w:b w:val="0"/>
          <w:i w:val="0"/>
        </w:rPr>
        <w:t>Use Data Tables for uniform bulk data such as price curves, movement tuning tiers, or reward rows. Use definition assets for identity, structured configuration, compatibility, and dependencies. A table row is not automatically a safe save identifier; if its identity is persisted, it needs the same stability and migration discipline.</w:t>
      </w:r>
    </w:p>
    <w:p>
      <w:r>
        <w:rPr>
          <w:b w:val="0"/>
          <w:i w:val="0"/>
        </w:rPr>
        <w:t>Do not build a general-purpose gameplay scripting language inside data. Provide bounded native objective predicates, encounter operations, and effects. A new behavior gets a typed implementation and authoring contract.</w:t>
      </w:r>
    </w:p>
    <w:p>
      <w:bookmarkStart w:id="69" w:name="h69"/>
      <w:pPr>
        <w:pStyle w:val="Heading2"/>
      </w:pPr>
      <w:r>
        <w:rPr>
          <w:b w:val="0"/>
          <w:i w:val="0"/>
        </w:rPr>
        <w:t>4. Content organization and editable surfaces</w:t>
      </w:r>
      <w:bookmarkEnd w:id="69"/>
    </w:p>
    <w:p>
      <w:r>
        <w:rPr>
          <w:b w:val="0"/>
          <w:i w:val="0"/>
        </w:rPr>
        <w:t>Proposed content layout:</w:t>
      </w:r>
    </w:p>
    <w:p>
      <w:pPr>
        <w:spacing w:after="0" w:line="240" w:lineRule="auto"/>
      </w:pPr>
      <w:r>
        <w:rPr>
          <w:rFonts w:ascii="Consolas" w:hAnsi="Consolas"/>
          <w:sz w:val="15"/>
        </w:rPr>
        <w:t>Content/SOTM/Core/                  # Shared definitions, tuning and defaults</w:t>
      </w:r>
    </w:p>
    <w:p>
      <w:pPr>
        <w:spacing w:after="0" w:line="240" w:lineRule="auto"/>
      </w:pPr>
      <w:r>
        <w:rPr>
          <w:rFonts w:ascii="Consolas" w:hAnsi="Consolas"/>
          <w:sz w:val="15"/>
        </w:rPr>
        <w:t>Content/SOTM/Player/                # Player art, animation, input and powers</w:t>
      </w:r>
    </w:p>
    <w:p>
      <w:pPr>
        <w:spacing w:after="0" w:line="240" w:lineRule="auto"/>
      </w:pPr>
      <w:r>
        <w:rPr>
          <w:rFonts w:ascii="Consolas" w:hAnsi="Consolas"/>
          <w:sz w:val="15"/>
        </w:rPr>
        <w:t>Content/SOTM/Enemies/Common/        # Shared enemy art and contracts</w:t>
      </w:r>
    </w:p>
    <w:p>
      <w:pPr>
        <w:spacing w:after="0" w:line="240" w:lineRule="auto"/>
      </w:pPr>
      <w:r>
        <w:rPr>
          <w:rFonts w:ascii="Consolas" w:hAnsi="Consolas"/>
          <w:sz w:val="15"/>
        </w:rPr>
        <w:t>Content/SOTM/World/                 # Reusable placement and interaction templates</w:t>
      </w:r>
    </w:p>
    <w:p>
      <w:pPr>
        <w:spacing w:after="0" w:line="240" w:lineRule="auto"/>
      </w:pPr>
      <w:r>
        <w:rPr>
          <w:rFonts w:ascii="Consolas" w:hAnsi="Consolas"/>
          <w:sz w:val="15"/>
        </w:rPr>
        <w:t>Content/SOTM/Chapters/CH01/         # Chapter-owned maps, definitions, sequences, dialogue</w:t>
      </w:r>
    </w:p>
    <w:p>
      <w:pPr>
        <w:spacing w:after="0" w:line="240" w:lineRule="auto"/>
      </w:pPr>
      <w:r>
        <w:rPr>
          <w:rFonts w:ascii="Consolas" w:hAnsi="Consolas"/>
          <w:sz w:val="15"/>
        </w:rPr>
        <w:t>Content/SOTM/UI/                    # Widgets, styles, input display assets</w:t>
      </w:r>
    </w:p>
    <w:p>
      <w:pPr>
        <w:spacing w:after="0" w:line="240" w:lineRule="auto"/>
      </w:pPr>
      <w:r>
        <w:rPr>
          <w:rFonts w:ascii="Consolas" w:hAnsi="Consolas"/>
          <w:sz w:val="15"/>
        </w:rPr>
        <w:t>Content/SOTM/Tests/                 # Test rooms, scenario definitions, deliberately invalid fixtures</w:t>
      </w:r>
    </w:p>
    <w:p/>
    <w:p>
      <w:r>
        <w:rPr>
          <w:b w:val="0"/>
          <w:i w:val="0"/>
        </w:rPr>
        <w:t xml:space="preserve">Use </w:t>
      </w:r>
      <w:r>
        <w:rPr>
          <w:rFonts w:ascii="Consolas" w:hAnsi="Consolas"/>
          <w:b w:val="0"/>
          <w:i w:val="0"/>
          <w:sz w:val="16"/>
        </w:rPr>
        <w:t>DA_</w:t>
      </w:r>
      <w:r>
        <w:rPr>
          <w:b w:val="0"/>
          <w:i w:val="0"/>
        </w:rPr>
        <w:t xml:space="preserve"> for definition assets, </w:t>
      </w:r>
      <w:r>
        <w:rPr>
          <w:rFonts w:ascii="Consolas" w:hAnsi="Consolas"/>
          <w:b w:val="0"/>
          <w:i w:val="0"/>
          <w:sz w:val="16"/>
        </w:rPr>
        <w:t>BP_</w:t>
      </w:r>
      <w:r>
        <w:rPr>
          <w:b w:val="0"/>
          <w:i w:val="0"/>
        </w:rPr>
        <w:t xml:space="preserve"> for actor templates, </w:t>
      </w:r>
      <w:r>
        <w:rPr>
          <w:rFonts w:ascii="Consolas" w:hAnsi="Consolas"/>
          <w:b w:val="0"/>
          <w:i w:val="0"/>
          <w:sz w:val="16"/>
        </w:rPr>
        <w:t>WBP_</w:t>
      </w:r>
      <w:r>
        <w:rPr>
          <w:b w:val="0"/>
          <w:i w:val="0"/>
        </w:rPr>
        <w:t xml:space="preserve"> for widgets, and </w:t>
      </w:r>
      <w:r>
        <w:rPr>
          <w:rFonts w:ascii="Consolas" w:hAnsi="Consolas"/>
          <w:b w:val="0"/>
          <w:i w:val="0"/>
          <w:sz w:val="16"/>
        </w:rPr>
        <w:t>L_</w:t>
      </w:r>
      <w:r>
        <w:rPr>
          <w:b w:val="0"/>
          <w:i w:val="0"/>
        </w:rPr>
        <w:t xml:space="preserve"> for maps. These names aid navigation; persistent identity remains separate.</w:t>
      </w:r>
    </w:p>
    <w:p>
      <w:r>
        <w:rPr>
          <w:b w:val="0"/>
          <w:i w:val="0"/>
        </w:rPr>
        <w:t>Prefer definition assets plus shallow Blueprint composition. Avoid long Blueprint inheritance chains. Expose instance overrides only when their purpose is clear; visibly label an override and show its inherited default. Keep transaction and persistence invariants outside instance overrides.</w:t>
      </w:r>
    </w:p>
    <w:p>
      <w:r>
        <w:rPr>
          <w:b w:val="0"/>
          <w:i w:val="0"/>
        </w:rPr>
        <w:t>Every editable field needs units, a useful description, a valid range where applicable, and conditional visibility when irrelevant. Definition pickers should filter incompatible types. Required references should fail validation rather than disappear into runtime defaults.</w:t>
      </w:r>
    </w:p>
    <w:p>
      <w:r>
        <w:rPr>
          <w:b w:val="0"/>
          <w:i w:val="0"/>
        </w:rPr>
        <w:t>The details panel should separate identity, definition, placement, supported overrides, and preview/debug controls. Provide a reset-to-definition action. Debug controls operate on transient test state and must not mutate production assets.</w:t>
      </w:r>
    </w:p>
    <w:p>
      <w:bookmarkStart w:id="70" w:name="h70"/>
      <w:pPr>
        <w:pStyle w:val="Heading2"/>
      </w:pPr>
      <w:r>
        <w:rPr>
          <w:b w:val="0"/>
          <w:i w:val="0"/>
        </w:rPr>
        <w:t>5. Placement tools and the chapter inspector</w:t>
      </w:r>
      <w:bookmarkEnd w:id="70"/>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Template</w:t>
            </w:r>
          </w:p>
        </w:tc>
        <w:tc>
          <w:tcPr>
            <w:tcW w:type="dxa" w:w="5018"/>
          </w:tcPr>
          <w:p>
            <w:r>
              <w:rPr>
                <w:b/>
                <w:i w:val="0"/>
                <w:sz w:val="16"/>
              </w:rPr>
              <w:t>Visible placement helpers and checks</w:t>
            </w:r>
          </w:p>
        </w:tc>
      </w:tr>
      <w:tr>
        <w:trPr>
          <w:cantSplit/>
        </w:trPr>
        <w:tc>
          <w:tcPr>
            <w:tcW w:type="dxa" w:w="5018"/>
          </w:tcPr>
          <w:p>
            <w:r>
              <w:rPr>
                <w:rFonts w:ascii="Consolas" w:hAnsi="Consolas"/>
                <w:b w:val="0"/>
                <w:i w:val="0"/>
                <w:sz w:val="16"/>
              </w:rPr>
              <w:t>BP_CoinPickup</w:t>
            </w:r>
          </w:p>
        </w:tc>
        <w:tc>
          <w:tcPr>
            <w:tcW w:type="dxa" w:w="5018"/>
          </w:tcPr>
          <w:p>
            <w:r>
              <w:rPr>
                <w:b w:val="0"/>
                <w:i w:val="0"/>
                <w:sz w:val="16"/>
              </w:rPr>
              <w:t>Collection radius, reward preview, unique persistent identity</w:t>
            </w:r>
          </w:p>
        </w:tc>
      </w:tr>
      <w:tr>
        <w:trPr>
          <w:cantSplit/>
        </w:trPr>
        <w:tc>
          <w:tcPr>
            <w:tcW w:type="dxa" w:w="5018"/>
          </w:tcPr>
          <w:p>
            <w:r>
              <w:rPr>
                <w:rFonts w:ascii="Consolas" w:hAnsi="Consolas"/>
                <w:b w:val="0"/>
                <w:i w:val="0"/>
                <w:sz w:val="16"/>
              </w:rPr>
              <w:t>BP_Door</w:t>
            </w:r>
            <w:r>
              <w:rPr>
                <w:b w:val="0"/>
                <w:i w:val="0"/>
                <w:sz w:val="16"/>
              </w:rPr>
              <w:t xml:space="preserve"> / </w:t>
            </w:r>
            <w:r>
              <w:rPr>
                <w:rFonts w:ascii="Consolas" w:hAnsi="Consolas"/>
                <w:b w:val="0"/>
                <w:i w:val="0"/>
                <w:sz w:val="16"/>
              </w:rPr>
              <w:t>BP_LockedChest</w:t>
            </w:r>
          </w:p>
        </w:tc>
        <w:tc>
          <w:tcPr>
            <w:tcW w:type="dxa" w:w="5018"/>
          </w:tcPr>
          <w:p>
            <w:r>
              <w:rPr>
                <w:b w:val="0"/>
                <w:i w:val="0"/>
                <w:sz w:val="16"/>
              </w:rPr>
              <w:t>Interaction bounds, access requirement, opening clearance, retained state</w:t>
            </w:r>
          </w:p>
        </w:tc>
      </w:tr>
      <w:tr>
        <w:trPr>
          <w:cantSplit/>
        </w:trPr>
        <w:tc>
          <w:tcPr>
            <w:tcW w:type="dxa" w:w="5018"/>
          </w:tcPr>
          <w:p>
            <w:r>
              <w:rPr>
                <w:rFonts w:ascii="Consolas" w:hAnsi="Consolas"/>
                <w:b w:val="0"/>
                <w:i w:val="0"/>
                <w:sz w:val="16"/>
              </w:rPr>
              <w:t>BP_UpgradeStation</w:t>
            </w:r>
          </w:p>
        </w:tc>
        <w:tc>
          <w:tcPr>
            <w:tcW w:type="dxa" w:w="5018"/>
          </w:tcPr>
          <w:p>
            <w:r>
              <w:rPr>
                <w:b w:val="0"/>
                <w:i w:val="0"/>
                <w:sz w:val="16"/>
              </w:rPr>
              <w:t>Interaction point, offered upgrades, focus/camera region, exit path</w:t>
            </w:r>
          </w:p>
        </w:tc>
      </w:tr>
      <w:tr>
        <w:trPr>
          <w:cantSplit/>
        </w:trPr>
        <w:tc>
          <w:tcPr>
            <w:tcW w:type="dxa" w:w="5018"/>
          </w:tcPr>
          <w:p>
            <w:r>
              <w:rPr>
                <w:rFonts w:ascii="Consolas" w:hAnsi="Consolas"/>
                <w:b w:val="0"/>
                <w:i w:val="0"/>
                <w:sz w:val="16"/>
              </w:rPr>
              <w:t>BP_EnemySpawn</w:t>
            </w:r>
            <w:r>
              <w:rPr>
                <w:b w:val="0"/>
                <w:i w:val="0"/>
                <w:sz w:val="16"/>
              </w:rPr>
              <w:t xml:space="preserve"> / </w:t>
            </w:r>
            <w:r>
              <w:rPr>
                <w:rFonts w:ascii="Consolas" w:hAnsi="Consolas"/>
                <w:b w:val="0"/>
                <w:i w:val="0"/>
                <w:sz w:val="16"/>
              </w:rPr>
              <w:t>BP_PatrolRoute</w:t>
            </w:r>
          </w:p>
        </w:tc>
        <w:tc>
          <w:tcPr>
            <w:tcW w:type="dxa" w:w="5018"/>
          </w:tcPr>
          <w:p>
            <w:r>
              <w:rPr>
                <w:b w:val="0"/>
                <w:i w:val="0"/>
                <w:sz w:val="16"/>
              </w:rPr>
              <w:t>Spawn facing, route links, reachable points, compatible enemy definition</w:t>
            </w:r>
          </w:p>
        </w:tc>
      </w:tr>
      <w:tr>
        <w:trPr>
          <w:cantSplit/>
        </w:trPr>
        <w:tc>
          <w:tcPr>
            <w:tcW w:type="dxa" w:w="5018"/>
          </w:tcPr>
          <w:p>
            <w:r>
              <w:rPr>
                <w:rFonts w:ascii="Consolas" w:hAnsi="Consolas"/>
                <w:b w:val="0"/>
                <w:i w:val="0"/>
                <w:sz w:val="16"/>
              </w:rPr>
              <w:t>BP_EncounterAnchor</w:t>
            </w:r>
          </w:p>
        </w:tc>
        <w:tc>
          <w:tcPr>
            <w:tcW w:type="dxa" w:w="5018"/>
          </w:tcPr>
          <w:p>
            <w:r>
              <w:rPr>
                <w:b w:val="0"/>
                <w:i w:val="0"/>
                <w:sz w:val="16"/>
              </w:rPr>
              <w:t>Arena bounds, participant roles, activation region, reset area</w:t>
            </w:r>
          </w:p>
        </w:tc>
      </w:tr>
      <w:tr>
        <w:trPr>
          <w:cantSplit/>
        </w:trPr>
        <w:tc>
          <w:tcPr>
            <w:tcW w:type="dxa" w:w="5018"/>
          </w:tcPr>
          <w:p>
            <w:r>
              <w:rPr>
                <w:rFonts w:ascii="Consolas" w:hAnsi="Consolas"/>
                <w:b w:val="0"/>
                <w:i w:val="0"/>
                <w:sz w:val="16"/>
              </w:rPr>
              <w:t>BP_ObjectiveTrigger</w:t>
            </w:r>
          </w:p>
        </w:tc>
        <w:tc>
          <w:tcPr>
            <w:tcW w:type="dxa" w:w="5018"/>
          </w:tcPr>
          <w:p>
            <w:r>
              <w:rPr>
                <w:b w:val="0"/>
                <w:i w:val="0"/>
                <w:sz w:val="16"/>
              </w:rPr>
              <w:t>Condition volume, objective ID, permitted source, repeat-event behavior</w:t>
            </w:r>
          </w:p>
        </w:tc>
      </w:tr>
      <w:tr>
        <w:trPr>
          <w:cantSplit/>
        </w:trPr>
        <w:tc>
          <w:tcPr>
            <w:tcW w:type="dxa" w:w="5018"/>
          </w:tcPr>
          <w:p>
            <w:r>
              <w:rPr>
                <w:rFonts w:ascii="Consolas" w:hAnsi="Consolas"/>
                <w:b w:val="0"/>
                <w:i w:val="0"/>
                <w:sz w:val="16"/>
              </w:rPr>
              <w:t>BP_Checkpoint</w:t>
            </w:r>
            <w:r>
              <w:rPr>
                <w:b w:val="0"/>
                <w:i w:val="0"/>
                <w:sz w:val="16"/>
              </w:rPr>
              <w:t xml:space="preserve"> / </w:t>
            </w:r>
            <w:r>
              <w:rPr>
                <w:rFonts w:ascii="Consolas" w:hAnsi="Consolas"/>
                <w:b w:val="0"/>
                <w:i w:val="0"/>
                <w:sz w:val="16"/>
              </w:rPr>
              <w:t>BP_PlayerSpawn</w:t>
            </w:r>
          </w:p>
        </w:tc>
        <w:tc>
          <w:tcPr>
            <w:tcW w:type="dxa" w:w="5018"/>
          </w:tcPr>
          <w:p>
            <w:r>
              <w:rPr>
                <w:b w:val="0"/>
                <w:i w:val="0"/>
                <w:sz w:val="16"/>
              </w:rPr>
              <w:t>Safe capsule placement, facing, chapter entry role, threat clearance</w:t>
            </w:r>
          </w:p>
        </w:tc>
      </w:tr>
      <w:tr>
        <w:trPr>
          <w:cantSplit/>
        </w:trPr>
        <w:tc>
          <w:tcPr>
            <w:tcW w:type="dxa" w:w="5018"/>
          </w:tcPr>
          <w:p>
            <w:r>
              <w:rPr>
                <w:rFonts w:ascii="Consolas" w:hAnsi="Consolas"/>
                <w:b w:val="0"/>
                <w:i w:val="0"/>
                <w:sz w:val="16"/>
              </w:rPr>
              <w:t>BP_CinematicTrigger</w:t>
            </w:r>
          </w:p>
        </w:tc>
        <w:tc>
          <w:tcPr>
            <w:tcW w:type="dxa" w:w="5018"/>
          </w:tcPr>
          <w:p>
            <w:r>
              <w:rPr>
                <w:b w:val="0"/>
                <w:i w:val="0"/>
                <w:sz w:val="16"/>
              </w:rPr>
              <w:t>Trigger bounds, binding roles, camera preview, terminal destination</w:t>
            </w:r>
          </w:p>
        </w:tc>
      </w:tr>
      <w:tr>
        <w:trPr>
          <w:cantSplit/>
        </w:trPr>
        <w:tc>
          <w:tcPr>
            <w:tcW w:type="dxa" w:w="5018"/>
          </w:tcPr>
          <w:p>
            <w:r>
              <w:rPr>
                <w:rFonts w:ascii="Consolas" w:hAnsi="Consolas"/>
                <w:b w:val="0"/>
                <w:i w:val="0"/>
                <w:sz w:val="16"/>
              </w:rPr>
              <w:t>BP_TeddyGuideAnchor</w:t>
            </w:r>
            <w:r>
              <w:rPr>
                <w:b w:val="0"/>
                <w:i w:val="0"/>
                <w:sz w:val="16"/>
              </w:rPr>
              <w:t xml:space="preserve"> / </w:t>
            </w:r>
            <w:r>
              <w:rPr>
                <w:rFonts w:ascii="Consolas" w:hAnsi="Consolas"/>
                <w:b w:val="0"/>
                <w:i w:val="0"/>
                <w:sz w:val="16"/>
              </w:rPr>
              <w:t>BP_AudioZone</w:t>
            </w:r>
          </w:p>
        </w:tc>
        <w:tc>
          <w:tcPr>
            <w:tcW w:type="dxa" w:w="5018"/>
          </w:tcPr>
          <w:p>
            <w:r>
              <w:rPr>
                <w:b w:val="0"/>
                <w:i w:val="0"/>
                <w:sz w:val="16"/>
              </w:rPr>
              <w:t>Speaker/hologram position, hint association, attenuation/zone bounds</w:t>
            </w:r>
          </w:p>
        </w:tc>
      </w:tr>
    </w:tbl>
    <w:p/>
    <w:p>
      <w:r>
        <w:rPr>
          <w:b w:val="0"/>
          <w:i w:val="0"/>
        </w:rPr>
        <w:t xml:space="preserve">Bindings express semantic roles such as </w:t>
      </w:r>
      <w:r>
        <w:rPr>
          <w:rFonts w:ascii="Consolas" w:hAnsi="Consolas"/>
          <w:b w:val="0"/>
          <w:i w:val="0"/>
          <w:sz w:val="16"/>
        </w:rPr>
        <w:t>Player.Entry</w:t>
      </w:r>
      <w:r>
        <w:rPr>
          <w:b w:val="0"/>
          <w:i w:val="0"/>
        </w:rPr>
        <w:t xml:space="preserve">, </w:t>
      </w:r>
      <w:r>
        <w:rPr>
          <w:rFonts w:ascii="Consolas" w:hAnsi="Consolas"/>
          <w:b w:val="0"/>
          <w:i w:val="0"/>
          <w:sz w:val="16"/>
        </w:rPr>
        <w:t>Isabel.AttackEntry</w:t>
      </w:r>
      <w:r>
        <w:rPr>
          <w:b w:val="0"/>
          <w:i w:val="0"/>
        </w:rPr>
        <w:t xml:space="preserve">, </w:t>
      </w:r>
      <w:r>
        <w:rPr>
          <w:rFonts w:ascii="Consolas" w:hAnsi="Consolas"/>
          <w:b w:val="0"/>
          <w:i w:val="0"/>
          <w:sz w:val="16"/>
        </w:rPr>
        <w:t>Teddy.HintPosition</w:t>
      </w:r>
      <w:r>
        <w:rPr>
          <w:b w:val="0"/>
          <w:i w:val="0"/>
        </w:rPr>
        <w:t xml:space="preserve">, and </w:t>
      </w:r>
      <w:r>
        <w:rPr>
          <w:rFonts w:ascii="Consolas" w:hAnsi="Consolas"/>
          <w:b w:val="0"/>
          <w:i w:val="0"/>
          <w:sz w:val="16"/>
        </w:rPr>
        <w:t>Camera.Jumpscare</w:t>
      </w:r>
      <w:r>
        <w:rPr>
          <w:b w:val="0"/>
          <w:i w:val="0"/>
        </w:rPr>
        <w:t>. Avoid lookup by actor label. Each role declares whether it is required, whether multiple actors are allowed, and its compatibility requirements.</w:t>
      </w:r>
    </w:p>
    <w:p>
      <w:r>
        <w:rPr>
          <w:b w:val="0"/>
          <w:i w:val="0"/>
        </w:rPr>
        <w:t>The proposed chapter inspector lists objectives, encounters, gates, checkpoints, cinematic bindings, and persistent actors. Selecting a row selects the asset or actor. It shows unresolved references, dependency paths, and retained/reset state classification.</w:t>
      </w:r>
    </w:p>
    <w:p>
      <w:r>
        <w:rPr>
          <w:b w:val="0"/>
          <w:i w:val="0"/>
        </w:rPr>
        <w:t>Provide actions to validate the chapter, preview supported content, run a scenario, show dependencies, and apply a safe fix. Auto-fixes must show their affected assets; identity migrations and destructive replacements require deliberate editor actions rather than silent repair.</w:t>
      </w:r>
    </w:p>
    <w:p>
      <w:r>
        <w:rPr>
          <w:b w:val="0"/>
          <w:i w:val="0"/>
        </w:rPr>
        <w:t xml:space="preserve">World state must be classified as </w:t>
      </w:r>
      <w:r>
        <w:rPr>
          <w:rFonts w:ascii="Consolas" w:hAnsi="Consolas"/>
          <w:b w:val="0"/>
          <w:i w:val="0"/>
          <w:sz w:val="16"/>
        </w:rPr>
        <w:t>ProgressionRetained</w:t>
      </w:r>
      <w:r>
        <w:rPr>
          <w:b w:val="0"/>
          <w:i w:val="0"/>
        </w:rPr>
        <w:t xml:space="preserve">, </w:t>
      </w:r>
      <w:r>
        <w:rPr>
          <w:rFonts w:ascii="Consolas" w:hAnsi="Consolas"/>
          <w:b w:val="0"/>
          <w:i w:val="0"/>
          <w:sz w:val="16"/>
        </w:rPr>
        <w:t>CheckpointReset</w:t>
      </w:r>
      <w:r>
        <w:rPr>
          <w:b w:val="0"/>
          <w:i w:val="0"/>
        </w:rPr>
        <w:t xml:space="preserve">, or </w:t>
      </w:r>
      <w:r>
        <w:rPr>
          <w:rFonts w:ascii="Consolas" w:hAnsi="Consolas"/>
          <w:b w:val="0"/>
          <w:i w:val="0"/>
          <w:sz w:val="16"/>
        </w:rPr>
        <w:t>Transient</w:t>
      </w:r>
      <w:r>
        <w:rPr>
          <w:b w:val="0"/>
          <w:i w:val="0"/>
        </w:rPr>
        <w:t>. The baseline retains the entire progression ledger across deaths: wallet, purchases, keys/inventory, consumed pickups, opened chests/gates, completed objectives, and story outcomes.</w:t>
      </w:r>
    </w:p>
    <w:p>
      <w:r>
        <w:rPr>
          <w:b w:val="0"/>
          <w:i w:val="0"/>
        </w:rPr>
        <w:t>Checkpoints restore safe player/encounter entry and transient encounter state; they do not rewind lives or the ledger. Critical world puzzles use retained progression. Transaction bundles cannot mix arbitrary retention rules. A consumed key must remain consistent with its already-open gate after retry.</w:t>
      </w:r>
    </w:p>
    <w:p>
      <w:bookmarkStart w:id="71" w:name="h71"/>
      <w:pPr>
        <w:pStyle w:val="Heading2"/>
      </w:pPr>
      <w:r>
        <w:rPr>
          <w:b w:val="0"/>
          <w:i w:val="0"/>
        </w:rPr>
        <w:t>6. Recipe: add an enemy or cousin variant</w:t>
      </w:r>
      <w:bookmarkEnd w:id="71"/>
    </w:p>
    <w:p>
      <w:pPr>
        <w:pStyle w:val="ListNumber"/>
      </w:pPr>
      <w:r>
        <w:rPr>
          <w:b w:val="0"/>
          <w:i w:val="0"/>
        </w:rPr>
        <w:t xml:space="preserve">Duplicate a supported enemy visual template and create </w:t>
      </w:r>
      <w:r>
        <w:rPr>
          <w:rFonts w:ascii="Consolas" w:hAnsi="Consolas"/>
          <w:b w:val="0"/>
          <w:i w:val="0"/>
          <w:sz w:val="16"/>
        </w:rPr>
        <w:t>DA_Enemy_&lt;Variant&gt;</w:t>
      </w:r>
      <w:r>
        <w:rPr>
          <w:b w:val="0"/>
          <w:i w:val="0"/>
        </w:rPr>
        <w:t xml:space="preserve"> with a fresh identity.</w:t>
      </w:r>
    </w:p>
    <w:p>
      <w:pPr>
        <w:pStyle w:val="ListNumber"/>
      </w:pPr>
      <w:r>
        <w:rPr>
          <w:b w:val="0"/>
          <w:i w:val="0"/>
        </w:rPr>
        <w:t>Select an existing behavior archetype; reference its movement and animation definitions.</w:t>
      </w:r>
    </w:p>
    <w:p>
      <w:pPr>
        <w:pStyle w:val="ListNumber"/>
      </w:pPr>
      <w:r>
        <w:rPr>
          <w:b w:val="0"/>
          <w:i w:val="0"/>
        </w:rPr>
        <w:t>Assign compatible mesh, materials, action animations, sockets, sounds, and effects.</w:t>
      </w:r>
    </w:p>
    <w:p>
      <w:pPr>
        <w:pStyle w:val="ListNumber"/>
      </w:pPr>
      <w:r>
        <w:rPr>
          <w:b w:val="0"/>
          <w:i w:val="0"/>
        </w:rPr>
        <w:t>Configure supported sense, speed, attack, and ability-response values within the validated limits.</w:t>
      </w:r>
    </w:p>
    <w:p>
      <w:pPr>
        <w:pStyle w:val="ListNumber"/>
      </w:pPr>
      <w:r>
        <w:rPr>
          <w:b w:val="0"/>
          <w:i w:val="0"/>
        </w:rPr>
        <w:t>Place the enemy through an encounter/spawn template and bind patrol and encounter roles.</w:t>
      </w:r>
    </w:p>
    <w:p>
      <w:pPr>
        <w:pStyle w:val="ListNumber"/>
      </w:pPr>
      <w:r>
        <w:rPr>
          <w:b w:val="0"/>
          <w:i w:val="0"/>
        </w:rPr>
        <w:t>Run asset validation and the enemy laboratory; then test the actual encounter space.</w:t>
      </w:r>
    </w:p>
    <w:p>
      <w:r>
        <w:rPr>
          <w:b w:val="0"/>
          <w:i w:val="0"/>
        </w:rPr>
        <w:t>Acceptance: detection, loss of sight, unreachable target, attack miss/hit, interruption, player death, and retry all terminate correctly. A reskin must pass gameplay and pose compatibility, not merely look correct in the viewport.</w:t>
      </w:r>
    </w:p>
    <w:p>
      <w:r>
        <w:rPr>
          <w:b w:val="0"/>
          <w:i w:val="0"/>
        </w:rPr>
        <w:t>For a lightning response, select supported response behavior explicitly: a target may be stunned while another cousin becomes enraged. Do not encode this distinction in an asset name or duplicate the spell logic into each enemy Blueprint. A new response mechanic needs a typed engineering extension.</w:t>
      </w:r>
    </w:p>
    <w:p>
      <w:bookmarkStart w:id="72" w:name="h72"/>
      <w:pPr>
        <w:pStyle w:val="Heading2"/>
      </w:pPr>
      <w:r>
        <w:rPr>
          <w:b w:val="0"/>
          <w:i w:val="0"/>
        </w:rPr>
        <w:t>7. Recipe: add a chest, key, and gate chain</w:t>
      </w:r>
      <w:bookmarkEnd w:id="72"/>
    </w:p>
    <w:p>
      <w:pPr>
        <w:pStyle w:val="ListNumber"/>
      </w:pPr>
      <w:r>
        <w:rPr>
          <w:b w:val="0"/>
          <w:i w:val="0"/>
        </w:rPr>
        <w:t>Place the chest and gate templates; assign their generated persistent instance IDs.</w:t>
      </w:r>
    </w:p>
    <w:p>
      <w:pPr>
        <w:pStyle w:val="ListNumber"/>
      </w:pPr>
      <w:r>
        <w:rPr>
          <w:b w:val="0"/>
          <w:i w:val="0"/>
        </w:rPr>
        <w:t>Select the chest reward and the gate's typed access requirement.</w:t>
      </w:r>
    </w:p>
    <w:p>
      <w:pPr>
        <w:pStyle w:val="ListNumber"/>
      </w:pPr>
      <w:r>
        <w:rPr>
          <w:b w:val="0"/>
          <w:i w:val="0"/>
        </w:rPr>
        <w:t>Choose the supported key-consumption policy and opening presentation.</w:t>
      </w:r>
    </w:p>
    <w:p>
      <w:pPr>
        <w:pStyle w:val="ListNumber"/>
      </w:pPr>
      <w:r>
        <w:rPr>
          <w:b w:val="0"/>
          <w:i w:val="0"/>
        </w:rPr>
        <w:t>Bind objective conditions to committed chest/access outcomes, not to an opening sound or animation.</w:t>
      </w:r>
    </w:p>
    <w:p>
      <w:pPr>
        <w:pStyle w:val="ListNumber"/>
      </w:pPr>
      <w:r>
        <w:rPr>
          <w:b w:val="0"/>
          <w:i w:val="0"/>
        </w:rPr>
        <w:t>Validate required references, collision clearance, dependency order, and retained world state.</w:t>
      </w:r>
    </w:p>
    <w:p>
      <w:pPr>
        <w:pStyle w:val="ListNumber"/>
      </w:pPr>
      <w:r>
        <w:rPr>
          <w:b w:val="0"/>
          <w:i w:val="0"/>
        </w:rPr>
        <w:t>Test locked interaction, obtaining the key, opening the gate, repeated interaction, death, reload, and new run.</w:t>
      </w:r>
    </w:p>
    <w:p>
      <w:r>
        <w:rPr>
          <w:b w:val="0"/>
          <w:i w:val="0"/>
        </w:rPr>
        <w:t>Acceptance: one reward is granted; one key is consumed when required; an opened gate remains open after retry; a consumed key does not make the critical path impossible. A failed presentation cannot roll back or duplicate a successful transaction.</w:t>
      </w:r>
    </w:p>
    <w:p>
      <w:r>
        <w:rPr>
          <w:b w:val="0"/>
          <w:i w:val="0"/>
        </w:rPr>
        <w:t>Chest opening, reward issuance, and associated consumed state form one supported transaction bundle. Content authors do not choose separate checkpoint behavior for its individual fields.</w:t>
      </w:r>
    </w:p>
    <w:p>
      <w:bookmarkStart w:id="73" w:name="h73"/>
      <w:pPr>
        <w:pStyle w:val="Heading2"/>
      </w:pPr>
      <w:r>
        <w:rPr>
          <w:b w:val="0"/>
          <w:i w:val="0"/>
        </w:rPr>
        <w:t>8. Recipe: add an objective, teddy hint, and map reveal</w:t>
      </w:r>
      <w:bookmarkEnd w:id="73"/>
    </w:p>
    <w:p>
      <w:pPr>
        <w:pStyle w:val="ListNumber"/>
      </w:pPr>
      <w:r>
        <w:rPr>
          <w:b w:val="0"/>
          <w:i w:val="0"/>
        </w:rPr>
        <w:t xml:space="preserve">Create </w:t>
      </w:r>
      <w:r>
        <w:rPr>
          <w:rFonts w:ascii="Consolas" w:hAnsi="Consolas"/>
          <w:b w:val="0"/>
          <w:i w:val="0"/>
          <w:sz w:val="16"/>
        </w:rPr>
        <w:t>DA_Objective_&lt;Task&gt;</w:t>
      </w:r>
      <w:r>
        <w:rPr>
          <w:b w:val="0"/>
          <w:i w:val="0"/>
        </w:rPr>
        <w:t xml:space="preserve"> using an existing typed condition; supply localized title/detail and explicit prerequisites.</w:t>
      </w:r>
    </w:p>
    <w:p>
      <w:pPr>
        <w:pStyle w:val="ListNumber"/>
      </w:pPr>
      <w:r>
        <w:rPr>
          <w:b w:val="0"/>
          <w:i w:val="0"/>
        </w:rPr>
        <w:t>Bind the source through a placed interaction, encounter, or world-state contract.</w:t>
      </w:r>
    </w:p>
    <w:p>
      <w:pPr>
        <w:pStyle w:val="ListNumber"/>
      </w:pPr>
      <w:r>
        <w:rPr>
          <w:b w:val="0"/>
          <w:i w:val="0"/>
        </w:rPr>
        <w:t xml:space="preserve">Add a dialogue cue in a </w:t>
      </w:r>
      <w:r>
        <w:rPr>
          <w:rFonts w:ascii="Consolas" w:hAnsi="Consolas"/>
          <w:b w:val="0"/>
          <w:i w:val="0"/>
          <w:sz w:val="16"/>
        </w:rPr>
        <w:t>UDialogueSetDefinition</w:t>
      </w:r>
      <w:r>
        <w:rPr>
          <w:b w:val="0"/>
          <w:i w:val="0"/>
        </w:rPr>
        <w:t>, with speaker, subtitle, voice reference, and fallback duration.</w:t>
      </w:r>
    </w:p>
    <w:p>
      <w:pPr>
        <w:pStyle w:val="ListNumber"/>
      </w:pPr>
      <w:r>
        <w:rPr>
          <w:b w:val="0"/>
          <w:i w:val="0"/>
        </w:rPr>
        <w:t>Place a teddy guide anchor and select the supported hint trigger, repetition, and interruption policies.</w:t>
      </w:r>
    </w:p>
    <w:p>
      <w:pPr>
        <w:pStyle w:val="ListNumber"/>
      </w:pPr>
      <w:r>
        <w:rPr>
          <w:b w:val="0"/>
          <w:i w:val="0"/>
        </w:rPr>
        <w:t>If needed, bind coin/area/chest marker reveals to a supported progression condition; the minimap reads committed discovery state.</w:t>
      </w:r>
    </w:p>
    <w:p>
      <w:pPr>
        <w:pStyle w:val="ListNumber"/>
      </w:pPr>
      <w:r>
        <w:rPr>
          <w:b w:val="0"/>
          <w:i w:val="0"/>
        </w:rPr>
        <w:t>Validate prerequisite reachability and dependencies; run the objective/dialogue laboratory and chapter path.</w:t>
      </w:r>
    </w:p>
    <w:p>
      <w:r>
        <w:rPr>
          <w:b w:val="0"/>
          <w:i w:val="0"/>
        </w:rPr>
        <w:t>Acceptance: out-of-order and repeated events do not duplicate rewards; hints respect current objective state; missing voice still produces subtitles; completion during speech cancels or updates the hint according to policy. Revealed map regions remain consistent after death and reload.</w:t>
      </w:r>
    </w:p>
    <w:p>
      <w:r>
        <w:rPr>
          <w:b w:val="0"/>
          <w:i w:val="0"/>
        </w:rPr>
        <w:t>Timmy as a physical companion, hologram, or stationary guide should be selected through supported presentation/guide templates. Objective authority remains the same. Avoid assuming a full autonomous follower is required merely because the story includes a companion.</w:t>
      </w:r>
    </w:p>
    <w:p>
      <w:bookmarkStart w:id="74" w:name="h74"/>
      <w:pPr>
        <w:pStyle w:val="Heading2"/>
      </w:pPr>
      <w:r>
        <w:rPr>
          <w:b w:val="0"/>
          <w:i w:val="0"/>
        </w:rPr>
        <w:t>9. Recipe: add an upgrade or supported boss phase</w:t>
      </w:r>
      <w:bookmarkEnd w:id="74"/>
    </w:p>
    <w:p>
      <w:r>
        <w:rPr>
          <w:b w:val="0"/>
          <w:i w:val="0"/>
        </w:rPr>
        <w:t xml:space="preserve">For an upgrade, create </w:t>
      </w:r>
      <w:r>
        <w:rPr>
          <w:rFonts w:ascii="Consolas" w:hAnsi="Consolas"/>
          <w:b w:val="0"/>
          <w:i w:val="0"/>
          <w:sz w:val="16"/>
        </w:rPr>
        <w:t>DA_Upgrade_&lt;AbilityTier&gt;</w:t>
      </w:r>
      <w:r>
        <w:rPr>
          <w:b w:val="0"/>
          <w:i w:val="0"/>
        </w:rPr>
        <w:t>, select an existing ability implementation, configure price/prerequisites, and add the offer to a station. Preview its icon, description, locked reason, purchased state, and controller navigation.</w:t>
      </w:r>
    </w:p>
    <w:p>
      <w:r>
        <w:rPr>
          <w:b w:val="0"/>
          <w:i w:val="0"/>
        </w:rPr>
        <w:t>Acceptance: insufficient funds produce a useful reason; repeated purchase requests do not double-charge; a purchase updates wallet and ownership together; death retains the acquired power. Validate that mandatory upgrades are affordable under the declared chapter economy assumptions.</w:t>
      </w:r>
    </w:p>
    <w:p>
      <w:r>
        <w:rPr>
          <w:b w:val="0"/>
          <w:i w:val="0"/>
        </w:rPr>
        <w:t xml:space="preserve">For a boss phase, select an existing phase pattern in </w:t>
      </w:r>
      <w:r>
        <w:rPr>
          <w:rFonts w:ascii="Consolas" w:hAnsi="Consolas"/>
          <w:b w:val="0"/>
          <w:i w:val="0"/>
          <w:sz w:val="16"/>
        </w:rPr>
        <w:t>UEncounterDefinition</w:t>
      </w:r>
      <w:r>
        <w:rPr>
          <w:b w:val="0"/>
          <w:i w:val="0"/>
        </w:rPr>
        <w:t>, configure transition conditions, attacks, arena roles, and summoned-enemy definitions, and bind the permitted phase presentation.</w:t>
      </w:r>
    </w:p>
    <w:p>
      <w:r>
        <w:rPr>
          <w:b w:val="0"/>
          <w:i w:val="0"/>
        </w:rPr>
        <w:t>Acceptance: direct start-at-phase, summoned-enemy cleanup, phase interruption, player death, restart, and repeated defeat notifications behave correctly. Spawn caps and cleanup ownership are explicit. A novel boss mechanic requires engineering before the phase becomes a supported recipe.</w:t>
      </w:r>
    </w:p>
    <w:p>
      <w:bookmarkStart w:id="75" w:name="h75"/>
      <w:pPr>
        <w:pStyle w:val="Heading2"/>
      </w:pPr>
      <w:r>
        <w:rPr>
          <w:b w:val="0"/>
          <w:i w:val="0"/>
        </w:rPr>
        <w:t>10. Recipe: add a cinematic or jumpscare</w:t>
      </w:r>
      <w:bookmarkEnd w:id="75"/>
    </w:p>
    <w:p>
      <w:pPr>
        <w:pStyle w:val="ListNumber"/>
      </w:pPr>
      <w:r>
        <w:rPr>
          <w:b w:val="0"/>
          <w:i w:val="0"/>
        </w:rPr>
        <w:t xml:space="preserve">Create </w:t>
      </w:r>
      <w:r>
        <w:rPr>
          <w:rFonts w:ascii="Consolas" w:hAnsi="Consolas"/>
          <w:b w:val="0"/>
          <w:i w:val="0"/>
          <w:sz w:val="16"/>
        </w:rPr>
        <w:t>DA_Cinematic_&lt;Moment&gt;</w:t>
      </w:r>
      <w:r>
        <w:rPr>
          <w:b w:val="0"/>
          <w:i w:val="0"/>
        </w:rPr>
        <w:t xml:space="preserve"> and select the supported sequence/presentation template.</w:t>
      </w:r>
    </w:p>
    <w:p>
      <w:pPr>
        <w:pStyle w:val="ListNumber"/>
      </w:pPr>
      <w:r>
        <w:rPr>
          <w:b w:val="0"/>
          <w:i w:val="0"/>
        </w:rPr>
        <w:t>Declare required participant roles and bind compatible actors; preview placement and camera framing.</w:t>
      </w:r>
    </w:p>
    <w:p>
      <w:pPr>
        <w:pStyle w:val="ListNumber"/>
      </w:pPr>
      <w:r>
        <w:rPr>
          <w:b w:val="0"/>
          <w:i w:val="0"/>
        </w:rPr>
        <w:t>Configure permitted entry state, skip policy, timeout, and terminal outcome.</w:t>
      </w:r>
    </w:p>
    <w:p>
      <w:pPr>
        <w:pStyle w:val="ListNumber"/>
      </w:pPr>
      <w:r>
        <w:rPr>
          <w:b w:val="0"/>
          <w:i w:val="0"/>
        </w:rPr>
        <w:t>Use supported presentation ownership leases for camera and input restrictions.</w:t>
      </w:r>
    </w:p>
    <w:p>
      <w:pPr>
        <w:pStyle w:val="ListNumber"/>
      </w:pPr>
      <w:r>
        <w:rPr>
          <w:b w:val="0"/>
          <w:i w:val="0"/>
        </w:rPr>
        <w:t>Connect gameplay outcomes through the authoritative flow contract, including a fallback when presentation cannot start.</w:t>
      </w:r>
    </w:p>
    <w:p>
      <w:pPr>
        <w:pStyle w:val="ListNumber"/>
      </w:pPr>
      <w:r>
        <w:rPr>
          <w:b w:val="0"/>
          <w:i w:val="0"/>
        </w:rPr>
        <w:t>Test natural completion, skip, missing binding, interruption, timeout, death/load overlap, and replay after retry.</w:t>
      </w:r>
    </w:p>
    <w:p>
      <w:r>
        <w:rPr>
          <w:b w:val="0"/>
          <w:i w:val="0"/>
        </w:rPr>
        <w:t>Acceptance: input/camera/audio ownership is released on every exit; the terminal result is handled once; lives are consumed by the death flow once. Required chapter outcomes must not depend solely on a sequence event marker.</w:t>
      </w:r>
    </w:p>
    <w:p>
      <w:r>
        <w:rPr>
          <w:b w:val="0"/>
          <w:i w:val="0"/>
        </w:rPr>
        <w:t>The Silken Mother teaser uses this same contract. It can be authored as a chapter-completion presentation without implementing Chapter 2 gameplay. Missing optional teaser presentation must not prevent Chapter 1 completion from being recorded.</w:t>
      </w:r>
    </w:p>
    <w:p>
      <w:bookmarkStart w:id="76" w:name="h76"/>
      <w:pPr>
        <w:pStyle w:val="Heading2"/>
      </w:pPr>
      <w:r>
        <w:rPr>
          <w:b w:val="0"/>
          <w:i w:val="0"/>
        </w:rPr>
        <w:t>11. Animation handoff and compatibility</w:t>
      </w:r>
      <w:bookmarkEnd w:id="76"/>
    </w:p>
    <w:p>
      <w:r>
        <w:rPr>
          <w:b w:val="0"/>
          <w:i w:val="0"/>
        </w:rPr>
        <w:t xml:space="preserve">Each player and enemy archetype needs a versioned handoff sheet linked from </w:t>
      </w:r>
      <w:r>
        <w:rPr>
          <w:rFonts w:ascii="Consolas" w:hAnsi="Consolas"/>
          <w:b w:val="0"/>
          <w:i w:val="0"/>
          <w:sz w:val="16"/>
        </w:rPr>
        <w:t>UAnimationSetDefinition</w:t>
      </w:r>
      <w:r>
        <w:rPr>
          <w:b w:val="0"/>
          <w:i w:val="0"/>
        </w:rPr>
        <w:t>:</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Contract</w:t>
            </w:r>
          </w:p>
        </w:tc>
        <w:tc>
          <w:tcPr>
            <w:tcW w:type="dxa" w:w="5018"/>
          </w:tcPr>
          <w:p>
            <w:r>
              <w:rPr>
                <w:b/>
                <w:i w:val="0"/>
                <w:sz w:val="16"/>
              </w:rPr>
              <w:t>Required detail</w:t>
            </w:r>
          </w:p>
        </w:tc>
      </w:tr>
      <w:tr>
        <w:trPr>
          <w:cantSplit/>
        </w:trPr>
        <w:tc>
          <w:tcPr>
            <w:tcW w:type="dxa" w:w="5018"/>
          </w:tcPr>
          <w:p>
            <w:r>
              <w:rPr>
                <w:b w:val="0"/>
                <w:i w:val="0"/>
                <w:sz w:val="16"/>
              </w:rPr>
              <w:t>Skeleton/retargeting</w:t>
            </w:r>
          </w:p>
        </w:tc>
        <w:tc>
          <w:tcPr>
            <w:tcW w:type="dxa" w:w="5018"/>
          </w:tcPr>
          <w:p>
            <w:r>
              <w:rPr>
                <w:b w:val="0"/>
                <w:i w:val="0"/>
                <w:sz w:val="16"/>
              </w:rPr>
              <w:t>Supported skeletons, expected scale and facing, accepted retarget workflow</w:t>
            </w:r>
          </w:p>
        </w:tc>
      </w:tr>
      <w:tr>
        <w:trPr>
          <w:cantSplit/>
        </w:trPr>
        <w:tc>
          <w:tcPr>
            <w:tcW w:type="dxa" w:w="5018"/>
          </w:tcPr>
          <w:p>
            <w:r>
              <w:rPr>
                <w:b w:val="0"/>
                <w:i w:val="0"/>
                <w:sz w:val="16"/>
              </w:rPr>
              <w:t>Required bones/sockets</w:t>
            </w:r>
          </w:p>
        </w:tc>
        <w:tc>
          <w:tcPr>
            <w:tcW w:type="dxa" w:w="5018"/>
          </w:tcPr>
          <w:p>
            <w:r>
              <w:rPr>
                <w:b w:val="0"/>
                <w:i w:val="0"/>
                <w:sz w:val="16"/>
              </w:rPr>
              <w:t>Names, intended attachments, transform conventions, missing-socket severity</w:t>
            </w:r>
          </w:p>
        </w:tc>
      </w:tr>
      <w:tr>
        <w:trPr>
          <w:cantSplit/>
        </w:trPr>
        <w:tc>
          <w:tcPr>
            <w:tcW w:type="dxa" w:w="5018"/>
          </w:tcPr>
          <w:p>
            <w:r>
              <w:rPr>
                <w:b w:val="0"/>
                <w:i w:val="0"/>
                <w:sz w:val="16"/>
              </w:rPr>
              <w:t>Locomotion</w:t>
            </w:r>
          </w:p>
        </w:tc>
        <w:tc>
          <w:tcPr>
            <w:tcW w:type="dxa" w:w="5018"/>
          </w:tcPr>
          <w:p>
            <w:r>
              <w:rPr>
                <w:b w:val="0"/>
                <w:i w:val="0"/>
                <w:sz w:val="16"/>
              </w:rPr>
              <w:t>Required states, stance transitions, movement limits, blend expectations</w:t>
            </w:r>
          </w:p>
        </w:tc>
      </w:tr>
      <w:tr>
        <w:trPr>
          <w:cantSplit/>
        </w:trPr>
        <w:tc>
          <w:tcPr>
            <w:tcW w:type="dxa" w:w="5018"/>
          </w:tcPr>
          <w:p>
            <w:r>
              <w:rPr>
                <w:b w:val="0"/>
                <w:i w:val="0"/>
                <w:sz w:val="16"/>
              </w:rPr>
              <w:t>Action presentation</w:t>
            </w:r>
          </w:p>
        </w:tc>
        <w:tc>
          <w:tcPr>
            <w:tcW w:type="dxa" w:w="5018"/>
          </w:tcPr>
          <w:p>
            <w:r>
              <w:rPr>
                <w:b w:val="0"/>
                <w:i w:val="0"/>
                <w:sz w:val="16"/>
              </w:rPr>
              <w:t>Required slots/layers, attack/reaction/death assets, interruption and blending</w:t>
            </w:r>
          </w:p>
        </w:tc>
      </w:tr>
      <w:tr>
        <w:trPr>
          <w:cantSplit/>
        </w:trPr>
        <w:tc>
          <w:tcPr>
            <w:tcW w:type="dxa" w:w="5018"/>
          </w:tcPr>
          <w:p>
            <w:r>
              <w:rPr>
                <w:b w:val="0"/>
                <w:i w:val="0"/>
                <w:sz w:val="16"/>
              </w:rPr>
              <w:t>Motion ownership</w:t>
            </w:r>
          </w:p>
        </w:tc>
        <w:tc>
          <w:tcPr>
            <w:tcW w:type="dxa" w:w="5018"/>
          </w:tcPr>
          <w:p>
            <w:r>
              <w:rPr>
                <w:b w:val="0"/>
                <w:i w:val="0"/>
                <w:sz w:val="16"/>
              </w:rPr>
              <w:t>Root motion policy per action and reconciliation with the movement owner</w:t>
            </w:r>
          </w:p>
        </w:tc>
      </w:tr>
      <w:tr>
        <w:trPr>
          <w:cantSplit/>
        </w:trPr>
        <w:tc>
          <w:tcPr>
            <w:tcW w:type="dxa" w:w="5018"/>
          </w:tcPr>
          <w:p>
            <w:r>
              <w:rPr>
                <w:b w:val="0"/>
                <w:i w:val="0"/>
                <w:sz w:val="16"/>
              </w:rPr>
              <w:t>Timing</w:t>
            </w:r>
          </w:p>
        </w:tc>
        <w:tc>
          <w:tcPr>
            <w:tcW w:type="dxa" w:w="5018"/>
          </w:tcPr>
          <w:p>
            <w:r>
              <w:rPr>
                <w:b w:val="0"/>
                <w:i w:val="0"/>
                <w:sz w:val="16"/>
              </w:rPr>
              <w:t>Required markers, supported hit windows, skipped-marker fallback, maximum action duration</w:t>
            </w:r>
          </w:p>
        </w:tc>
      </w:tr>
      <w:tr>
        <w:trPr>
          <w:cantSplit/>
        </w:trPr>
        <w:tc>
          <w:tcPr>
            <w:tcW w:type="dxa" w:w="5018"/>
          </w:tcPr>
          <w:p>
            <w:r>
              <w:rPr>
                <w:b w:val="0"/>
                <w:i w:val="0"/>
                <w:sz w:val="16"/>
              </w:rPr>
              <w:t>Camera</w:t>
            </w:r>
          </w:p>
        </w:tc>
        <w:tc>
          <w:tcPr>
            <w:tcW w:type="dxa" w:w="5018"/>
          </w:tcPr>
          <w:p>
            <w:r>
              <w:rPr>
                <w:b w:val="0"/>
                <w:i w:val="0"/>
                <w:sz w:val="16"/>
              </w:rPr>
              <w:t>First-person body rules, clipping limits, cinematic attachment and restoration</w:t>
            </w:r>
          </w:p>
        </w:tc>
      </w:tr>
      <w:tr>
        <w:trPr>
          <w:cantSplit/>
        </w:trPr>
        <w:tc>
          <w:tcPr>
            <w:tcW w:type="dxa" w:w="5018"/>
          </w:tcPr>
          <w:p>
            <w:r>
              <w:rPr>
                <w:b w:val="0"/>
                <w:i w:val="0"/>
                <w:sz w:val="16"/>
              </w:rPr>
              <w:t>Fallback</w:t>
            </w:r>
          </w:p>
        </w:tc>
        <w:tc>
          <w:tcPr>
            <w:tcW w:type="dxa" w:w="5018"/>
          </w:tcPr>
          <w:p>
            <w:r>
              <w:rPr>
                <w:b w:val="0"/>
                <w:i w:val="0"/>
                <w:sz w:val="16"/>
              </w:rPr>
              <w:t>Safe behavior for absent optional assets or failed presentation startup</w:t>
            </w:r>
          </w:p>
        </w:tc>
      </w:tr>
    </w:tbl>
    <w:p/>
    <w:p>
      <w:r>
        <w:rPr>
          <w:b w:val="0"/>
          <w:i w:val="0"/>
        </w:rPr>
        <w:t>Animation notifies may request footsteps, sound, and effects. Damage, rewards, death, and final action completion require native validation and duplicate suppression. If a supported attack uses an animation-driven hit window, its interruption and timeout handling are part of the native contract.</w:t>
      </w:r>
    </w:p>
    <w:p>
      <w:r>
        <w:rPr>
          <w:b w:val="0"/>
          <w:i w:val="0"/>
        </w:rPr>
        <w:t>Artist acceptance requires a neutral-pose/scale check, locomotion transitions, stairs/uneven ground, camera clipping, attack contact alignment, interruption, missing optional presentation, and low-frame-rate playback. Test the real mesh with its actual animation set and supported actions.</w:t>
      </w:r>
    </w:p>
    <w:p>
      <w:r>
        <w:rPr>
          <w:b w:val="0"/>
          <w:i w:val="0"/>
        </w:rPr>
        <w:t>Do not approve a character using only a turntable render. Verify that cancelled jumpscares, interrupted attacks, and failed montages return control and leave no residual transform, collision, or animation state.</w:t>
      </w:r>
    </w:p>
    <w:p>
      <w:bookmarkStart w:id="77" w:name="h77"/>
      <w:pPr>
        <w:pStyle w:val="Heading2"/>
      </w:pPr>
      <w:r>
        <w:rPr>
          <w:b w:val="0"/>
          <w:i w:val="0"/>
        </w:rPr>
        <w:t>12. Voice, music, and VFX handoff</w:t>
      </w:r>
      <w:bookmarkEnd w:id="77"/>
    </w:p>
    <w:p>
      <w:r>
        <w:rPr>
          <w:b w:val="0"/>
          <w:i w:val="0"/>
        </w:rPr>
        <w:t>The dialogue handoff records stable cue ID, speaker ID, localized subtitle, language, voice asset, fallback duration, priority, and interruption classification. The project must publish recording/import, naming, loudness, and looping targets; do not invent these independently per chapter.</w:t>
      </w:r>
    </w:p>
    <w:p>
      <w:r>
        <w:rPr>
          <w:b w:val="0"/>
          <w:i w:val="0"/>
        </w:rPr>
        <w:t>Dialogue completion may advance presentation, but it must not be the only mechanism capable of unlocking a required objective. Missing audio runs subtitles and the declared fallback timing. Subtitles must remain readable when the speaker is off-screen, when audio is muted, and when a line is interrupted.</w:t>
      </w:r>
    </w:p>
    <w:p>
      <w:r>
        <w:rPr>
          <w:b w:val="0"/>
          <w:i w:val="0"/>
        </w:rPr>
        <w:t xml:space="preserve">Music content supplies supported exploration, suspicion, chase, boss, and resolution states. </w:t>
      </w:r>
      <w:r>
        <w:rPr>
          <w:rFonts w:ascii="Consolas" w:hAnsi="Consolas"/>
          <w:b w:val="0"/>
          <w:i w:val="0"/>
          <w:sz w:val="16"/>
        </w:rPr>
        <w:t>UAudioNarrativeSubsystem</w:t>
      </w:r>
      <w:r>
        <w:rPr>
          <w:b w:val="0"/>
          <w:i w:val="0"/>
        </w:rPr>
        <w:t xml:space="preserve"> arbitrates requests and transitions. Authors configure transition timing, fade behavior, priority, pause policy, and missing-layer fallback; placed enemies do not independently start competing chase music.</w:t>
      </w:r>
    </w:p>
    <w:p>
      <w:r>
        <w:rPr>
          <w:b w:val="0"/>
          <w:i w:val="0"/>
        </w:rPr>
        <w:t>VFX handoff declares attachment role, coordinate space, expected duration, pooling/reset behavior, visibility/accessibility alternatives, and cancellation. Cosmetic particles do not grant damage or rewards merely because they overlap an actor.</w:t>
      </w:r>
    </w:p>
    <w:p>
      <w:r>
        <w:rPr>
          <w:b w:val="0"/>
          <w:i w:val="0"/>
        </w:rPr>
        <w:t>When audio or effects are missing, validation distinguishes optional cosmetic omissions from required contract failures. Production builds log the failure once and use a documented fallback rather than repeatedly spamming errors.</w:t>
      </w:r>
    </w:p>
    <w:p>
      <w:bookmarkStart w:id="78" w:name="h78"/>
      <w:pPr>
        <w:pStyle w:val="Heading2"/>
      </w:pPr>
      <w:r>
        <w:rPr>
          <w:b w:val="0"/>
          <w:i w:val="0"/>
        </w:rPr>
        <w:t>13. UI authoring without gameplay ownership</w:t>
      </w:r>
      <w:bookmarkEnd w:id="78"/>
    </w:p>
    <w:p>
      <w:r>
        <w:rPr>
          <w:b w:val="0"/>
          <w:i w:val="0"/>
        </w:rPr>
        <w:t>Widgets bind to typed UObject presenter snapshots and subscribe to change delegates. On the game thread, subscribe then read a complete snapshot and reconcile notifications by revision as specified in Part 1; an event that happened before widget creation must not leave the screen stale.</w:t>
      </w:r>
    </w:p>
    <w:p>
      <w:r>
        <w:rPr>
          <w:b w:val="0"/>
          <w:i w:val="0"/>
        </w:rPr>
        <w:t>Presenters expose commands such as request purchase, select upgrade, retry, or resume. The owning gameplay service returns a typed result and reason. A widget never subtracts coins, consumes a life, unlocks an ability, or marks an objective complete itself.</w:t>
      </w:r>
    </w:p>
    <w:p>
      <w:r>
        <w:rPr>
          <w:b w:val="0"/>
          <w:i w:val="0"/>
        </w:rPr>
        <w:t>Use the chosen CommonUI standard action-data routing for UI and Enhanced Input for gameplay with explicit ownership routing. Do not make the CommonUI/Enhanced Input experimental bridge a baseline dependency. MVVM remains an optional spike because its documented status is Beta; the typed snapshot approach works without it.</w:t>
      </w:r>
    </w:p>
    <w:p>
      <w:r>
        <w:rPr>
          <w:b w:val="0"/>
          <w:i w:val="0"/>
        </w:rPr>
        <w:t>UI acceptance includes mouse/controller transitions, focus recovery, stacked dialogs, pause/resume, disabled command reasons, five-life display, objective updates, currency/purchase states, subtitles, long localized text, and safe-area/font scaling. Closing a screen releases its subscriptions and presentation ownership.</w:t>
      </w:r>
    </w:p>
    <w:p>
      <w:bookmarkStart w:id="79" w:name="h79"/>
      <w:pPr>
        <w:pStyle w:val="Heading2"/>
      </w:pPr>
      <w:r>
        <w:rPr>
          <w:b w:val="0"/>
          <w:i w:val="0"/>
        </w:rPr>
        <w:t>14. Actionable validation</w:t>
      </w:r>
      <w:bookmarkEnd w:id="79"/>
    </w:p>
    <w:p>
      <w:r>
        <w:rPr>
          <w:b w:val="0"/>
          <w:i w:val="0"/>
        </w:rPr>
        <w:t>Every validation result uses a consistent shape:</w:t>
      </w:r>
    </w:p>
    <w:p>
      <w:pPr>
        <w:spacing w:after="0" w:line="240" w:lineRule="auto"/>
      </w:pPr>
      <w:r>
        <w:rPr>
          <w:rFonts w:ascii="Consolas" w:hAnsi="Consolas"/>
          <w:sz w:val="15"/>
        </w:rPr>
        <w:t>Severity | Rule ID | Asset/Actor | Property | Problem | Consequence | Exact fix | Action</w:t>
      </w:r>
    </w:p>
    <w:p>
      <w:pPr>
        <w:spacing w:after="0" w:line="240" w:lineRule="auto"/>
      </w:pPr>
      <w:r>
        <w:rPr>
          <w:rFonts w:ascii="Consolas" w:hAnsi="Consolas"/>
          <w:sz w:val="15"/>
        </w:rPr>
        <w:t>Error | CIN-004 | DA_Cinematic_IsabelKill | Bindings.Player</w:t>
      </w:r>
    </w:p>
    <w:p>
      <w:pPr>
        <w:spacing w:after="0" w:line="240" w:lineRule="auto"/>
      </w:pPr>
      <w:r>
        <w:rPr>
          <w:rFonts w:ascii="Consolas" w:hAnsi="Consolas"/>
          <w:sz w:val="15"/>
        </w:rPr>
        <w:t>Required player role has no compatible binding.</w:t>
      </w:r>
    </w:p>
    <w:p>
      <w:pPr>
        <w:spacing w:after="0" w:line="240" w:lineRule="auto"/>
      </w:pPr>
      <w:r>
        <w:rPr>
          <w:rFonts w:ascii="Consolas" w:hAnsi="Consolas"/>
          <w:sz w:val="15"/>
        </w:rPr>
        <w:t>The cinematic cannot start safely.</w:t>
      </w:r>
    </w:p>
    <w:p>
      <w:pPr>
        <w:spacing w:after="0" w:line="240" w:lineRule="auto"/>
      </w:pPr>
      <w:r>
        <w:rPr>
          <w:rFonts w:ascii="Consolas" w:hAnsi="Consolas"/>
          <w:sz w:val="15"/>
        </w:rPr>
        <w:t>Assign the Player role from the supported Isabel Kill template.</w:t>
      </w:r>
    </w:p>
    <w:p>
      <w:pPr>
        <w:spacing w:after="0" w:line="240" w:lineRule="auto"/>
      </w:pPr>
      <w:r>
        <w:rPr>
          <w:rFonts w:ascii="Consolas" w:hAnsi="Consolas"/>
          <w:sz w:val="15"/>
        </w:rPr>
        <w:t>Actions: Select actor / Open definition / Open recipe</w:t>
      </w:r>
    </w:p>
    <w:p/>
    <w:p>
      <w:r>
        <w:rPr>
          <w:b w:val="0"/>
          <w:i w:val="0"/>
        </w:rPr>
        <w:t>Errors block content acceptance; warnings describe a real limitation that can be reviewed; advice suggests optional improvements. Provide stable rule IDs and documentation. A generic "invalid data" message is not sufficient.</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Rule family</w:t>
            </w:r>
          </w:p>
        </w:tc>
        <w:tc>
          <w:tcPr>
            <w:tcW w:type="dxa" w:w="5018"/>
          </w:tcPr>
          <w:p>
            <w:r>
              <w:rPr>
                <w:b/>
                <w:i w:val="0"/>
                <w:sz w:val="16"/>
              </w:rPr>
              <w:t>Examples</w:t>
            </w:r>
          </w:p>
        </w:tc>
      </w:tr>
      <w:tr>
        <w:trPr>
          <w:cantSplit/>
        </w:trPr>
        <w:tc>
          <w:tcPr>
            <w:tcW w:type="dxa" w:w="5018"/>
          </w:tcPr>
          <w:p>
            <w:r>
              <w:rPr>
                <w:b w:val="0"/>
                <w:i w:val="0"/>
                <w:sz w:val="16"/>
              </w:rPr>
              <w:t>Identity</w:t>
            </w:r>
          </w:p>
        </w:tc>
        <w:tc>
          <w:tcPr>
            <w:tcW w:type="dxa" w:w="5018"/>
          </w:tcPr>
          <w:p>
            <w:r>
              <w:rPr>
                <w:b w:val="0"/>
                <w:i w:val="0"/>
                <w:sz w:val="16"/>
              </w:rPr>
              <w:t>Duplicate definition IDs, duplicate placed GUIDs, missing migration for changed identity</w:t>
            </w:r>
          </w:p>
        </w:tc>
      </w:tr>
      <w:tr>
        <w:trPr>
          <w:cantSplit/>
        </w:trPr>
        <w:tc>
          <w:tcPr>
            <w:tcW w:type="dxa" w:w="5018"/>
          </w:tcPr>
          <w:p>
            <w:r>
              <w:rPr>
                <w:b w:val="0"/>
                <w:i w:val="0"/>
                <w:sz w:val="16"/>
              </w:rPr>
              <w:t>Definitions</w:t>
            </w:r>
          </w:p>
        </w:tc>
        <w:tc>
          <w:tcPr>
            <w:tcW w:type="dxa" w:w="5018"/>
          </w:tcPr>
          <w:p>
            <w:r>
              <w:rPr>
                <w:b w:val="0"/>
                <w:i w:val="0"/>
                <w:sz w:val="16"/>
              </w:rPr>
              <w:t>Missing required reference, incompatible class/skeleton, unsupported parameter combination</w:t>
            </w:r>
          </w:p>
        </w:tc>
      </w:tr>
      <w:tr>
        <w:trPr>
          <w:cantSplit/>
        </w:trPr>
        <w:tc>
          <w:tcPr>
            <w:tcW w:type="dxa" w:w="5018"/>
          </w:tcPr>
          <w:p>
            <w:r>
              <w:rPr>
                <w:b w:val="0"/>
                <w:i w:val="0"/>
                <w:sz w:val="16"/>
              </w:rPr>
              <w:t>Progression</w:t>
            </w:r>
          </w:p>
        </w:tc>
        <w:tc>
          <w:tcPr>
            <w:tcW w:type="dxa" w:w="5018"/>
          </w:tcPr>
          <w:p>
            <w:r>
              <w:rPr>
                <w:b w:val="0"/>
                <w:i w:val="0"/>
                <w:sz w:val="16"/>
              </w:rPr>
              <w:t>Unreachable mandatory objective, prerequisite cycle, impossible required purchase</w:t>
            </w:r>
          </w:p>
        </w:tc>
      </w:tr>
      <w:tr>
        <w:trPr>
          <w:cantSplit/>
        </w:trPr>
        <w:tc>
          <w:tcPr>
            <w:tcW w:type="dxa" w:w="5018"/>
          </w:tcPr>
          <w:p>
            <w:r>
              <w:rPr>
                <w:b w:val="0"/>
                <w:i w:val="0"/>
                <w:sz w:val="16"/>
              </w:rPr>
              <w:t>Persistence</w:t>
            </w:r>
          </w:p>
        </w:tc>
        <w:tc>
          <w:tcPr>
            <w:tcW w:type="dxa" w:w="5018"/>
          </w:tcPr>
          <w:p>
            <w:r>
              <w:rPr>
                <w:b w:val="0"/>
                <w:i w:val="0"/>
                <w:sz w:val="16"/>
              </w:rPr>
              <w:t>Retention mismatch inside a transaction, consumed-key/open-gate contradiction</w:t>
            </w:r>
          </w:p>
        </w:tc>
      </w:tr>
      <w:tr>
        <w:trPr>
          <w:cantSplit/>
        </w:trPr>
        <w:tc>
          <w:tcPr>
            <w:tcW w:type="dxa" w:w="5018"/>
          </w:tcPr>
          <w:p>
            <w:r>
              <w:rPr>
                <w:b w:val="0"/>
                <w:i w:val="0"/>
                <w:sz w:val="16"/>
              </w:rPr>
              <w:t>World</w:t>
            </w:r>
          </w:p>
        </w:tc>
        <w:tc>
          <w:tcPr>
            <w:tcW w:type="dxa" w:w="5018"/>
          </w:tcPr>
          <w:p>
            <w:r>
              <w:rPr>
                <w:b w:val="0"/>
                <w:i w:val="0"/>
                <w:sz w:val="16"/>
              </w:rPr>
              <w:t>Unbound encounter role, unsafe spawn, invalid route point, unresolved persistent participant</w:t>
            </w:r>
          </w:p>
        </w:tc>
      </w:tr>
      <w:tr>
        <w:trPr>
          <w:cantSplit/>
        </w:trPr>
        <w:tc>
          <w:tcPr>
            <w:tcW w:type="dxa" w:w="5018"/>
          </w:tcPr>
          <w:p>
            <w:r>
              <w:rPr>
                <w:b w:val="0"/>
                <w:i w:val="0"/>
                <w:sz w:val="16"/>
              </w:rPr>
              <w:t>Presentation</w:t>
            </w:r>
          </w:p>
        </w:tc>
        <w:tc>
          <w:tcPr>
            <w:tcW w:type="dxa" w:w="5018"/>
          </w:tcPr>
          <w:p>
            <w:r>
              <w:rPr>
                <w:b w:val="0"/>
                <w:i w:val="0"/>
                <w:sz w:val="16"/>
              </w:rPr>
              <w:t>Missing required slot/socket, absent cinematic exit policy, voice without subtitle fallback</w:t>
            </w:r>
          </w:p>
        </w:tc>
      </w:tr>
      <w:tr>
        <w:trPr>
          <w:cantSplit/>
        </w:trPr>
        <w:tc>
          <w:tcPr>
            <w:tcW w:type="dxa" w:w="5018"/>
          </w:tcPr>
          <w:p>
            <w:r>
              <w:rPr>
                <w:b w:val="0"/>
                <w:i w:val="0"/>
                <w:sz w:val="16"/>
              </w:rPr>
              <w:t>Packaging</w:t>
            </w:r>
          </w:p>
        </w:tc>
        <w:tc>
          <w:tcPr>
            <w:tcW w:type="dxa" w:w="5018"/>
          </w:tcPr>
          <w:p>
            <w:r>
              <w:rPr>
                <w:b w:val="0"/>
                <w:i w:val="0"/>
                <w:sz w:val="16"/>
              </w:rPr>
              <w:t>Required soft-referenced asset omitted, demo dependency crossing, accidental test content inclusion</w:t>
            </w:r>
          </w:p>
        </w:tc>
      </w:tr>
    </w:tbl>
    <w:p/>
    <w:p>
      <w:r>
        <w:rPr>
          <w:b w:val="0"/>
          <w:i w:val="0"/>
        </w:rPr>
        <w:t>Asset validation, map checks, scenario execution, and packaged integration each find different failures. A green asset validator does not establish navigation reachability or prove a complete objective chain is playable.</w:t>
      </w:r>
    </w:p>
    <w:p>
      <w:bookmarkStart w:id="80" w:name="h80"/>
      <w:pPr>
        <w:pStyle w:val="Heading2"/>
      </w:pPr>
      <w:r>
        <w:rPr>
          <w:b w:val="0"/>
          <w:i w:val="0"/>
        </w:rPr>
        <w:t>15. Test rooms and scenario launcher</w:t>
      </w:r>
      <w:bookmarkEnd w:id="80"/>
    </w:p>
    <w:p>
      <w:r>
        <w:rPr>
          <w:b w:val="0"/>
          <w:i w:val="0"/>
        </w:rPr>
        <w:t>The scenario launcher selects a map, spawn role, encounter state, initial progression, lives, deterministic seed where supported, and expected outcome. Use transient overrides and isolated test save slots; never rewrite production definitions or the user's normal run.</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r>
              <w:rPr>
                <w:b/>
                <w:i w:val="0"/>
                <w:sz w:val="16"/>
              </w:rPr>
              <w:t>Room</w:t>
            </w:r>
          </w:p>
        </w:tc>
        <w:tc>
          <w:tcPr>
            <w:tcW w:type="dxa" w:w="5018"/>
          </w:tcPr>
          <w:p>
            <w:r>
              <w:rPr>
                <w:b/>
                <w:i w:val="0"/>
                <w:sz w:val="16"/>
              </w:rPr>
              <w:t>Required scenarios</w:t>
            </w:r>
          </w:p>
        </w:tc>
      </w:tr>
      <w:tr>
        <w:trPr>
          <w:cantSplit/>
        </w:trPr>
        <w:tc>
          <w:tcPr>
            <w:tcW w:type="dxa" w:w="5018"/>
          </w:tcPr>
          <w:p>
            <w:r>
              <w:rPr>
                <w:b w:val="0"/>
                <w:i w:val="0"/>
                <w:sz w:val="16"/>
              </w:rPr>
              <w:t>Player laboratory</w:t>
            </w:r>
          </w:p>
        </w:tc>
        <w:tc>
          <w:tcPr>
            <w:tcW w:type="dxa" w:w="5018"/>
          </w:tcPr>
          <w:p>
            <w:r>
              <w:rPr>
                <w:b w:val="0"/>
                <w:i w:val="0"/>
                <w:sz w:val="16"/>
              </w:rPr>
              <w:t>Movement transitions, input remap, ability interruption, camera recovery</w:t>
            </w:r>
          </w:p>
        </w:tc>
      </w:tr>
      <w:tr>
        <w:trPr>
          <w:cantSplit/>
        </w:trPr>
        <w:tc>
          <w:tcPr>
            <w:tcW w:type="dxa" w:w="5018"/>
          </w:tcPr>
          <w:p>
            <w:r>
              <w:rPr>
                <w:b w:val="0"/>
                <w:i w:val="0"/>
                <w:sz w:val="16"/>
              </w:rPr>
              <w:t>Enemy laboratory</w:t>
            </w:r>
          </w:p>
        </w:tc>
        <w:tc>
          <w:tcPr>
            <w:tcW w:type="dxa" w:w="5018"/>
          </w:tcPr>
          <w:p>
            <w:r>
              <w:rPr>
                <w:b w:val="0"/>
                <w:i w:val="0"/>
                <w:sz w:val="16"/>
              </w:rPr>
              <w:t>Sense boundaries, target loss, unreachable player, stun/enrage, chase, attack</w:t>
            </w:r>
          </w:p>
        </w:tc>
      </w:tr>
      <w:tr>
        <w:trPr>
          <w:cantSplit/>
        </w:trPr>
        <w:tc>
          <w:tcPr>
            <w:tcW w:type="dxa" w:w="5018"/>
          </w:tcPr>
          <w:p>
            <w:r>
              <w:rPr>
                <w:b w:val="0"/>
                <w:i w:val="0"/>
                <w:sz w:val="16"/>
              </w:rPr>
              <w:t>Economy laboratory</w:t>
            </w:r>
          </w:p>
        </w:tc>
        <w:tc>
          <w:tcPr>
            <w:tcW w:type="dxa" w:w="5018"/>
          </w:tcPr>
          <w:p>
            <w:r>
              <w:rPr>
                <w:b w:val="0"/>
                <w:i w:val="0"/>
                <w:sz w:val="16"/>
              </w:rPr>
              <w:t>Insufficient funds, repeated requests, reward duplication, purchase/reload</w:t>
            </w:r>
          </w:p>
        </w:tc>
      </w:tr>
      <w:tr>
        <w:trPr>
          <w:cantSplit/>
        </w:trPr>
        <w:tc>
          <w:tcPr>
            <w:tcW w:type="dxa" w:w="5018"/>
          </w:tcPr>
          <w:p>
            <w:r>
              <w:rPr>
                <w:b w:val="0"/>
                <w:i w:val="0"/>
                <w:sz w:val="16"/>
              </w:rPr>
              <w:t>Interaction laboratory</w:t>
            </w:r>
          </w:p>
        </w:tc>
        <w:tc>
          <w:tcPr>
            <w:tcW w:type="dxa" w:w="5018"/>
          </w:tcPr>
          <w:p>
            <w:r>
              <w:rPr>
                <w:b w:val="0"/>
                <w:i w:val="0"/>
                <w:sz w:val="16"/>
              </w:rPr>
              <w:t>Key/chest/gate chain, repeat interaction, death, reload, new run</w:t>
            </w:r>
          </w:p>
        </w:tc>
      </w:tr>
      <w:tr>
        <w:trPr>
          <w:cantSplit/>
        </w:trPr>
        <w:tc>
          <w:tcPr>
            <w:tcW w:type="dxa" w:w="5018"/>
          </w:tcPr>
          <w:p>
            <w:r>
              <w:rPr>
                <w:b w:val="0"/>
                <w:i w:val="0"/>
                <w:sz w:val="16"/>
              </w:rPr>
              <w:t>Objective/dialogue laboratory</w:t>
            </w:r>
          </w:p>
        </w:tc>
        <w:tc>
          <w:tcPr>
            <w:tcW w:type="dxa" w:w="5018"/>
          </w:tcPr>
          <w:p>
            <w:r>
              <w:rPr>
                <w:b w:val="0"/>
                <w:i w:val="0"/>
                <w:sz w:val="16"/>
              </w:rPr>
              <w:t>Out-of-order events, repeat events, missing voice, hint cancellation, map reveal</w:t>
            </w:r>
          </w:p>
        </w:tc>
      </w:tr>
      <w:tr>
        <w:trPr>
          <w:cantSplit/>
        </w:trPr>
        <w:tc>
          <w:tcPr>
            <w:tcW w:type="dxa" w:w="5018"/>
          </w:tcPr>
          <w:p>
            <w:r>
              <w:rPr>
                <w:b w:val="0"/>
                <w:i w:val="0"/>
                <w:sz w:val="16"/>
              </w:rPr>
              <w:t>Cinematic laboratory</w:t>
            </w:r>
          </w:p>
        </w:tc>
        <w:tc>
          <w:tcPr>
            <w:tcW w:type="dxa" w:w="5018"/>
          </w:tcPr>
          <w:p>
            <w:r>
              <w:rPr>
                <w:b w:val="0"/>
                <w:i w:val="0"/>
                <w:sz w:val="16"/>
              </w:rPr>
              <w:t>Binding failure, skip, timeout, interruption, camera/input release</w:t>
            </w:r>
          </w:p>
        </w:tc>
      </w:tr>
      <w:tr>
        <w:trPr>
          <w:cantSplit/>
        </w:trPr>
        <w:tc>
          <w:tcPr>
            <w:tcW w:type="dxa" w:w="5018"/>
          </w:tcPr>
          <w:p>
            <w:r>
              <w:rPr>
                <w:b w:val="0"/>
                <w:i w:val="0"/>
                <w:sz w:val="16"/>
              </w:rPr>
              <w:t>Boss laboratory</w:t>
            </w:r>
          </w:p>
        </w:tc>
        <w:tc>
          <w:tcPr>
            <w:tcW w:type="dxa" w:w="5018"/>
          </w:tcPr>
          <w:p>
            <w:r>
              <w:rPr>
                <w:b w:val="0"/>
                <w:i w:val="0"/>
                <w:sz w:val="16"/>
              </w:rPr>
              <w:t>Each phase, summons, transition interruption, death/restart, repeated defeat events</w:t>
            </w:r>
          </w:p>
        </w:tc>
      </w:tr>
      <w:tr>
        <w:trPr>
          <w:cantSplit/>
        </w:trPr>
        <w:tc>
          <w:tcPr>
            <w:tcW w:type="dxa" w:w="5018"/>
          </w:tcPr>
          <w:p>
            <w:r>
              <w:rPr>
                <w:b w:val="0"/>
                <w:i w:val="0"/>
                <w:sz w:val="16"/>
              </w:rPr>
              <w:t>UI laboratory</w:t>
            </w:r>
          </w:p>
        </w:tc>
        <w:tc>
          <w:tcPr>
            <w:tcW w:type="dxa" w:w="5018"/>
          </w:tcPr>
          <w:p>
            <w:r>
              <w:rPr>
                <w:b w:val="0"/>
                <w:i w:val="0"/>
                <w:sz w:val="16"/>
              </w:rPr>
              <w:t>Controller/mouse, focus, pause, subtitles, long text, scaling</w:t>
            </w:r>
          </w:p>
        </w:tc>
      </w:tr>
    </w:tbl>
    <w:p/>
    <w:p>
      <w:r>
        <w:rPr>
          <w:b w:val="0"/>
          <w:i w:val="0"/>
        </w:rPr>
        <w:t>Provide start fresh, restore checkpoint, restart encounter, and enter a supported test state. Use real gameplay/reset commands where possible; clearly identify fixtures that directly construct a test state so they are not mistaken for full integration coverage.</w:t>
      </w:r>
    </w:p>
    <w:p>
      <w:r>
        <w:rPr>
          <w:b w:val="0"/>
          <w:i w:val="0"/>
        </w:rPr>
        <w:t>Checkpoint retry restores safe entry, leaves the retained ledger and remaining lives intact, and resets supported cooldown state at safe spawn under the game policy. Do not permit checkpoint spam to bypass encounter or cooldown restrictions. New Run resets the chapter ledger and lives to five while preserving separate profile settings/chapter completions.</w:t>
      </w:r>
    </w:p>
    <w:p>
      <w:bookmarkStart w:id="81" w:name="h81"/>
      <w:pPr>
        <w:pStyle w:val="Heading2"/>
      </w:pPr>
      <w:r>
        <w:rPr>
          <w:b w:val="0"/>
          <w:i w:val="0"/>
        </w:rPr>
        <w:t>16. Acceptance and maintenance</w:t>
      </w:r>
      <w:bookmarkEnd w:id="81"/>
    </w:p>
    <w:p>
      <w:r>
        <w:rPr>
          <w:b w:val="0"/>
          <w:i w:val="0"/>
        </w:rPr>
        <w:t>A supported content item is ready when its local validation passes, its recipe scenario passes, interruption/reset/persistence behavior is verified, missing optional presentation has a usable fallback, localization/accessibility fields are complete, and its required assets work in a packaged chapter build.</w:t>
      </w:r>
    </w:p>
    <w:p>
      <w:r>
        <w:rPr>
          <w:b w:val="0"/>
          <w:i w:val="0"/>
        </w:rPr>
        <w:t>Record the content owner, template version, changed dependencies, and evidence of relevant checks. A material change does not require rerunning the whole story; a progression identity or transaction change does require broader save/reload coverage.</w:t>
      </w:r>
    </w:p>
    <w:p>
      <w:r>
        <w:rPr>
          <w:b w:val="0"/>
          <w:i w:val="0"/>
        </w:rPr>
        <w:t>Chapter acceptance additionally covers economy feasibility, every mandatory objective, all five lives, retry after consumed keys/purchases, boss resolution, demo boundaries, and durable save/load. A runtime transaction being committed does not mean it has reached disk; durable saves contain the coherent current ledger, checkpoint, and remaining lives together.</w:t>
      </w:r>
    </w:p>
    <w:p>
      <w:r>
        <w:rPr>
          <w:b w:val="0"/>
          <w:i w:val="0"/>
        </w:rPr>
        <w:t>Before declaring the tools self-service, ask a designer unfamiliar with the implementation to complete an enemy variant, objective/hint chain, chest, upgrade offer, and cinematic binding using only this handbook and examples. Track every interruption. Fix unclear tools, messages, and documentation, or explicitly declare an unsupported extension.</w:t>
      </w:r>
    </w:p>
    <w:p>
      <w:r>
        <w:rPr>
          <w:b w:val="0"/>
          <w:i w:val="0"/>
        </w:rPr>
        <w:t>Changes to a shared template require validation against its registered dependents and representative scenarios. Deprecate old contracts with migration notes and a replacement recipe; do not silently alter persistent identity or saved meaning. Keep a small catalog of known-good examples that ships with each supported template version.</w:t>
      </w:r>
    </w:p>
    <w:p>
      <w:r>
        <w:rPr>
          <w:b w:val="0"/>
          <w:i w:val="0"/>
        </w:rPr>
        <w:t>Engineering remains responsible for engine upgrades, new behavior contracts, migration failures, and shared-system bugs. The architecture succeeds when routine content work stays inside documented, observable contracts and exceptions produce a precise issue report with reproduction steps.</w:t>
      </w:r>
    </w:p>
    <w:p>
      <w:bookmarkStart w:id="82" w:name="h82"/>
      <w:pPr>
        <w:pStyle w:val="Heading1"/>
        <w:pageBreakBefore/>
      </w:pPr>
      <w:r>
        <w:rPr>
          <w:b w:val="0"/>
          <w:i w:val="0"/>
        </w:rPr>
        <w:t>Part 4 — Implementation, Validation, and Chapter Mapping</w:t>
      </w:r>
      <w:bookmarkEnd w:id="82"/>
    </w:p>
    <w:p>
      <w:hyperlink w:anchor="h1">
        <w:r>
          <w:rPr>
            <w:color w:val="126D85"/>
          </w:rPr>
          <w:t>Handbook index</w:t>
        </w:r>
      </w:hyperlink>
      <w:r>
        <w:rPr>
          <w:b w:val="0"/>
          <w:i w:val="0"/>
        </w:rPr>
        <w:t xml:space="preserve"> · </w:t>
      </w:r>
      <w:hyperlink w:anchor="h6">
        <w:r>
          <w:rPr>
            <w:color w:val="126D85"/>
          </w:rPr>
          <w:t>Foundation</w:t>
        </w:r>
      </w:hyperlink>
      <w:r>
        <w:rPr>
          <w:b w:val="0"/>
          <w:i w:val="0"/>
        </w:rPr>
        <w:t xml:space="preserve"> · </w:t>
      </w:r>
      <w:hyperlink w:anchor="h28">
        <w:r>
          <w:rPr>
            <w:color w:val="126D85"/>
          </w:rPr>
          <w:t>Gameplay contracts</w:t>
        </w:r>
      </w:hyperlink>
      <w:r>
        <w:rPr>
          <w:b w:val="0"/>
          <w:i w:val="0"/>
        </w:rPr>
        <w:t xml:space="preserve"> · </w:t>
      </w:r>
      <w:hyperlink w:anchor="h65">
        <w:r>
          <w:rPr>
            <w:color w:val="126D85"/>
          </w:rPr>
          <w:t>Authoring</w:t>
        </w:r>
      </w:hyperlink>
    </w:p>
    <w:p>
      <w:bookmarkStart w:id="83" w:name="h83"/>
      <w:pPr>
        <w:pStyle w:val="Heading2"/>
      </w:pPr>
      <w:r>
        <w:rPr>
          <w:b w:val="0"/>
          <w:i w:val="0"/>
        </w:rPr>
        <w:t>1. Build in dependency order</w:t>
      </w:r>
      <w:bookmarkEnd w:id="83"/>
    </w:p>
    <w:p>
      <w:r>
        <w:rPr>
          <w:b w:val="0"/>
          <w:i w:val="0"/>
        </w:rPr>
        <w:t>Do not use the client's production checklist as the programming dependency order. Build a complete small loop, prove its failure paths, then make it reusable and give it to content authors. Each milestone below produces something concrete to inspect and has an exit gate. No duration estimate is implied without inspecting the existing Blueprints and team capacity.</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Milestone</w:t>
            </w:r>
          </w:p>
        </w:tc>
        <w:tc>
          <w:tcPr>
            <w:tcW w:type="dxa" w:w="3346"/>
          </w:tcPr>
          <w:p>
            <w:r>
              <w:rPr>
                <w:b/>
                <w:i w:val="0"/>
                <w:sz w:val="16"/>
              </w:rPr>
              <w:t>Work and deliverable</w:t>
            </w:r>
          </w:p>
        </w:tc>
        <w:tc>
          <w:tcPr>
            <w:tcW w:type="dxa" w:w="3346"/>
          </w:tcPr>
          <w:p>
            <w:r>
              <w:rPr>
                <w:b/>
                <w:i w:val="0"/>
                <w:sz w:val="16"/>
              </w:rPr>
              <w:t>Exit gate</w:t>
            </w:r>
          </w:p>
        </w:tc>
      </w:tr>
      <w:tr>
        <w:trPr>
          <w:cantSplit/>
        </w:trPr>
        <w:tc>
          <w:tcPr>
            <w:tcW w:type="dxa" w:w="3346"/>
          </w:tcPr>
          <w:p>
            <w:r>
              <w:rPr>
                <w:b w:val="0"/>
                <w:i w:val="0"/>
                <w:sz w:val="16"/>
              </w:rPr>
              <w:t>M0 — Baseline and decisions</w:t>
            </w:r>
          </w:p>
        </w:tc>
        <w:tc>
          <w:tcPr>
            <w:tcW w:type="dxa" w:w="3346"/>
          </w:tcPr>
          <w:p>
            <w:r>
              <w:rPr>
                <w:b w:val="0"/>
                <w:i w:val="0"/>
                <w:sz w:val="16"/>
              </w:rPr>
              <w:t>Authoritative project/engine manifest; recorded current behavior; baseline packaged build; known-bug list; migration branch</w:t>
            </w:r>
          </w:p>
        </w:tc>
        <w:tc>
          <w:tcPr>
            <w:tcW w:type="dxa" w:w="3346"/>
          </w:tcPr>
          <w:p>
            <w:r>
              <w:rPr>
                <w:b w:val="0"/>
                <w:i w:val="0"/>
                <w:sz w:val="16"/>
              </w:rPr>
              <w:t>Another programmer can open/build the same project; old saves and unique content are preserved</w:t>
            </w:r>
          </w:p>
        </w:tc>
      </w:tr>
      <w:tr>
        <w:trPr>
          <w:cantSplit/>
        </w:trPr>
        <w:tc>
          <w:tcPr>
            <w:tcW w:type="dxa" w:w="3346"/>
          </w:tcPr>
          <w:p>
            <w:r>
              <w:rPr>
                <w:b w:val="0"/>
                <w:i w:val="0"/>
                <w:sz w:val="16"/>
              </w:rPr>
              <w:t>M1 — Native foundation</w:t>
            </w:r>
          </w:p>
        </w:tc>
        <w:tc>
          <w:tcPr>
            <w:tcW w:type="dxa" w:w="3346"/>
          </w:tcPr>
          <w:p>
            <w:r>
              <w:rPr>
                <w:b w:val="0"/>
                <w:i w:val="0"/>
                <w:sz w:val="16"/>
              </w:rPr>
              <w:t>Modules, framework classes, logging, native tags/IDs, typed results, project settings, lab map</w:t>
            </w:r>
          </w:p>
        </w:tc>
        <w:tc>
          <w:tcPr>
            <w:tcW w:type="dxa" w:w="3346"/>
          </w:tcPr>
          <w:p>
            <w:r>
              <w:rPr>
                <w:b w:val="0"/>
                <w:i w:val="0"/>
                <w:sz w:val="16"/>
              </w:rPr>
              <w:t>Editor/game targets compile; frontend/lab enter and exit; no editor dependency in runtime</w:t>
            </w:r>
          </w:p>
        </w:tc>
      </w:tr>
      <w:tr>
        <w:trPr>
          <w:cantSplit/>
        </w:trPr>
        <w:tc>
          <w:tcPr>
            <w:tcW w:type="dxa" w:w="3346"/>
          </w:tcPr>
          <w:p>
            <w:r>
              <w:rPr>
                <w:b w:val="0"/>
                <w:i w:val="0"/>
                <w:sz w:val="16"/>
              </w:rPr>
              <w:t>M2 — Lifecycle and player</w:t>
            </w:r>
          </w:p>
        </w:tc>
        <w:tc>
          <w:tcPr>
            <w:tcW w:type="dxa" w:w="3346"/>
          </w:tcPr>
          <w:p>
            <w:r>
              <w:rPr>
                <w:b w:val="0"/>
                <w:i w:val="0"/>
                <w:sz w:val="16"/>
              </w:rPr>
              <w:t>Explicit readiness flow, controller/character/PlayerState ASC, input/camera policy, movement definition/state policy, snapshot HUD</w:t>
            </w:r>
          </w:p>
        </w:tc>
        <w:tc>
          <w:tcPr>
            <w:tcW w:type="dxa" w:w="3346"/>
          </w:tcPr>
          <w:p>
            <w:r>
              <w:rPr>
                <w:b w:val="0"/>
                <w:i w:val="0"/>
                <w:sz w:val="16"/>
              </w:rPr>
              <w:t>Cold start, pause, pawn replacement, and map travel recover input/camera; multiple PIE sessions isolate state</w:t>
            </w:r>
          </w:p>
        </w:tc>
      </w:tr>
      <w:tr>
        <w:trPr>
          <w:cantSplit/>
        </w:trPr>
        <w:tc>
          <w:tcPr>
            <w:tcW w:type="dxa" w:w="3346"/>
          </w:tcPr>
          <w:p>
            <w:r>
              <w:rPr>
                <w:b w:val="0"/>
                <w:i w:val="0"/>
                <w:sz w:val="16"/>
              </w:rPr>
              <w:t>M3 — Persistence and transactions</w:t>
            </w:r>
          </w:p>
        </w:tc>
        <w:tc>
          <w:tcPr>
            <w:tcW w:type="dxa" w:w="3346"/>
          </w:tcPr>
          <w:p>
            <w:r>
              <w:rPr>
                <w:b w:val="0"/>
                <w:i w:val="0"/>
                <w:sz w:val="16"/>
              </w:rPr>
              <w:t>Run ledger, five lives, stable world IDs, save generations, migration fixture, checkpoint restoration, fake reward/purchase commands</w:t>
            </w:r>
          </w:p>
        </w:tc>
        <w:tc>
          <w:tcPr>
            <w:tcW w:type="dxa" w:w="3346"/>
          </w:tcPr>
          <w:p>
            <w:r>
              <w:rPr>
                <w:b w:val="0"/>
                <w:i w:val="0"/>
                <w:sz w:val="16"/>
              </w:rPr>
              <w:t>Duplicate commands, crash-recovery fixtures, retained progression, lives, and blocked spawn tests pass</w:t>
            </w:r>
          </w:p>
        </w:tc>
      </w:tr>
      <w:tr>
        <w:trPr>
          <w:cantSplit/>
        </w:trPr>
        <w:tc>
          <w:tcPr>
            <w:tcW w:type="dxa" w:w="3346"/>
          </w:tcPr>
          <w:p>
            <w:r>
              <w:rPr>
                <w:b w:val="0"/>
                <w:i w:val="0"/>
                <w:sz w:val="16"/>
              </w:rPr>
              <w:t>M4 — First complete gameplay loop</w:t>
            </w:r>
          </w:p>
        </w:tc>
        <w:tc>
          <w:tcPr>
            <w:tcW w:type="dxa" w:w="3346"/>
          </w:tcPr>
          <w:p>
            <w:r>
              <w:rPr>
                <w:b w:val="0"/>
                <w:i w:val="0"/>
                <w:sz w:val="16"/>
              </w:rPr>
              <w:t>One real coin, chest/key/gate, station, upgrade, objective, save, death and retry in a small room</w:t>
            </w:r>
          </w:p>
        </w:tc>
        <w:tc>
          <w:tcPr>
            <w:tcW w:type="dxa" w:w="3346"/>
          </w:tcPr>
          <w:p>
            <w:r>
              <w:rPr>
                <w:b w:val="0"/>
                <w:i w:val="0"/>
                <w:sz w:val="16"/>
              </w:rPr>
              <w:t>Collect → purchase → open → complete → die → retry → reload works without duplicate grants or lost state</w:t>
            </w:r>
          </w:p>
        </w:tc>
      </w:tr>
      <w:tr>
        <w:trPr>
          <w:cantSplit/>
        </w:trPr>
        <w:tc>
          <w:tcPr>
            <w:tcW w:type="dxa" w:w="3346"/>
          </w:tcPr>
          <w:p>
            <w:r>
              <w:rPr>
                <w:b w:val="0"/>
                <w:i w:val="0"/>
                <w:sz w:val="16"/>
              </w:rPr>
              <w:t>M5 — Player powers and enemy</w:t>
            </w:r>
          </w:p>
        </w:tc>
        <w:tc>
          <w:tcPr>
            <w:tcW w:type="dxa" w:w="3346"/>
          </w:tcPr>
          <w:p>
            <w:r>
              <w:rPr>
                <w:b w:val="0"/>
                <w:i w:val="0"/>
                <w:sz w:val="16"/>
              </w:rPr>
              <w:t>Speed, Lightning, one enemy with sight/hearing/chase/search/attack/stun, animation contract, cancellation</w:t>
            </w:r>
          </w:p>
        </w:tc>
        <w:tc>
          <w:tcPr>
            <w:tcW w:type="dxa" w:w="3346"/>
          </w:tcPr>
          <w:p>
            <w:r>
              <w:rPr>
                <w:b w:val="0"/>
                <w:i w:val="0"/>
                <w:sz w:val="16"/>
              </w:rPr>
              <w:t>AI loses sight correctly; attacks respect geometry; all interruption/reset tests pass</w:t>
            </w:r>
          </w:p>
        </w:tc>
      </w:tr>
      <w:tr>
        <w:trPr>
          <w:cantSplit/>
        </w:trPr>
        <w:tc>
          <w:tcPr>
            <w:tcW w:type="dxa" w:w="3346"/>
          </w:tcPr>
          <w:p>
            <w:r>
              <w:rPr>
                <w:b w:val="0"/>
                <w:i w:val="0"/>
                <w:sz w:val="16"/>
              </w:rPr>
              <w:t>M6 — Presentation integration</w:t>
            </w:r>
          </w:p>
        </w:tc>
        <w:tc>
          <w:tcPr>
            <w:tcW w:type="dxa" w:w="3346"/>
          </w:tcPr>
          <w:p>
            <w:r>
              <w:rPr>
                <w:b w:val="0"/>
                <w:i w:val="0"/>
                <w:sz w:val="16"/>
              </w:rPr>
              <w:t>CommonUI screens, pause/settings, objective HUD, dialogue/subtitles, music states, one dynamic jumpscare and one skippable story cinematic</w:t>
            </w:r>
          </w:p>
        </w:tc>
        <w:tc>
          <w:tcPr>
            <w:tcW w:type="dxa" w:w="3346"/>
          </w:tcPr>
          <w:p>
            <w:r>
              <w:rPr>
                <w:b w:val="0"/>
                <w:i w:val="0"/>
                <w:sz w:val="16"/>
              </w:rPr>
              <w:t>Keyboard/gamepad-only flow works; skip/failure/timeout restores input/camera and preserves outcomes</w:t>
            </w:r>
          </w:p>
        </w:tc>
      </w:tr>
      <w:tr>
        <w:trPr>
          <w:cantSplit/>
        </w:trPr>
        <w:tc>
          <w:tcPr>
            <w:tcW w:type="dxa" w:w="3346"/>
          </w:tcPr>
          <w:p>
            <w:r>
              <w:rPr>
                <w:b w:val="0"/>
                <w:i w:val="0"/>
                <w:sz w:val="16"/>
              </w:rPr>
              <w:t>M7 — Authoring product</w:t>
            </w:r>
          </w:p>
        </w:tc>
        <w:tc>
          <w:tcPr>
            <w:tcW w:type="dxa" w:w="3346"/>
          </w:tcPr>
          <w:p>
            <w:r>
              <w:rPr>
                <w:b w:val="0"/>
                <w:i w:val="0"/>
                <w:sz w:val="16"/>
              </w:rPr>
              <w:t>Factories/templates, validators, chapter inspector, scenario launcher, preview fixtures, recipes, actionable errors</w:t>
            </w:r>
          </w:p>
        </w:tc>
        <w:tc>
          <w:tcPr>
            <w:tcW w:type="dxa" w:w="3346"/>
          </w:tcPr>
          <w:p>
            <w:r>
              <w:rPr>
                <w:b w:val="0"/>
                <w:i w:val="0"/>
                <w:sz w:val="16"/>
              </w:rPr>
              <w:t>Designer and artist independently complete the self-service exercise through enemy, objective, chest, upgrade, and cinematic recipes; boss-phase authoring is gated by M9</w:t>
            </w:r>
          </w:p>
        </w:tc>
      </w:tr>
      <w:tr>
        <w:trPr>
          <w:cantSplit/>
        </w:trPr>
        <w:tc>
          <w:tcPr>
            <w:tcW w:type="dxa" w:w="3346"/>
          </w:tcPr>
          <w:p>
            <w:r>
              <w:rPr>
                <w:b w:val="0"/>
                <w:i w:val="0"/>
                <w:sz w:val="16"/>
              </w:rPr>
              <w:t>M8 — Chapter content</w:t>
            </w:r>
          </w:p>
        </w:tc>
        <w:tc>
          <w:tcPr>
            <w:tcW w:type="dxa" w:w="3346"/>
          </w:tcPr>
          <w:p>
            <w:r>
              <w:rPr>
                <w:b w:val="0"/>
                <w:i w:val="0"/>
                <w:sz w:val="16"/>
              </w:rPr>
              <w:t>Forest routes, cousin variants, marker reveals, Timmy guide, objectives, keys/gates, upgrade economy, cinematic chain</w:t>
            </w:r>
          </w:p>
        </w:tc>
        <w:tc>
          <w:tcPr>
            <w:tcW w:type="dxa" w:w="3346"/>
          </w:tcPr>
          <w:p>
            <w:r>
              <w:rPr>
                <w:b w:val="0"/>
                <w:i w:val="0"/>
                <w:sz w:val="16"/>
              </w:rPr>
              <w:t>Exploration route through the boss entrance is reachable and affordable; every checkpoint can resume it</w:t>
            </w:r>
          </w:p>
        </w:tc>
      </w:tr>
      <w:tr>
        <w:trPr>
          <w:cantSplit/>
        </w:trPr>
        <w:tc>
          <w:tcPr>
            <w:tcW w:type="dxa" w:w="3346"/>
          </w:tcPr>
          <w:p>
            <w:r>
              <w:rPr>
                <w:b w:val="0"/>
                <w:i w:val="0"/>
                <w:sz w:val="16"/>
              </w:rPr>
              <w:t>M9 — Boss and chapter end</w:t>
            </w:r>
          </w:p>
        </w:tc>
        <w:tc>
          <w:tcPr>
            <w:tcW w:type="dxa" w:w="3346"/>
          </w:tcPr>
          <w:p>
            <w:r>
              <w:rPr>
                <w:b w:val="0"/>
                <w:i w:val="0"/>
                <w:sz w:val="16"/>
              </w:rPr>
              <w:t>Phase coordinator, approved win mechanic, summons, retry recipe, chapter completion, Silken Mother teaser</w:t>
            </w:r>
          </w:p>
        </w:tc>
        <w:tc>
          <w:tcPr>
            <w:tcW w:type="dxa" w:w="3346"/>
          </w:tcPr>
          <w:p>
            <w:r>
              <w:rPr>
                <w:b w:val="0"/>
                <w:i w:val="0"/>
                <w:sz w:val="16"/>
              </w:rPr>
              <w:t>All phases can be tested directly; repeat/skip/restore cannot duplicate or lose victory</w:t>
            </w:r>
          </w:p>
        </w:tc>
      </w:tr>
      <w:tr>
        <w:trPr>
          <w:cantSplit/>
        </w:trPr>
        <w:tc>
          <w:tcPr>
            <w:tcW w:type="dxa" w:w="3346"/>
          </w:tcPr>
          <w:p>
            <w:r>
              <w:rPr>
                <w:b w:val="0"/>
                <w:i w:val="0"/>
                <w:sz w:val="16"/>
              </w:rPr>
              <w:t>M10 — Demo and full profiles</w:t>
            </w:r>
          </w:p>
        </w:tc>
        <w:tc>
          <w:tcPr>
            <w:tcW w:type="dxa" w:w="3346"/>
          </w:tcPr>
          <w:p>
            <w:r>
              <w:rPr>
                <w:b w:val="0"/>
                <w:i w:val="0"/>
                <w:sz w:val="16"/>
              </w:rPr>
              <w:t>Separate content/save profiles, demo boundary, cook dependencies, entry/exit UX</w:t>
            </w:r>
          </w:p>
        </w:tc>
        <w:tc>
          <w:tcPr>
            <w:tcW w:type="dxa" w:w="3346"/>
          </w:tcPr>
          <w:p>
            <w:r>
              <w:rPr>
                <w:b w:val="0"/>
                <w:i w:val="0"/>
                <w:sz w:val="16"/>
              </w:rPr>
              <w:t>Both packaged profiles boot from clean settings; excluded content is absent and no required reference is missing</w:t>
            </w:r>
          </w:p>
        </w:tc>
      </w:tr>
      <w:tr>
        <w:trPr>
          <w:cantSplit/>
        </w:trPr>
        <w:tc>
          <w:tcPr>
            <w:tcW w:type="dxa" w:w="3346"/>
          </w:tcPr>
          <w:p>
            <w:r>
              <w:rPr>
                <w:b w:val="0"/>
                <w:i w:val="0"/>
                <w:sz w:val="16"/>
              </w:rPr>
              <w:t>M11 — Polish and release</w:t>
            </w:r>
          </w:p>
        </w:tc>
        <w:tc>
          <w:tcPr>
            <w:tcW w:type="dxa" w:w="3346"/>
          </w:tcPr>
          <w:p>
            <w:r>
              <w:rPr>
                <w:b w:val="0"/>
                <w:i w:val="0"/>
                <w:sz w:val="16"/>
              </w:rPr>
              <w:t>Accessibility, final art/audio, target-hardware profiling, regression, clean-machine install, save upgrade compatibility</w:t>
            </w:r>
          </w:p>
        </w:tc>
        <w:tc>
          <w:tcPr>
            <w:tcW w:type="dxa" w:w="3346"/>
          </w:tcPr>
          <w:p>
            <w:r>
              <w:rPr>
                <w:b w:val="0"/>
                <w:i w:val="0"/>
                <w:sz w:val="16"/>
              </w:rPr>
              <w:t>Release matrix passes; build and known limitations are documented</w:t>
            </w:r>
          </w:p>
        </w:tc>
      </w:tr>
    </w:tbl>
    <w:p/>
    <w:p>
      <w:r>
        <w:rPr>
          <w:b w:val="0"/>
          <w:i w:val="0"/>
        </w:rPr>
        <w:t>Keep M1–M6 inside laboratories until reliable. Establish definitions and validation alongside each new feature; M7 makes the scattered tools into a coherent team-facing workflow. Do not wait until the forest is finished to discover that retry or packaging does not work.</w:t>
      </w:r>
    </w:p>
    <w:p>
      <w:bookmarkStart w:id="84" w:name="h84"/>
      <w:pPr>
        <w:pStyle w:val="Heading2"/>
      </w:pPr>
      <w:r>
        <w:rPr>
          <w:b w:val="0"/>
          <w:i w:val="0"/>
        </w:rPr>
        <w:t>2. Concrete first implementation checklist</w:t>
      </w:r>
      <w:bookmarkEnd w:id="84"/>
    </w:p>
    <w:p>
      <w:r>
        <w:rPr>
          <w:b w:val="0"/>
          <w:i w:val="0"/>
        </w:rPr>
        <w:t>These instructions describe work to perform in the selected implementation checkout. They were not executed while creating the handbook.</w:t>
      </w:r>
    </w:p>
    <w:p>
      <w:pPr>
        <w:pStyle w:val="ListNumber"/>
      </w:pPr>
      <w:r>
        <w:rPr>
          <w:b w:val="0"/>
          <w:i w:val="0"/>
        </w:rPr>
        <w:t>Add native game/editor targets and the modules from Part 1. Build a clean Development Editor target with Unreal closed for structural reflected-type changes; use Live Coding for suitable implementation iteration after the clean baseline works.</w:t>
      </w:r>
    </w:p>
    <w:p>
      <w:pPr>
        <w:pStyle w:val="ListNumber"/>
      </w:pPr>
      <w:r>
        <w:rPr>
          <w:b w:val="0"/>
          <w:i w:val="0"/>
        </w:rPr>
        <w:t xml:space="preserve">Create </w:t>
      </w:r>
      <w:r>
        <w:rPr>
          <w:rFonts w:ascii="Consolas" w:hAnsi="Consolas"/>
          <w:b w:val="0"/>
          <w:i w:val="0"/>
          <w:sz w:val="16"/>
        </w:rPr>
        <w:t>L_ArchitectureLab</w:t>
      </w:r>
      <w:r>
        <w:rPr>
          <w:b w:val="0"/>
          <w:i w:val="0"/>
        </w:rPr>
        <w:t xml:space="preserve"> and Blueprint children of the native GameInstance, ChapterGameMode, GameState, PlayerState, PlayerController, player character, and camera manager. Set the GameMode's framework class defaults, and verify no unintended map override selects an old mode.</w:t>
      </w:r>
    </w:p>
    <w:p>
      <w:pPr>
        <w:pStyle w:val="ListNumber"/>
      </w:pPr>
      <w:r>
        <w:rPr>
          <w:b w:val="0"/>
          <w:i w:val="0"/>
        </w:rPr>
        <w:t>Introduce GameInstance and input setting changes in the isolated migration branch/checkpoint. These are project-wide settings, not safely isolated merely by a test map. Provide an adapter for legacy menu entry points until the new frontend replaces them.</w:t>
      </w:r>
    </w:p>
    <w:p>
      <w:pPr>
        <w:pStyle w:val="ListNumber"/>
      </w:pPr>
      <w:r>
        <w:rPr>
          <w:b w:val="0"/>
          <w:i w:val="0"/>
        </w:rPr>
        <w:t>Configure CommonUI viewport and action data; choose the baseline standard UI action path and disable the bridge there, or document the verified bridge choice. Restart after changing its support setting. Confirm the old menu's required actions before migrating it.</w:t>
      </w:r>
    </w:p>
    <w:p>
      <w:pPr>
        <w:pStyle w:val="ListNumber"/>
      </w:pPr>
      <w:r>
        <w:rPr>
          <w:b w:val="0"/>
          <w:i w:val="0"/>
        </w:rPr>
        <w:t>Add native Gameplay Tags and centralized collision channels/profiles. Publish their meanings, owners, and allowed writers. Include Interaction, AI visibility, projectile, and cinematic staging collision tests.</w:t>
      </w:r>
    </w:p>
    <w:p>
      <w:pPr>
        <w:pStyle w:val="ListNumber"/>
      </w:pPr>
      <w:r>
        <w:rPr>
          <w:b w:val="0"/>
          <w:i w:val="0"/>
        </w:rPr>
        <w:t xml:space="preserve">Create native Data Asset instance factories with immutable content IDs, primary type registration, required bundle/cook validation, and a trivial </w:t>
      </w:r>
      <w:r>
        <w:rPr>
          <w:rFonts w:ascii="Consolas" w:hAnsi="Consolas"/>
          <w:b w:val="0"/>
          <w:i w:val="0"/>
          <w:sz w:val="16"/>
        </w:rPr>
        <w:t>DA_Chapter_ArchitectureLab</w:t>
      </w:r>
      <w:r>
        <w:rPr>
          <w:b w:val="0"/>
          <w:i w:val="0"/>
        </w:rPr>
        <w:t>.</w:t>
      </w:r>
    </w:p>
    <w:p>
      <w:pPr>
        <w:pStyle w:val="ListNumber"/>
      </w:pPr>
      <w:r>
        <w:rPr>
          <w:b w:val="0"/>
          <w:i w:val="0"/>
        </w:rPr>
        <w:t>Implement readiness services and a visible development overlay before adding complex gameplay. Deliberately fail one dependency to verify timeout and recovery UI.</w:t>
      </w:r>
    </w:p>
    <w:p>
      <w:pPr>
        <w:pStyle w:val="ListNumber"/>
      </w:pPr>
      <w:r>
        <w:rPr>
          <w:b w:val="0"/>
          <w:i w:val="0"/>
        </w:rPr>
        <w:t>Implement the progression ledger and SaveGame records using a test slot namespace. Add a coin, a fake upgrade, and an opened gate record to verify save/load and unique placement identity.</w:t>
      </w:r>
    </w:p>
    <w:p>
      <w:pPr>
        <w:pStyle w:val="ListNumber"/>
      </w:pPr>
      <w:r>
        <w:rPr>
          <w:b w:val="0"/>
          <w:i w:val="0"/>
        </w:rPr>
        <w:t>Add the player ASC/attribute initialization and an input-to-ability adapter. Verify rebuilding the avatar produces exactly one copy of each initial or purchased grant.</w:t>
      </w:r>
    </w:p>
    <w:p>
      <w:pPr>
        <w:pStyle w:val="ListNumber"/>
      </w:pPr>
      <w:r>
        <w:rPr>
          <w:b w:val="0"/>
          <w:i w:val="0"/>
        </w:rPr>
        <w:t>Build the thin M4 loop and its Functional Test. Only then connect migrated game content through supported templates and adapters.</w:t>
      </w:r>
    </w:p>
    <w:p>
      <w:r>
        <w:rPr>
          <w:b w:val="0"/>
          <w:i w:val="0"/>
        </w:rPr>
        <w:t>Useful initial contracts to create, in order:</w:t>
      </w:r>
    </w:p>
    <w:p>
      <w:pPr>
        <w:spacing w:after="0" w:line="240" w:lineRule="auto"/>
      </w:pPr>
      <w:r>
        <w:rPr>
          <w:rFonts w:ascii="Consolas" w:hAnsi="Consolas"/>
          <w:sz w:val="15"/>
        </w:rPr>
        <w:t>FRunId / FWorldGeneration / FOperationId</w:t>
      </w:r>
    </w:p>
    <w:p>
      <w:pPr>
        <w:spacing w:after="0" w:line="240" w:lineRule="auto"/>
      </w:pPr>
      <w:r>
        <w:rPr>
          <w:rFonts w:ascii="Consolas" w:hAnsi="Consolas"/>
          <w:sz w:val="15"/>
        </w:rPr>
        <w:t>FCommandResult / FProgressionSnapshot / FWorldStateRecord</w:t>
      </w:r>
    </w:p>
    <w:p>
      <w:pPr>
        <w:spacing w:after="0" w:line="240" w:lineRule="auto"/>
      </w:pPr>
      <w:r>
        <w:rPr>
          <w:rFonts w:ascii="Consolas" w:hAnsi="Consolas"/>
          <w:sz w:val="15"/>
        </w:rPr>
        <w:t>USOTMGameInstance, UGameFlowSubsystem, UProgressionSubsystem, USaveSubsystem</w:t>
      </w:r>
    </w:p>
    <w:p>
      <w:pPr>
        <w:spacing w:after="0" w:line="240" w:lineRule="auto"/>
      </w:pPr>
      <w:r>
        <w:rPr>
          <w:rFonts w:ascii="Consolas" w:hAnsi="Consolas"/>
          <w:sz w:val="15"/>
        </w:rPr>
        <w:t>ASOTMChapterGameMode, ASOTMGameStateBase, ASOTMPlayerState</w:t>
      </w:r>
    </w:p>
    <w:p>
      <w:pPr>
        <w:spacing w:after="0" w:line="240" w:lineRule="auto"/>
      </w:pPr>
      <w:r>
        <w:rPr>
          <w:rFonts w:ascii="Consolas" w:hAnsi="Consolas"/>
          <w:sz w:val="15"/>
        </w:rPr>
        <w:t>ASOTMPlayerController, ASOTMPlayerCharacter, ASOTMPlayerCameraManager</w:t>
      </w:r>
    </w:p>
    <w:p>
      <w:pPr>
        <w:spacing w:after="0" w:line="240" w:lineRule="auto"/>
      </w:pPr>
      <w:r>
        <w:rPr>
          <w:rFonts w:ascii="Consolas" w:hAnsi="Consolas"/>
          <w:sz w:val="15"/>
        </w:rPr>
        <w:t>UChapterDefinition, UChapterSubsystem, UWorldStateSubsystem</w:t>
      </w:r>
    </w:p>
    <w:p>
      <w:pPr>
        <w:spacing w:after="0" w:line="240" w:lineRule="auto"/>
      </w:pPr>
      <w:r>
        <w:rPr>
          <w:rFonts w:ascii="Consolas" w:hAnsi="Consolas"/>
          <w:sz w:val="15"/>
        </w:rPr>
        <w:t>USOTMPersistenceComponent, ISOTMWorldStateParticipant</w:t>
      </w:r>
    </w:p>
    <w:p>
      <w:pPr>
        <w:spacing w:after="0" w:line="240" w:lineRule="auto"/>
      </w:pPr>
      <w:r>
        <w:rPr>
          <w:rFonts w:ascii="Consolas" w:hAnsi="Consolas"/>
          <w:sz w:val="15"/>
        </w:rPr>
        <w:t>UPresentationSubsystem, UPlayerHUDPresenter</w:t>
      </w:r>
    </w:p>
    <w:p>
      <w:pPr>
        <w:spacing w:after="0" w:line="240" w:lineRule="auto"/>
      </w:pPr>
      <w:r>
        <w:rPr>
          <w:rFonts w:ascii="Consolas" w:hAnsi="Consolas"/>
          <w:sz w:val="15"/>
        </w:rPr>
        <w:t>UMovementDefinition, USOTMMovementPolicyComponent</w:t>
      </w:r>
    </w:p>
    <w:p>
      <w:pPr>
        <w:spacing w:after="0" w:line="240" w:lineRule="auto"/>
      </w:pPr>
      <w:r>
        <w:rPr>
          <w:rFonts w:ascii="Consolas" w:hAnsi="Consolas"/>
          <w:sz w:val="15"/>
        </w:rPr>
        <w:t>ISOTMInteractable, USOTMInteractionComponent</w:t>
      </w:r>
    </w:p>
    <w:p>
      <w:pPr>
        <w:spacing w:after="0" w:line="240" w:lineRule="auto"/>
      </w:pPr>
      <w:r>
        <w:rPr>
          <w:rFonts w:ascii="Consolas" w:hAnsi="Consolas"/>
          <w:sz w:val="15"/>
        </w:rPr>
        <w:t>UUpgradeDefinition, UObjectiveDefinition, UObjectiveSubsystem</w:t>
      </w:r>
    </w:p>
    <w:p/>
    <w:p>
      <w:r>
        <w:rPr>
          <w:b w:val="0"/>
          <w:i w:val="0"/>
        </w:rPr>
        <w:t xml:space="preserve">Names are design proposals. Avoid proliferating wrappers for simple engine types: for example, </w:t>
      </w:r>
      <w:r>
        <w:rPr>
          <w:rFonts w:ascii="Consolas" w:hAnsi="Consolas"/>
          <w:b w:val="0"/>
          <w:i w:val="0"/>
          <w:sz w:val="16"/>
        </w:rPr>
        <w:t>FRunId</w:t>
      </w:r>
      <w:r>
        <w:rPr>
          <w:b w:val="0"/>
          <w:i w:val="0"/>
        </w:rPr>
        <w:t xml:space="preserve"> can be a small strongly typed wrapper around </w:t>
      </w:r>
      <w:r>
        <w:rPr>
          <w:rFonts w:ascii="Consolas" w:hAnsi="Consolas"/>
          <w:b w:val="0"/>
          <w:i w:val="0"/>
          <w:sz w:val="16"/>
        </w:rPr>
        <w:t>FGuid</w:t>
      </w:r>
      <w:r>
        <w:rPr>
          <w:b w:val="0"/>
          <w:i w:val="0"/>
        </w:rPr>
        <w:t xml:space="preserve"> if it prevents mixing IDs; it does not require another service.</w:t>
      </w:r>
    </w:p>
    <w:p>
      <w:bookmarkStart w:id="85" w:name="h85"/>
      <w:pPr>
        <w:pStyle w:val="Heading2"/>
      </w:pPr>
      <w:r>
        <w:rPr>
          <w:b w:val="0"/>
          <w:i w:val="0"/>
        </w:rPr>
        <w:t>3. Migrate existing assets without breaking the project</w:t>
      </w:r>
      <w:bookmarkEnd w:id="85"/>
    </w:p>
    <w:p>
      <w:r>
        <w:rPr>
          <w:b w:val="0"/>
          <w:i w:val="0"/>
        </w:rPr>
        <w:t xml:space="preserve">The project already contains marketplace/sample systems. Inspect them in the Editor before deciding what to keep. Directory names such as </w:t>
      </w:r>
      <w:r>
        <w:rPr>
          <w:rFonts w:ascii="Consolas" w:hAnsi="Consolas"/>
          <w:b w:val="0"/>
          <w:i w:val="0"/>
          <w:sz w:val="16"/>
        </w:rPr>
        <w:t>SkillTree</w:t>
      </w:r>
      <w:r>
        <w:rPr>
          <w:b w:val="0"/>
          <w:i w:val="0"/>
        </w:rPr>
        <w:t xml:space="preserve">, </w:t>
      </w:r>
      <w:r>
        <w:rPr>
          <w:rFonts w:ascii="Consolas" w:hAnsi="Consolas"/>
          <w:b w:val="0"/>
          <w:i w:val="0"/>
          <w:sz w:val="16"/>
        </w:rPr>
        <w:t>Skill_Tree</w:t>
      </w:r>
      <w:r>
        <w:rPr>
          <w:b w:val="0"/>
          <w:i w:val="0"/>
        </w:rPr>
        <w:t xml:space="preserve">, </w:t>
      </w:r>
      <w:r>
        <w:rPr>
          <w:rFonts w:ascii="Consolas" w:hAnsi="Consolas"/>
          <w:b w:val="0"/>
          <w:i w:val="0"/>
          <w:sz w:val="16"/>
        </w:rPr>
        <w:t>SuperPowers</w:t>
      </w:r>
      <w:r>
        <w:rPr>
          <w:b w:val="0"/>
          <w:i w:val="0"/>
        </w:rPr>
        <w:t xml:space="preserve">, </w:t>
      </w:r>
      <w:r>
        <w:rPr>
          <w:rFonts w:ascii="Consolas" w:hAnsi="Consolas"/>
          <w:b w:val="0"/>
          <w:i w:val="0"/>
          <w:sz w:val="16"/>
        </w:rPr>
        <w:t>CombatSystem</w:t>
      </w:r>
      <w:r>
        <w:rPr>
          <w:b w:val="0"/>
          <w:i w:val="0"/>
        </w:rPr>
        <w:t xml:space="preserve">, and </w:t>
      </w:r>
      <w:r>
        <w:rPr>
          <w:rFonts w:ascii="Consolas" w:hAnsi="Consolas"/>
          <w:b w:val="0"/>
          <w:i w:val="0"/>
          <w:sz w:val="16"/>
        </w:rPr>
        <w:t>MenuSystemPro</w:t>
      </w:r>
      <w:r>
        <w:rPr>
          <w:b w:val="0"/>
          <w:i w:val="0"/>
        </w:rPr>
        <w:t xml:space="preserve"> do not establish their compatibility or redundancy.</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Existing area</w:t>
            </w:r>
          </w:p>
        </w:tc>
        <w:tc>
          <w:tcPr>
            <w:tcW w:type="dxa" w:w="3346"/>
          </w:tcPr>
          <w:p>
            <w:r>
              <w:rPr>
                <w:b/>
                <w:i w:val="0"/>
                <w:sz w:val="16"/>
              </w:rPr>
              <w:t>Migration approach</w:t>
            </w:r>
          </w:p>
        </w:tc>
        <w:tc>
          <w:tcPr>
            <w:tcW w:type="dxa" w:w="3346"/>
          </w:tcPr>
          <w:p>
            <w:r>
              <w:rPr>
                <w:b/>
                <w:i w:val="0"/>
                <w:sz w:val="16"/>
              </w:rPr>
              <w:t>Proof before cutover</w:t>
            </w:r>
          </w:p>
        </w:tc>
      </w:tr>
      <w:tr>
        <w:trPr>
          <w:cantSplit/>
        </w:trPr>
        <w:tc>
          <w:tcPr>
            <w:tcW w:type="dxa" w:w="3346"/>
          </w:tcPr>
          <w:p>
            <w:r>
              <w:rPr>
                <w:b w:val="0"/>
                <w:i w:val="0"/>
                <w:sz w:val="16"/>
              </w:rPr>
              <w:t>MenuSystemPro menus</w:t>
            </w:r>
          </w:p>
        </w:tc>
        <w:tc>
          <w:tcPr>
            <w:tcW w:type="dxa" w:w="3346"/>
          </w:tcPr>
          <w:p>
            <w:r>
              <w:rPr>
                <w:b w:val="0"/>
                <w:i w:val="0"/>
                <w:sz w:val="16"/>
              </w:rPr>
              <w:t>Keep useful art/layout and route commands through the new presentation/flow adapter</w:t>
            </w:r>
          </w:p>
        </w:tc>
        <w:tc>
          <w:tcPr>
            <w:tcW w:type="dxa" w:w="3346"/>
          </w:tcPr>
          <w:p>
            <w:r>
              <w:rPr>
                <w:b w:val="0"/>
                <w:i w:val="0"/>
                <w:sz w:val="16"/>
              </w:rPr>
              <w:t>Start/Continue/Pause/Settings/Quit and controller navigation work in a package</w:t>
            </w:r>
          </w:p>
        </w:tc>
      </w:tr>
      <w:tr>
        <w:trPr>
          <w:cantSplit/>
        </w:trPr>
        <w:tc>
          <w:tcPr>
            <w:tcW w:type="dxa" w:w="3346"/>
          </w:tcPr>
          <w:p>
            <w:r>
              <w:rPr>
                <w:b w:val="0"/>
                <w:i w:val="0"/>
                <w:sz w:val="16"/>
              </w:rPr>
              <w:t>Existing player and powers</w:t>
            </w:r>
          </w:p>
        </w:tc>
        <w:tc>
          <w:tcPr>
            <w:tcW w:type="dxa" w:w="3346"/>
          </w:tcPr>
          <w:p>
            <w:r>
              <w:rPr>
                <w:b w:val="0"/>
                <w:i w:val="0"/>
                <w:sz w:val="16"/>
              </w:rPr>
              <w:t>Extract useful mesh/animation/VFX and approved behaviors; replace ownership gradually</w:t>
            </w:r>
          </w:p>
        </w:tc>
        <w:tc>
          <w:tcPr>
            <w:tcW w:type="dxa" w:w="3346"/>
          </w:tcPr>
          <w:p>
            <w:r>
              <w:rPr>
                <w:b w:val="0"/>
                <w:i w:val="0"/>
                <w:sz w:val="16"/>
              </w:rPr>
              <w:t>Same input behavior, collision, action cancellation and saved grants</w:t>
            </w:r>
          </w:p>
        </w:tc>
      </w:tr>
      <w:tr>
        <w:trPr>
          <w:cantSplit/>
        </w:trPr>
        <w:tc>
          <w:tcPr>
            <w:tcW w:type="dxa" w:w="3346"/>
          </w:tcPr>
          <w:p>
            <w:r>
              <w:rPr>
                <w:b w:val="0"/>
                <w:i w:val="0"/>
                <w:sz w:val="16"/>
              </w:rPr>
              <w:t>Existing AI</w:t>
            </w:r>
          </w:p>
        </w:tc>
        <w:tc>
          <w:tcPr>
            <w:tcW w:type="dxa" w:w="3346"/>
          </w:tcPr>
          <w:p>
            <w:r>
              <w:rPr>
                <w:b w:val="0"/>
                <w:i w:val="0"/>
                <w:sz w:val="16"/>
              </w:rPr>
              <w:t>Compare behavior and references; adapt presentation and useful task logic to one controller contract</w:t>
            </w:r>
          </w:p>
        </w:tc>
        <w:tc>
          <w:tcPr>
            <w:tcW w:type="dxa" w:w="3346"/>
          </w:tcPr>
          <w:p>
            <w:r>
              <w:rPr>
                <w:b w:val="0"/>
                <w:i w:val="0"/>
                <w:sz w:val="16"/>
              </w:rPr>
              <w:t>Perception/chase/attack and checkpoint reset pass in the enemy lab</w:t>
            </w:r>
          </w:p>
        </w:tc>
      </w:tr>
      <w:tr>
        <w:trPr>
          <w:cantSplit/>
        </w:trPr>
        <w:tc>
          <w:tcPr>
            <w:tcW w:type="dxa" w:w="3346"/>
          </w:tcPr>
          <w:p>
            <w:r>
              <w:rPr>
                <w:b w:val="0"/>
                <w:i w:val="0"/>
                <w:sz w:val="16"/>
              </w:rPr>
              <w:t>Skill-tree assets</w:t>
            </w:r>
          </w:p>
        </w:tc>
        <w:tc>
          <w:tcPr>
            <w:tcW w:type="dxa" w:w="3346"/>
          </w:tcPr>
          <w:p>
            <w:r>
              <w:rPr>
                <w:b w:val="0"/>
                <w:i w:val="0"/>
                <w:sz w:val="16"/>
              </w:rPr>
              <w:t>Reuse art/layout where suitable; import definitions/ranks into the progression owner</w:t>
            </w:r>
          </w:p>
        </w:tc>
        <w:tc>
          <w:tcPr>
            <w:tcW w:type="dxa" w:w="3346"/>
          </w:tcPr>
          <w:p>
            <w:r>
              <w:rPr>
                <w:b w:val="0"/>
                <w:i w:val="0"/>
                <w:sz w:val="16"/>
              </w:rPr>
              <w:t>Price/prerequisite/UI values match and rapid input cannot duplicate purchase</w:t>
            </w:r>
          </w:p>
        </w:tc>
      </w:tr>
      <w:tr>
        <w:trPr>
          <w:cantSplit/>
        </w:trPr>
        <w:tc>
          <w:tcPr>
            <w:tcW w:type="dxa" w:w="3346"/>
          </w:tcPr>
          <w:p>
            <w:r>
              <w:rPr>
                <w:b w:val="0"/>
                <w:i w:val="0"/>
                <w:sz w:val="16"/>
              </w:rPr>
              <w:t>Chest/key assets</w:t>
            </w:r>
          </w:p>
        </w:tc>
        <w:tc>
          <w:tcPr>
            <w:tcW w:type="dxa" w:w="3346"/>
          </w:tcPr>
          <w:p>
            <w:r>
              <w:rPr>
                <w:b w:val="0"/>
                <w:i w:val="0"/>
                <w:sz w:val="16"/>
              </w:rPr>
              <w:t>Wrap supported interaction/persistence interfaces</w:t>
            </w:r>
          </w:p>
        </w:tc>
        <w:tc>
          <w:tcPr>
            <w:tcW w:type="dxa" w:w="3346"/>
          </w:tcPr>
          <w:p>
            <w:r>
              <w:rPr>
                <w:b w:val="0"/>
                <w:i w:val="0"/>
                <w:sz w:val="16"/>
              </w:rPr>
              <w:t>Repeated interaction and consumed-key restore pass</w:t>
            </w:r>
          </w:p>
        </w:tc>
      </w:tr>
      <w:tr>
        <w:trPr>
          <w:cantSplit/>
        </w:trPr>
        <w:tc>
          <w:tcPr>
            <w:tcW w:type="dxa" w:w="3346"/>
          </w:tcPr>
          <w:p>
            <w:r>
              <w:rPr>
                <w:b w:val="0"/>
                <w:i w:val="0"/>
                <w:sz w:val="16"/>
              </w:rPr>
              <w:t>Cinematics/audio</w:t>
            </w:r>
          </w:p>
        </w:tc>
        <w:tc>
          <w:tcPr>
            <w:tcW w:type="dxa" w:w="3346"/>
          </w:tcPr>
          <w:p>
            <w:r>
              <w:rPr>
                <w:b w:val="0"/>
                <w:i w:val="0"/>
                <w:sz w:val="16"/>
              </w:rPr>
              <w:t>Replace fixed actor bindings and progression Event Track dependencies</w:t>
            </w:r>
          </w:p>
        </w:tc>
        <w:tc>
          <w:tcPr>
            <w:tcW w:type="dxa" w:w="3346"/>
          </w:tcPr>
          <w:p>
            <w:r>
              <w:rPr>
                <w:b w:val="0"/>
                <w:i w:val="0"/>
                <w:sz w:val="16"/>
              </w:rPr>
              <w:t>Dynamic roles, skip, timeout, missing voice and travel cleanup</w:t>
            </w:r>
          </w:p>
        </w:tc>
      </w:tr>
      <w:tr>
        <w:trPr>
          <w:cantSplit/>
        </w:trPr>
        <w:tc>
          <w:tcPr>
            <w:tcW w:type="dxa" w:w="3346"/>
          </w:tcPr>
          <w:p>
            <w:r>
              <w:rPr>
                <w:b w:val="0"/>
                <w:i w:val="0"/>
                <w:sz w:val="16"/>
              </w:rPr>
              <w:t>Old saves</w:t>
            </w:r>
          </w:p>
        </w:tc>
        <w:tc>
          <w:tcPr>
            <w:tcW w:type="dxa" w:w="3346"/>
          </w:tcPr>
          <w:p>
            <w:r>
              <w:rPr>
                <w:b w:val="0"/>
                <w:i w:val="0"/>
                <w:sz w:val="16"/>
              </w:rPr>
              <w:t>Versioned read/import path or explicitly labeled legacy profile</w:t>
            </w:r>
          </w:p>
        </w:tc>
        <w:tc>
          <w:tcPr>
            <w:tcW w:type="dxa" w:w="3346"/>
          </w:tcPr>
          <w:p>
            <w:r>
              <w:rPr>
                <w:b w:val="0"/>
                <w:i w:val="0"/>
                <w:sz w:val="16"/>
              </w:rPr>
              <w:t>Fixture loads/imports coherently; originals remain recoverable</w:t>
            </w:r>
          </w:p>
        </w:tc>
      </w:tr>
    </w:tbl>
    <w:p/>
    <w:p>
      <w:r>
        <w:rPr>
          <w:b w:val="0"/>
          <w:i w:val="0"/>
        </w:rPr>
        <w:t>Migrate one ownership boundary at a time. Never run old and new wallet/death/objective mutation logic together. During a transition, a narrow adapter is the single route to the current owner. Search references in Unreal, fix redirectors after reviewed moves, compile affected Blueprints, then cook the affected profile. Do not bulk rename assets on disk.</w:t>
      </w:r>
    </w:p>
    <w:p>
      <w:bookmarkStart w:id="86" w:name="h86"/>
      <w:pPr>
        <w:pStyle w:val="Heading2"/>
      </w:pPr>
      <w:r>
        <w:rPr>
          <w:b w:val="0"/>
          <w:i w:val="0"/>
        </w:rPr>
        <w:t>4. What the supplied material contributes</w:t>
      </w:r>
      <w:bookmarkEnd w:id="86"/>
    </w:p>
    <w:p>
      <w:r>
        <w:rPr>
          <w:b w:val="0"/>
          <w:i w:val="0"/>
        </w:rPr>
        <w:t>The following mapping is based on direct reading of the two local PDFs and the user's overview. Page references identify narrative evidence; paraphrases avoid freezing dialogue into code. The documents remain in Downloads and are not duplicated into this repository.</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r>
              <w:rPr>
                <w:b/>
                <w:i w:val="0"/>
                <w:sz w:val="16"/>
              </w:rPr>
              <w:t>Input and location</w:t>
            </w:r>
          </w:p>
        </w:tc>
        <w:tc>
          <w:tcPr>
            <w:tcW w:type="dxa" w:w="2509"/>
          </w:tcPr>
          <w:p>
            <w:r>
              <w:rPr>
                <w:b/>
                <w:i w:val="0"/>
                <w:sz w:val="16"/>
              </w:rPr>
              <w:t>Element identified</w:t>
            </w:r>
          </w:p>
        </w:tc>
        <w:tc>
          <w:tcPr>
            <w:tcW w:type="dxa" w:w="2509"/>
          </w:tcPr>
          <w:p>
            <w:r>
              <w:rPr>
                <w:b/>
                <w:i w:val="0"/>
                <w:sz w:val="16"/>
              </w:rPr>
              <w:t>Architectural requirement</w:t>
            </w:r>
          </w:p>
        </w:tc>
        <w:tc>
          <w:tcPr>
            <w:tcW w:type="dxa" w:w="2509"/>
          </w:tcPr>
          <w:p>
            <w:r>
              <w:rPr>
                <w:b/>
                <w:i w:val="0"/>
                <w:sz w:val="16"/>
              </w:rPr>
              <w:t>Treatment</w:t>
            </w:r>
          </w:p>
        </w:tc>
      </w:tr>
      <w:tr>
        <w:trPr>
          <w:cantSplit/>
        </w:trPr>
        <w:tc>
          <w:tcPr>
            <w:tcW w:type="dxa" w:w="2509"/>
          </w:tcPr>
          <w:p>
            <w:r>
              <w:rPr>
                <w:b w:val="0"/>
                <w:i w:val="0"/>
                <w:sz w:val="16"/>
              </w:rPr>
              <w:t>Overview and feature list</w:t>
            </w:r>
          </w:p>
        </w:tc>
        <w:tc>
          <w:tcPr>
            <w:tcW w:type="dxa" w:w="2509"/>
          </w:tcPr>
          <w:p>
            <w:r>
              <w:rPr>
                <w:b w:val="0"/>
                <w:i w:val="0"/>
                <w:sz w:val="16"/>
              </w:rPr>
              <w:t>Five lives, death screen, objectives, upgrades, coins, boss, pause/menu polish</w:t>
            </w:r>
          </w:p>
        </w:tc>
        <w:tc>
          <w:tcPr>
            <w:tcW w:type="dxa" w:w="2509"/>
          </w:tcPr>
          <w:p>
            <w:r>
              <w:rPr>
                <w:b w:val="0"/>
                <w:i w:val="0"/>
                <w:sz w:val="16"/>
              </w:rPr>
              <w:t>Run/death flow, economy transactions, state-driven UI, encounter phases</w:t>
            </w:r>
          </w:p>
        </w:tc>
        <w:tc>
          <w:tcPr>
            <w:tcW w:type="dxa" w:w="2509"/>
          </w:tcPr>
          <w:p>
            <w:r>
              <w:rPr>
                <w:b w:val="0"/>
                <w:i w:val="0"/>
                <w:sz w:val="16"/>
              </w:rPr>
              <w:t>Required supported systems</w:t>
            </w:r>
          </w:p>
        </w:tc>
      </w:tr>
      <w:tr>
        <w:trPr>
          <w:cantSplit/>
        </w:trPr>
        <w:tc>
          <w:tcPr>
            <w:tcW w:type="dxa" w:w="2509"/>
          </w:tcPr>
          <w:p>
            <w:r>
              <w:rPr>
                <w:b w:val="0"/>
                <w:i w:val="0"/>
                <w:sz w:val="16"/>
              </w:rPr>
              <w:t>Voice lines pp. 1–2</w:t>
            </w:r>
          </w:p>
        </w:tc>
        <w:tc>
          <w:tcPr>
            <w:tcW w:type="dxa" w:w="2509"/>
          </w:tcPr>
          <w:p>
            <w:r>
              <w:rPr>
                <w:b w:val="0"/>
                <w:i w:val="0"/>
                <w:sz w:val="16"/>
              </w:rPr>
              <w:t>Timmy speaker identity, story/hint/tutorial lines</w:t>
            </w:r>
          </w:p>
        </w:tc>
        <w:tc>
          <w:tcPr>
            <w:tcW w:type="dxa" w:w="2509"/>
          </w:tcPr>
          <w:p>
            <w:r>
              <w:rPr>
                <w:b w:val="0"/>
                <w:i w:val="0"/>
                <w:sz w:val="16"/>
              </w:rPr>
              <w:t>Stable cue/speaker IDs, subtitle fallback, cue priorities</w:t>
            </w:r>
          </w:p>
        </w:tc>
        <w:tc>
          <w:tcPr>
            <w:tcW w:type="dxa" w:w="2509"/>
          </w:tcPr>
          <w:p>
            <w:r>
              <w:rPr>
                <w:b w:val="0"/>
                <w:i w:val="0"/>
                <w:sz w:val="16"/>
              </w:rPr>
              <w:t>Narrative data</w:t>
            </w:r>
          </w:p>
        </w:tc>
      </w:tr>
      <w:tr>
        <w:trPr>
          <w:cantSplit/>
        </w:trPr>
        <w:tc>
          <w:tcPr>
            <w:tcW w:type="dxa" w:w="2509"/>
          </w:tcPr>
          <w:p>
            <w:r>
              <w:rPr>
                <w:b w:val="0"/>
                <w:i w:val="0"/>
                <w:sz w:val="16"/>
              </w:rPr>
              <w:t>Voice lines p. 2</w:t>
            </w:r>
          </w:p>
        </w:tc>
        <w:tc>
          <w:tcPr>
            <w:tcW w:type="dxa" w:w="2509"/>
          </w:tcPr>
          <w:p>
            <w:r>
              <w:rPr>
                <w:b w:val="0"/>
                <w:i w:val="0"/>
                <w:sz w:val="16"/>
              </w:rPr>
              <w:t>Speed described through fatigue</w:t>
            </w:r>
          </w:p>
        </w:tc>
        <w:tc>
          <w:tcPr>
            <w:tcW w:type="dxa" w:w="2509"/>
          </w:tcPr>
          <w:p>
            <w:r>
              <w:rPr>
                <w:b w:val="0"/>
                <w:i w:val="0"/>
                <w:sz w:val="16"/>
              </w:rPr>
              <w:t>Separate movement stamina and ability policy</w:t>
            </w:r>
          </w:p>
        </w:tc>
        <w:tc>
          <w:tcPr>
            <w:tcW w:type="dxa" w:w="2509"/>
          </w:tcPr>
          <w:p>
            <w:r>
              <w:rPr>
                <w:b w:val="0"/>
                <w:i w:val="0"/>
                <w:sz w:val="16"/>
              </w:rPr>
              <w:t>Conflicts with cooldown phrasing; configurable decision</w:t>
            </w:r>
          </w:p>
        </w:tc>
      </w:tr>
      <w:tr>
        <w:trPr>
          <w:cantSplit/>
        </w:trPr>
        <w:tc>
          <w:tcPr>
            <w:tcW w:type="dxa" w:w="2509"/>
          </w:tcPr>
          <w:p>
            <w:r>
              <w:rPr>
                <w:b w:val="0"/>
                <w:i w:val="0"/>
                <w:sz w:val="16"/>
              </w:rPr>
              <w:t>Lost Path p. 1</w:t>
            </w:r>
          </w:p>
        </w:tc>
        <w:tc>
          <w:tcPr>
            <w:tcW w:type="dxa" w:w="2509"/>
          </w:tcPr>
          <w:p>
            <w:r>
              <w:rPr>
                <w:b w:val="0"/>
                <w:i w:val="0"/>
                <w:sz w:val="16"/>
              </w:rPr>
              <w:t>Mansion introduction and apparently empty powers</w:t>
            </w:r>
          </w:p>
        </w:tc>
        <w:tc>
          <w:tcPr>
            <w:tcW w:type="dxa" w:w="2509"/>
          </w:tcPr>
          <w:p>
            <w:r>
              <w:rPr>
                <w:b w:val="0"/>
                <w:i w:val="0"/>
                <w:sz w:val="16"/>
              </w:rPr>
              <w:t>Initial ability/grant loadout and intro outcome</w:t>
            </w:r>
          </w:p>
        </w:tc>
        <w:tc>
          <w:tcPr>
            <w:tcW w:type="dxa" w:w="2509"/>
          </w:tcPr>
          <w:p>
            <w:r>
              <w:rPr>
                <w:b w:val="0"/>
                <w:i w:val="0"/>
                <w:sz w:val="16"/>
              </w:rPr>
              <w:t>Avoid ability logic in the cinematic</w:t>
            </w:r>
          </w:p>
        </w:tc>
      </w:tr>
      <w:tr>
        <w:trPr>
          <w:cantSplit/>
        </w:trPr>
        <w:tc>
          <w:tcPr>
            <w:tcW w:type="dxa" w:w="2509"/>
          </w:tcPr>
          <w:p>
            <w:r>
              <w:rPr>
                <w:b w:val="0"/>
                <w:i w:val="0"/>
                <w:sz w:val="16"/>
              </w:rPr>
              <w:t>Lost Path p. 2</w:t>
            </w:r>
          </w:p>
        </w:tc>
        <w:tc>
          <w:tcPr>
            <w:tcW w:type="dxa" w:w="2509"/>
          </w:tcPr>
          <w:p>
            <w:r>
              <w:rPr>
                <w:b w:val="0"/>
                <w:i w:val="0"/>
                <w:sz w:val="16"/>
              </w:rPr>
              <w:t>Isabel appearance, power theft, scripted defeat, forest transition</w:t>
            </w:r>
          </w:p>
        </w:tc>
        <w:tc>
          <w:tcPr>
            <w:tcW w:type="dxa" w:w="2509"/>
          </w:tcPr>
          <w:p>
            <w:r>
              <w:rPr>
                <w:b w:val="0"/>
                <w:i w:val="0"/>
                <w:sz w:val="16"/>
              </w:rPr>
              <w:t>Scripted story outcome distinct from normal death; travel and camera control</w:t>
            </w:r>
          </w:p>
        </w:tc>
        <w:tc>
          <w:tcPr>
            <w:tcW w:type="dxa" w:w="2509"/>
          </w:tcPr>
          <w:p>
            <w:r>
              <w:rPr>
                <w:b w:val="0"/>
                <w:i w:val="0"/>
                <w:sz w:val="16"/>
              </w:rPr>
              <w:t>Default scripted loss does not consume life</w:t>
            </w:r>
          </w:p>
        </w:tc>
      </w:tr>
      <w:tr>
        <w:trPr>
          <w:cantSplit/>
        </w:trPr>
        <w:tc>
          <w:tcPr>
            <w:tcW w:type="dxa" w:w="2509"/>
          </w:tcPr>
          <w:p>
            <w:r>
              <w:rPr>
                <w:b w:val="0"/>
                <w:i w:val="0"/>
                <w:sz w:val="16"/>
              </w:rPr>
              <w:t>Lost Path pp. 2–3</w:t>
            </w:r>
          </w:p>
        </w:tc>
        <w:tc>
          <w:tcPr>
            <w:tcW w:type="dxa" w:w="2509"/>
          </w:tcPr>
          <w:p>
            <w:r>
              <w:rPr>
                <w:b w:val="0"/>
                <w:i w:val="0"/>
                <w:sz w:val="16"/>
              </w:rPr>
              <w:t>Timmy hologram</w:t>
            </w:r>
          </w:p>
        </w:tc>
        <w:tc>
          <w:tcPr>
            <w:tcW w:type="dxa" w:w="2509"/>
          </w:tcPr>
          <w:p>
            <w:r>
              <w:rPr>
                <w:b w:val="0"/>
                <w:i w:val="0"/>
                <w:sz w:val="16"/>
              </w:rPr>
              <w:t>Speaker/guide interface independent of physical pawn</w:t>
            </w:r>
          </w:p>
        </w:tc>
        <w:tc>
          <w:tcPr>
            <w:tcW w:type="dxa" w:w="2509"/>
          </w:tcPr>
          <w:p>
            <w:r>
              <w:rPr>
                <w:b w:val="0"/>
                <w:i w:val="0"/>
                <w:sz w:val="16"/>
              </w:rPr>
              <w:t>Hologram and physical presentation supported</w:t>
            </w:r>
          </w:p>
        </w:tc>
      </w:tr>
      <w:tr>
        <w:trPr>
          <w:cantSplit/>
        </w:trPr>
        <w:tc>
          <w:tcPr>
            <w:tcW w:type="dxa" w:w="2509"/>
          </w:tcPr>
          <w:p>
            <w:r>
              <w:rPr>
                <w:b w:val="0"/>
                <w:i w:val="0"/>
                <w:sz w:val="16"/>
              </w:rPr>
              <w:t>Lost Path pp. 3–4</w:t>
            </w:r>
          </w:p>
        </w:tc>
        <w:tc>
          <w:tcPr>
            <w:tcW w:type="dxa" w:w="2509"/>
          </w:tcPr>
          <w:p>
            <w:r>
              <w:rPr>
                <w:b w:val="0"/>
                <w:i w:val="0"/>
                <w:sz w:val="16"/>
              </w:rPr>
              <w:t>Crawling/twitching/sprinting/laughing/hovering cousins and detection barks</w:t>
            </w:r>
          </w:p>
        </w:tc>
        <w:tc>
          <w:tcPr>
            <w:tcW w:type="dxa" w:w="2509"/>
          </w:tcPr>
          <w:p>
            <w:r>
              <w:rPr>
                <w:b w:val="0"/>
                <w:i w:val="0"/>
                <w:sz w:val="16"/>
              </w:rPr>
              <w:t>Enemy definitions, animation families, perception, bark concurrency</w:t>
            </w:r>
          </w:p>
        </w:tc>
        <w:tc>
          <w:tcPr>
            <w:tcW w:type="dxa" w:w="2509"/>
          </w:tcPr>
          <w:p>
            <w:r>
              <w:rPr>
                <w:b w:val="0"/>
                <w:i w:val="0"/>
                <w:sz w:val="16"/>
              </w:rPr>
              <w:t>Hover presentation does not automatically require flight AI</w:t>
            </w:r>
          </w:p>
        </w:tc>
      </w:tr>
      <w:tr>
        <w:trPr>
          <w:cantSplit/>
        </w:trPr>
        <w:tc>
          <w:tcPr>
            <w:tcW w:type="dxa" w:w="2509"/>
          </w:tcPr>
          <w:p>
            <w:r>
              <w:rPr>
                <w:b w:val="0"/>
                <w:i w:val="0"/>
                <w:sz w:val="16"/>
              </w:rPr>
              <w:t>Lost Path p. 4</w:t>
            </w:r>
          </w:p>
        </w:tc>
        <w:tc>
          <w:tcPr>
            <w:tcW w:type="dxa" w:w="2509"/>
          </w:tcPr>
          <w:p>
            <w:r>
              <w:rPr>
                <w:b w:val="0"/>
                <w:i w:val="0"/>
                <w:sz w:val="16"/>
              </w:rPr>
              <w:t>Speed unlocked from fragments; cooldown</w:t>
            </w:r>
          </w:p>
        </w:tc>
        <w:tc>
          <w:tcPr>
            <w:tcW w:type="dxa" w:w="2509"/>
          </w:tcPr>
          <w:p>
            <w:r>
              <w:rPr>
                <w:b w:val="0"/>
                <w:i w:val="0"/>
                <w:sz w:val="16"/>
              </w:rPr>
              <w:t>Upgrade grant, economy threshold, tutorial cue</w:t>
            </w:r>
          </w:p>
        </w:tc>
        <w:tc>
          <w:tcPr>
            <w:tcW w:type="dxa" w:w="2509"/>
          </w:tcPr>
          <w:p>
            <w:r>
              <w:rPr>
                <w:b w:val="0"/>
                <w:i w:val="0"/>
                <w:sz w:val="16"/>
              </w:rPr>
              <w:t>Cost/timing configurable</w:t>
            </w:r>
          </w:p>
        </w:tc>
      </w:tr>
      <w:tr>
        <w:trPr>
          <w:cantSplit/>
        </w:trPr>
        <w:tc>
          <w:tcPr>
            <w:tcW w:type="dxa" w:w="2509"/>
          </w:tcPr>
          <w:p>
            <w:r>
              <w:rPr>
                <w:b w:val="0"/>
                <w:i w:val="0"/>
                <w:sz w:val="16"/>
              </w:rPr>
              <w:t>Lost Path pp. 4–5</w:t>
            </w:r>
          </w:p>
        </w:tc>
        <w:tc>
          <w:tcPr>
            <w:tcW w:type="dxa" w:w="2509"/>
          </w:tcPr>
          <w:p>
            <w:r>
              <w:rPr>
                <w:b w:val="0"/>
                <w:i w:val="0"/>
                <w:sz w:val="16"/>
              </w:rPr>
              <w:t>More fragments revealed on minimap; hidden chest and key</w:t>
            </w:r>
          </w:p>
        </w:tc>
        <w:tc>
          <w:tcPr>
            <w:tcW w:type="dxa" w:w="2509"/>
          </w:tcPr>
          <w:p>
            <w:r>
              <w:rPr>
                <w:b w:val="0"/>
                <w:i w:val="0"/>
                <w:sz w:val="16"/>
              </w:rPr>
              <w:t>Marker reveal policy, stable spawned/hidden world state, objective gating</w:t>
            </w:r>
          </w:p>
        </w:tc>
        <w:tc>
          <w:tcPr>
            <w:tcW w:type="dxa" w:w="2509"/>
          </w:tcPr>
          <w:p>
            <w:r>
              <w:rPr>
                <w:b w:val="0"/>
                <w:i w:val="0"/>
                <w:sz w:val="16"/>
              </w:rPr>
              <w:t>Authorable predicates and world roles</w:t>
            </w:r>
          </w:p>
        </w:tc>
      </w:tr>
      <w:tr>
        <w:trPr>
          <w:cantSplit/>
        </w:trPr>
        <w:tc>
          <w:tcPr>
            <w:tcW w:type="dxa" w:w="2509"/>
          </w:tcPr>
          <w:p>
            <w:r>
              <w:rPr>
                <w:b w:val="0"/>
                <w:i w:val="0"/>
                <w:sz w:val="16"/>
              </w:rPr>
              <w:t>Lost Path p. 5</w:t>
            </w:r>
          </w:p>
        </w:tc>
        <w:tc>
          <w:tcPr>
            <w:tcW w:type="dxa" w:w="2509"/>
          </w:tcPr>
          <w:p>
            <w:r>
              <w:rPr>
                <w:b w:val="0"/>
                <w:i w:val="0"/>
                <w:sz w:val="16"/>
              </w:rPr>
              <w:t>Lightning stuns rather than kills; cousins become angry</w:t>
            </w:r>
          </w:p>
        </w:tc>
        <w:tc>
          <w:tcPr>
            <w:tcW w:type="dxa" w:w="2509"/>
          </w:tcPr>
          <w:p>
            <w:r>
              <w:rPr>
                <w:b w:val="0"/>
                <w:i w:val="0"/>
                <w:sz w:val="16"/>
              </w:rPr>
              <w:t>GAS stun, target policy, bounded encounter reaction</w:t>
            </w:r>
          </w:p>
        </w:tc>
        <w:tc>
          <w:tcPr>
            <w:tcW w:type="dxa" w:w="2509"/>
          </w:tcPr>
          <w:p>
            <w:r>
              <w:rPr>
                <w:b w:val="0"/>
                <w:i w:val="0"/>
                <w:sz w:val="16"/>
              </w:rPr>
              <w:t>Core example; no omniscient global aggro</w:t>
            </w:r>
          </w:p>
        </w:tc>
      </w:tr>
      <w:tr>
        <w:trPr>
          <w:cantSplit/>
        </w:trPr>
        <w:tc>
          <w:tcPr>
            <w:tcW w:type="dxa" w:w="2509"/>
          </w:tcPr>
          <w:p>
            <w:r>
              <w:rPr>
                <w:b w:val="0"/>
                <w:i w:val="0"/>
                <w:sz w:val="16"/>
              </w:rPr>
              <w:t>Lost Path p. 5</w:t>
            </w:r>
          </w:p>
        </w:tc>
        <w:tc>
          <w:tcPr>
            <w:tcW w:type="dxa" w:w="2509"/>
          </w:tcPr>
          <w:p>
            <w:r>
              <w:rPr>
                <w:b w:val="0"/>
                <w:i w:val="0"/>
                <w:sz w:val="16"/>
              </w:rPr>
              <w:t>Chest contains key; both powers needed later</w:t>
            </w:r>
          </w:p>
        </w:tc>
        <w:tc>
          <w:tcPr>
            <w:tcW w:type="dxa" w:w="2509"/>
          </w:tcPr>
          <w:p>
            <w:r>
              <w:rPr>
                <w:b w:val="0"/>
                <w:i w:val="0"/>
                <w:sz w:val="16"/>
              </w:rPr>
              <w:t>Atomic chest rewards/access; required ability checks</w:t>
            </w:r>
          </w:p>
        </w:tc>
        <w:tc>
          <w:tcPr>
            <w:tcW w:type="dxa" w:w="2509"/>
          </w:tcPr>
          <w:p>
            <w:r>
              <w:rPr>
                <w:b w:val="0"/>
                <w:i w:val="0"/>
                <w:sz w:val="16"/>
              </w:rPr>
              <w:t>Validate mandatory route and affordability</w:t>
            </w:r>
          </w:p>
        </w:tc>
      </w:tr>
      <w:tr>
        <w:trPr>
          <w:cantSplit/>
        </w:trPr>
        <w:tc>
          <w:tcPr>
            <w:tcW w:type="dxa" w:w="2509"/>
          </w:tcPr>
          <w:p>
            <w:r>
              <w:rPr>
                <w:b w:val="0"/>
                <w:i w:val="0"/>
                <w:sz w:val="16"/>
              </w:rPr>
              <w:t>Lost Path pp. 6–7</w:t>
            </w:r>
          </w:p>
        </w:tc>
        <w:tc>
          <w:tcPr>
            <w:tcW w:type="dxa" w:w="2509"/>
          </w:tcPr>
          <w:p>
            <w:r>
              <w:rPr>
                <w:b w:val="0"/>
                <w:i w:val="0"/>
                <w:sz w:val="16"/>
              </w:rPr>
              <w:t>Main Isabel boss, summons, stun reactions, low-health line</w:t>
            </w:r>
          </w:p>
        </w:tc>
        <w:tc>
          <w:tcPr>
            <w:tcW w:type="dxa" w:w="2509"/>
          </w:tcPr>
          <w:p>
            <w:r>
              <w:rPr>
                <w:b w:val="0"/>
                <w:i w:val="0"/>
                <w:sz w:val="16"/>
              </w:rPr>
              <w:t>Phase coordinator, spawn ownership, boss-progress presenter</w:t>
            </w:r>
          </w:p>
        </w:tc>
        <w:tc>
          <w:tcPr>
            <w:tcW w:type="dxa" w:w="2509"/>
          </w:tcPr>
          <w:p>
            <w:r>
              <w:rPr>
                <w:b w:val="0"/>
                <w:i w:val="0"/>
                <w:sz w:val="16"/>
              </w:rPr>
              <w:t>Defeat mechanic must be chosen</w:t>
            </w:r>
          </w:p>
        </w:tc>
      </w:tr>
      <w:tr>
        <w:trPr>
          <w:cantSplit/>
        </w:trPr>
        <w:tc>
          <w:tcPr>
            <w:tcW w:type="dxa" w:w="2509"/>
          </w:tcPr>
          <w:p>
            <w:r>
              <w:rPr>
                <w:b w:val="0"/>
                <w:i w:val="0"/>
                <w:sz w:val="16"/>
              </w:rPr>
              <w:t>Lost Path pp. 7–8 + overview</w:t>
            </w:r>
          </w:p>
        </w:tc>
        <w:tc>
          <w:tcPr>
            <w:tcW w:type="dxa" w:w="2509"/>
          </w:tcPr>
          <w:p>
            <w:r>
              <w:rPr>
                <w:b w:val="0"/>
                <w:i w:val="0"/>
                <w:sz w:val="16"/>
              </w:rPr>
              <w:t>Spider Mother reveal, named Silken Mother by user</w:t>
            </w:r>
          </w:p>
        </w:tc>
        <w:tc>
          <w:tcPr>
            <w:tcW w:type="dxa" w:w="2509"/>
          </w:tcPr>
          <w:p>
            <w:r>
              <w:rPr>
                <w:b w:val="0"/>
                <w:i w:val="0"/>
                <w:sz w:val="16"/>
              </w:rPr>
              <w:t>Chapter completion independent of teaser; small teaser bundle</w:t>
            </w:r>
          </w:p>
        </w:tc>
        <w:tc>
          <w:tcPr>
            <w:tcW w:type="dxa" w:w="2509"/>
          </w:tcPr>
          <w:p>
            <w:r>
              <w:rPr>
                <w:b w:val="0"/>
                <w:i w:val="0"/>
                <w:sz w:val="16"/>
              </w:rPr>
              <w:t>Chapter 1 content only; no Chapter 2 gameplay now</w:t>
            </w:r>
          </w:p>
        </w:tc>
      </w:tr>
      <w:tr>
        <w:trPr>
          <w:cantSplit/>
        </w:trPr>
        <w:tc>
          <w:tcPr>
            <w:tcW w:type="dxa" w:w="2509"/>
          </w:tcPr>
          <w:p>
            <w:r>
              <w:rPr>
                <w:b w:val="0"/>
                <w:i w:val="0"/>
                <w:sz w:val="16"/>
              </w:rPr>
              <w:t>Lost Path p. 8</w:t>
            </w:r>
          </w:p>
        </w:tc>
        <w:tc>
          <w:tcPr>
            <w:tcW w:type="dxa" w:w="2509"/>
          </w:tcPr>
          <w:p>
            <w:r>
              <w:rPr>
                <w:b w:val="0"/>
                <w:i w:val="0"/>
                <w:sz w:val="16"/>
              </w:rPr>
              <w:t>This draft focuses on Speed and Lightning</w:t>
            </w:r>
          </w:p>
        </w:tc>
        <w:tc>
          <w:tcPr>
            <w:tcW w:type="dxa" w:w="2509"/>
          </w:tcPr>
          <w:p>
            <w:r>
              <w:rPr>
                <w:b w:val="0"/>
                <w:i w:val="0"/>
                <w:sz w:val="16"/>
              </w:rPr>
              <w:t>Limited Chapter 1 content scope</w:t>
            </w:r>
          </w:p>
        </w:tc>
        <w:tc>
          <w:tcPr>
            <w:tcW w:type="dxa" w:w="2509"/>
          </w:tcPr>
          <w:p>
            <w:r>
              <w:rPr>
                <w:b w:val="0"/>
                <w:i w:val="0"/>
                <w:sz w:val="16"/>
              </w:rPr>
              <w:t>Framework supports future powers</w:t>
            </w:r>
          </w:p>
        </w:tc>
      </w:tr>
      <w:tr>
        <w:trPr>
          <w:cantSplit/>
        </w:trPr>
        <w:tc>
          <w:tcPr>
            <w:tcW w:type="dxa" w:w="2509"/>
          </w:tcPr>
          <w:p>
            <w:r>
              <w:rPr>
                <w:b w:val="0"/>
                <w:i w:val="0"/>
                <w:sz w:val="16"/>
              </w:rPr>
              <w:t>Voice lines p. 2</w:t>
            </w:r>
          </w:p>
        </w:tc>
        <w:tc>
          <w:tcPr>
            <w:tcW w:type="dxa" w:w="2509"/>
          </w:tcPr>
          <w:p>
            <w:r>
              <w:rPr>
                <w:b w:val="0"/>
                <w:i w:val="0"/>
                <w:sz w:val="16"/>
              </w:rPr>
              <w:t>Discord role-level notes</w:t>
            </w:r>
          </w:p>
        </w:tc>
        <w:tc>
          <w:tcPr>
            <w:tcW w:type="dxa" w:w="2509"/>
          </w:tcPr>
          <w:p>
            <w:r>
              <w:rPr>
                <w:b w:val="0"/>
                <w:i w:val="0"/>
                <w:sz w:val="16"/>
              </w:rPr>
              <w:t>No game-system requirement established</w:t>
            </w:r>
          </w:p>
        </w:tc>
        <w:tc>
          <w:tcPr>
            <w:tcW w:type="dxa" w:w="2509"/>
          </w:tcPr>
          <w:p>
            <w:r>
              <w:rPr>
                <w:b w:val="0"/>
                <w:i w:val="0"/>
                <w:sz w:val="16"/>
              </w:rPr>
              <w:t>Exclude from runtime scope</w:t>
            </w:r>
          </w:p>
        </w:tc>
      </w:tr>
    </w:tbl>
    <w:p/>
    <w:p>
      <w:bookmarkStart w:id="87" w:name="h87"/>
      <w:pPr>
        <w:pStyle w:val="Heading3"/>
      </w:pPr>
      <w:r>
        <w:rPr>
          <w:b w:val="0"/>
          <w:i w:val="0"/>
        </w:rPr>
        <w:t>4.1 Decisions left configurable</w:t>
      </w:r>
      <w:bookmarkEnd w:id="87"/>
    </w:p>
    <w:p>
      <w:r>
        <w:rPr>
          <w:b w:val="0"/>
          <w:i w:val="0"/>
        </w:rPr>
        <w:t>These are missing or inconsistent product details. They do not block documentation or foundation work. Use the proposed defaults until a design owner approves alternatives, then record the decision before content lock.</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Decision</w:t>
            </w:r>
          </w:p>
        </w:tc>
        <w:tc>
          <w:tcPr>
            <w:tcW w:type="dxa" w:w="3346"/>
          </w:tcPr>
          <w:p>
            <w:r>
              <w:rPr>
                <w:b/>
                <w:i w:val="0"/>
                <w:sz w:val="16"/>
              </w:rPr>
              <w:t>Recommended provisional policy</w:t>
            </w:r>
          </w:p>
        </w:tc>
        <w:tc>
          <w:tcPr>
            <w:tcW w:type="dxa" w:w="3346"/>
          </w:tcPr>
          <w:p>
            <w:r>
              <w:rPr>
                <w:b/>
                <w:i w:val="0"/>
                <w:sz w:val="16"/>
              </w:rPr>
              <w:t>Why it matters</w:t>
            </w:r>
          </w:p>
        </w:tc>
      </w:tr>
      <w:tr>
        <w:trPr>
          <w:cantSplit/>
        </w:trPr>
        <w:tc>
          <w:tcPr>
            <w:tcW w:type="dxa" w:w="3346"/>
          </w:tcPr>
          <w:p>
            <w:r>
              <w:rPr>
                <w:b w:val="0"/>
                <w:i w:val="0"/>
                <w:sz w:val="16"/>
              </w:rPr>
              <w:t>Isabel / Isabella / Isabelle</w:t>
            </w:r>
          </w:p>
        </w:tc>
        <w:tc>
          <w:tcPr>
            <w:tcW w:type="dxa" w:w="3346"/>
          </w:tcPr>
          <w:p>
            <w:r>
              <w:rPr>
                <w:b w:val="0"/>
                <w:i w:val="0"/>
                <w:sz w:val="16"/>
              </w:rPr>
              <w:t xml:space="preserve">Stable ID </w:t>
            </w:r>
            <w:r>
              <w:rPr>
                <w:rFonts w:ascii="Consolas" w:hAnsi="Consolas"/>
                <w:b w:val="0"/>
                <w:i w:val="0"/>
                <w:sz w:val="16"/>
              </w:rPr>
              <w:t>Character.Isabel</w:t>
            </w:r>
            <w:r>
              <w:rPr>
                <w:b w:val="0"/>
                <w:i w:val="0"/>
                <w:sz w:val="16"/>
              </w:rPr>
              <w:t>; approved localized display name and recording name sheet</w:t>
            </w:r>
          </w:p>
        </w:tc>
        <w:tc>
          <w:tcPr>
            <w:tcW w:type="dxa" w:w="3346"/>
          </w:tcPr>
          <w:p>
            <w:r>
              <w:rPr>
                <w:b w:val="0"/>
                <w:i w:val="0"/>
                <w:sz w:val="16"/>
              </w:rPr>
              <w:t>Renames must not invalidate saves or recordings</w:t>
            </w:r>
          </w:p>
        </w:tc>
      </w:tr>
      <w:tr>
        <w:trPr>
          <w:cantSplit/>
        </w:trPr>
        <w:tc>
          <w:tcPr>
            <w:tcW w:type="dxa" w:w="3346"/>
          </w:tcPr>
          <w:p>
            <w:r>
              <w:rPr>
                <w:b w:val="0"/>
                <w:i w:val="0"/>
                <w:sz w:val="16"/>
              </w:rPr>
              <w:t>Coins / golden fragments</w:t>
            </w:r>
          </w:p>
        </w:tc>
        <w:tc>
          <w:tcPr>
            <w:tcW w:type="dxa" w:w="3346"/>
          </w:tcPr>
          <w:p>
            <w:r>
              <w:rPr>
                <w:b w:val="0"/>
                <w:i w:val="0"/>
                <w:sz w:val="16"/>
              </w:rPr>
              <w:t>One currency ID with configurable presentation</w:t>
            </w:r>
          </w:p>
        </w:tc>
        <w:tc>
          <w:tcPr>
            <w:tcW w:type="dxa" w:w="3346"/>
          </w:tcPr>
          <w:p>
            <w:r>
              <w:rPr>
                <w:b w:val="0"/>
                <w:i w:val="0"/>
                <w:sz w:val="16"/>
              </w:rPr>
              <w:t>Prevent duplicate wallets unless multiple currencies are intentional</w:t>
            </w:r>
          </w:p>
        </w:tc>
      </w:tr>
      <w:tr>
        <w:trPr>
          <w:cantSplit/>
        </w:trPr>
        <w:tc>
          <w:tcPr>
            <w:tcW w:type="dxa" w:w="3346"/>
          </w:tcPr>
          <w:p>
            <w:r>
              <w:rPr>
                <w:b w:val="0"/>
                <w:i w:val="0"/>
                <w:sz w:val="16"/>
              </w:rPr>
              <w:t>Initial recovered power</w:t>
            </w:r>
          </w:p>
        </w:tc>
        <w:tc>
          <w:tcPr>
            <w:tcW w:type="dxa" w:w="3346"/>
          </w:tcPr>
          <w:p>
            <w:r>
              <w:rPr>
                <w:b w:val="0"/>
                <w:i w:val="0"/>
                <w:sz w:val="16"/>
              </w:rPr>
              <w:t>Chapter initial grants or first tutorial outcome, chosen in data</w:t>
            </w:r>
          </w:p>
        </w:tc>
        <w:tc>
          <w:tcPr>
            <w:tcW w:type="dxa" w:w="3346"/>
          </w:tcPr>
          <w:p>
            <w:r>
              <w:rPr>
                <w:b w:val="0"/>
                <w:i w:val="0"/>
                <w:sz w:val="16"/>
              </w:rPr>
              <w:t>Overview and script differ on recovery order</w:t>
            </w:r>
          </w:p>
        </w:tc>
      </w:tr>
      <w:tr>
        <w:trPr>
          <w:cantSplit/>
        </w:trPr>
        <w:tc>
          <w:tcPr>
            <w:tcW w:type="dxa" w:w="3346"/>
          </w:tcPr>
          <w:p>
            <w:r>
              <w:rPr>
                <w:b w:val="0"/>
                <w:i w:val="0"/>
                <w:sz w:val="16"/>
              </w:rPr>
              <w:t>Speed fatigue/cooldown</w:t>
            </w:r>
          </w:p>
        </w:tc>
        <w:tc>
          <w:tcPr>
            <w:tcW w:type="dxa" w:w="3346"/>
          </w:tcPr>
          <w:p>
            <w:r>
              <w:rPr>
                <w:b w:val="0"/>
                <w:i w:val="0"/>
                <w:sz w:val="16"/>
              </w:rPr>
              <w:t>Normal sprint may use stamina; Speed Boost uses timed effect/cooldown</w:t>
            </w:r>
          </w:p>
        </w:tc>
        <w:tc>
          <w:tcPr>
            <w:tcW w:type="dxa" w:w="3346"/>
          </w:tcPr>
          <w:p>
            <w:r>
              <w:rPr>
                <w:b w:val="0"/>
                <w:i w:val="0"/>
                <w:sz w:val="16"/>
              </w:rPr>
              <w:t>UI/voice must accurately explain the selected mechanic</w:t>
            </w:r>
          </w:p>
        </w:tc>
      </w:tr>
      <w:tr>
        <w:trPr>
          <w:cantSplit/>
        </w:trPr>
        <w:tc>
          <w:tcPr>
            <w:tcW w:type="dxa" w:w="3346"/>
          </w:tcPr>
          <w:p>
            <w:r>
              <w:rPr>
                <w:b w:val="0"/>
                <w:i w:val="0"/>
                <w:sz w:val="16"/>
              </w:rPr>
              <w:t>Scripted intro loss</w:t>
            </w:r>
          </w:p>
        </w:tc>
        <w:tc>
          <w:tcPr>
            <w:tcW w:type="dxa" w:w="3346"/>
          </w:tcPr>
          <w:p>
            <w:r>
              <w:rPr>
                <w:b w:val="0"/>
                <w:i w:val="0"/>
                <w:sz w:val="16"/>
              </w:rPr>
              <w:t>Story transition without spending a life</w:t>
            </w:r>
          </w:p>
        </w:tc>
        <w:tc>
          <w:tcPr>
            <w:tcW w:type="dxa" w:w="3346"/>
          </w:tcPr>
          <w:p>
            <w:r>
              <w:rPr>
                <w:b w:val="0"/>
                <w:i w:val="0"/>
                <w:sz w:val="16"/>
              </w:rPr>
              <w:t>Five-life difficulty should not depend on cinematic replay</w:t>
            </w:r>
          </w:p>
        </w:tc>
      </w:tr>
      <w:tr>
        <w:trPr>
          <w:cantSplit/>
        </w:trPr>
        <w:tc>
          <w:tcPr>
            <w:tcW w:type="dxa" w:w="3346"/>
          </w:tcPr>
          <w:p>
            <w:r>
              <w:rPr>
                <w:b w:val="0"/>
                <w:i w:val="0"/>
                <w:sz w:val="16"/>
              </w:rPr>
              <w:t>Death progression</w:t>
            </w:r>
          </w:p>
        </w:tc>
        <w:tc>
          <w:tcPr>
            <w:tcW w:type="dxa" w:w="3346"/>
          </w:tcPr>
          <w:p>
            <w:r>
              <w:rPr>
                <w:b w:val="0"/>
                <w:i w:val="0"/>
                <w:sz w:val="16"/>
              </w:rPr>
              <w:t>Retain linked ledger; reset player/encounter transients</w:t>
            </w:r>
          </w:p>
        </w:tc>
        <w:tc>
          <w:tcPr>
            <w:tcW w:type="dxa" w:w="3346"/>
          </w:tcPr>
          <w:p>
            <w:r>
              <w:rPr>
                <w:b w:val="0"/>
                <w:i w:val="0"/>
                <w:sz w:val="16"/>
              </w:rPr>
              <w:t>Keeps upgrades while preventing coin farming</w:t>
            </w:r>
          </w:p>
        </w:tc>
      </w:tr>
      <w:tr>
        <w:trPr>
          <w:cantSplit/>
        </w:trPr>
        <w:tc>
          <w:tcPr>
            <w:tcW w:type="dxa" w:w="3346"/>
          </w:tcPr>
          <w:p>
            <w:r>
              <w:rPr>
                <w:b w:val="0"/>
                <w:i w:val="0"/>
                <w:sz w:val="16"/>
              </w:rPr>
              <w:t>Game Over</w:t>
            </w:r>
          </w:p>
        </w:tc>
        <w:tc>
          <w:tcPr>
            <w:tcW w:type="dxa" w:w="3346"/>
          </w:tcPr>
          <w:p>
            <w:r>
              <w:rPr>
                <w:b w:val="0"/>
                <w:i w:val="0"/>
                <w:sz w:val="16"/>
              </w:rPr>
              <w:t>Exhausted run; New Run or Main Menu</w:t>
            </w:r>
          </w:p>
        </w:tc>
        <w:tc>
          <w:tcPr>
            <w:tcW w:type="dxa" w:w="3346"/>
          </w:tcPr>
          <w:p>
            <w:r>
              <w:rPr>
                <w:b w:val="0"/>
                <w:i w:val="0"/>
                <w:sz w:val="16"/>
              </w:rPr>
              <w:t>Continue cannot silently reset lives</w:t>
            </w:r>
          </w:p>
        </w:tc>
      </w:tr>
      <w:tr>
        <w:trPr>
          <w:cantSplit/>
        </w:trPr>
        <w:tc>
          <w:tcPr>
            <w:tcW w:type="dxa" w:w="3346"/>
          </w:tcPr>
          <w:p>
            <w:r>
              <w:rPr>
                <w:b w:val="0"/>
                <w:i w:val="0"/>
                <w:sz w:val="16"/>
              </w:rPr>
              <w:t>Boss victory</w:t>
            </w:r>
          </w:p>
        </w:tc>
        <w:tc>
          <w:tcPr>
            <w:tcW w:type="dxa" w:w="3346"/>
          </w:tcPr>
          <w:p>
            <w:r>
              <w:rPr>
                <w:b w:val="0"/>
                <w:i w:val="0"/>
                <w:sz w:val="16"/>
              </w:rPr>
              <w:t>Explicit approved phase mechanic; ward example in Part 2 is only a proposal</w:t>
            </w:r>
          </w:p>
        </w:tc>
        <w:tc>
          <w:tcPr>
            <w:tcW w:type="dxa" w:w="3346"/>
          </w:tcPr>
          <w:p>
            <w:r>
              <w:rPr>
                <w:b w:val="0"/>
                <w:i w:val="0"/>
                <w:sz w:val="16"/>
              </w:rPr>
              <w:t>Stun-only Lightning and low health do not define a complete fight</w:t>
            </w:r>
          </w:p>
        </w:tc>
      </w:tr>
      <w:tr>
        <w:trPr>
          <w:cantSplit/>
        </w:trPr>
        <w:tc>
          <w:tcPr>
            <w:tcW w:type="dxa" w:w="3346"/>
          </w:tcPr>
          <w:p>
            <w:r>
              <w:rPr>
                <w:b w:val="0"/>
                <w:i w:val="0"/>
                <w:sz w:val="16"/>
              </w:rPr>
              <w:t>Upgrade-station safety</w:t>
            </w:r>
          </w:p>
        </w:tc>
        <w:tc>
          <w:tcPr>
            <w:tcW w:type="dxa" w:w="3346"/>
          </w:tcPr>
          <w:p>
            <w:r>
              <w:rPr>
                <w:b w:val="0"/>
                <w:i w:val="0"/>
                <w:sz w:val="16"/>
              </w:rPr>
              <w:t>Safe stations pause gameplay</w:t>
            </w:r>
          </w:p>
        </w:tc>
        <w:tc>
          <w:tcPr>
            <w:tcW w:type="dxa" w:w="3346"/>
          </w:tcPr>
          <w:p>
            <w:r>
              <w:rPr>
                <w:b w:val="0"/>
                <w:i w:val="0"/>
                <w:sz w:val="16"/>
              </w:rPr>
              <w:t>Opening UI during a chase needs a deliberate threat policy</w:t>
            </w:r>
          </w:p>
        </w:tc>
      </w:tr>
      <w:tr>
        <w:trPr>
          <w:cantSplit/>
        </w:trPr>
        <w:tc>
          <w:tcPr>
            <w:tcW w:type="dxa" w:w="3346"/>
          </w:tcPr>
          <w:p>
            <w:r>
              <w:rPr>
                <w:b w:val="0"/>
                <w:i w:val="0"/>
                <w:sz w:val="16"/>
              </w:rPr>
              <w:t>Demo boundary</w:t>
            </w:r>
          </w:p>
        </w:tc>
        <w:tc>
          <w:tcPr>
            <w:tcW w:type="dxa" w:w="3346"/>
          </w:tcPr>
          <w:p>
            <w:r>
              <w:rPr>
                <w:b w:val="0"/>
                <w:i w:val="0"/>
                <w:sz w:val="16"/>
              </w:rPr>
              <w:t>A build-profile milestone chosen after the complete thin slice</w:t>
            </w:r>
          </w:p>
        </w:tc>
        <w:tc>
          <w:tcPr>
            <w:tcW w:type="dxa" w:w="3346"/>
          </w:tcPr>
          <w:p>
            <w:r>
              <w:rPr>
                <w:b w:val="0"/>
                <w:i w:val="0"/>
                <w:sz w:val="16"/>
              </w:rPr>
              <w:t>Demo must remain completable without unavailable content</w:t>
            </w:r>
          </w:p>
        </w:tc>
      </w:tr>
      <w:tr>
        <w:trPr>
          <w:cantSplit/>
        </w:trPr>
        <w:tc>
          <w:tcPr>
            <w:tcW w:type="dxa" w:w="3346"/>
          </w:tcPr>
          <w:p>
            <w:r>
              <w:rPr>
                <w:b w:val="0"/>
                <w:i w:val="0"/>
                <w:sz w:val="16"/>
              </w:rPr>
              <w:t>Next-chapter carryover</w:t>
            </w:r>
          </w:p>
        </w:tc>
        <w:tc>
          <w:tcPr>
            <w:tcW w:type="dxa" w:w="3346"/>
          </w:tcPr>
          <w:p>
            <w:r>
              <w:rPr>
                <w:b w:val="0"/>
                <w:i w:val="0"/>
                <w:sz w:val="16"/>
              </w:rPr>
              <w:t>Future chapter entry imports approved recovered-power records</w:t>
            </w:r>
          </w:p>
        </w:tc>
        <w:tc>
          <w:tcPr>
            <w:tcW w:type="dxa" w:w="3346"/>
          </w:tcPr>
          <w:p>
            <w:r>
              <w:rPr>
                <w:b w:val="0"/>
                <w:i w:val="0"/>
                <w:sz w:val="16"/>
              </w:rPr>
              <w:t>Chapter advancement must not discard the premise of recovering powers</w:t>
            </w:r>
          </w:p>
        </w:tc>
      </w:tr>
      <w:tr>
        <w:trPr>
          <w:cantSplit/>
        </w:trPr>
        <w:tc>
          <w:tcPr>
            <w:tcW w:type="dxa" w:w="3346"/>
          </w:tcPr>
          <w:p>
            <w:r>
              <w:rPr>
                <w:b w:val="0"/>
                <w:i w:val="0"/>
                <w:sz w:val="16"/>
              </w:rPr>
              <w:t>Difficulty/accessibility</w:t>
            </w:r>
          </w:p>
        </w:tc>
        <w:tc>
          <w:tcPr>
            <w:tcW w:type="dxa" w:w="3346"/>
          </w:tcPr>
          <w:p>
            <w:r>
              <w:rPr>
                <w:b w:val="0"/>
                <w:i w:val="0"/>
                <w:sz w:val="16"/>
              </w:rPr>
              <w:t>Separate gameplay difficulty profile from camera/audio comfort settings</w:t>
            </w:r>
          </w:p>
        </w:tc>
        <w:tc>
          <w:tcPr>
            <w:tcW w:type="dxa" w:w="3346"/>
          </w:tcPr>
          <w:p>
            <w:r>
              <w:rPr>
                <w:b w:val="0"/>
                <w:i w:val="0"/>
                <w:sz w:val="16"/>
              </w:rPr>
              <w:t>Reduced flashes should not silently alter currency or enemy rules</w:t>
            </w:r>
          </w:p>
        </w:tc>
      </w:tr>
    </w:tbl>
    <w:p/>
    <w:p>
      <w:bookmarkStart w:id="88" w:name="h88"/>
      <w:pPr>
        <w:pStyle w:val="Heading3"/>
      </w:pPr>
      <w:r>
        <w:rPr>
          <w:b w:val="0"/>
          <w:i w:val="0"/>
        </w:rPr>
        <w:t>4.2 Future chapter seam</w:t>
      </w:r>
      <w:bookmarkEnd w:id="88"/>
    </w:p>
    <w:p>
      <w:r>
        <w:rPr>
          <w:b w:val="0"/>
          <w:i w:val="0"/>
        </w:rPr>
        <w:t xml:space="preserve">Distinguish </w:t>
      </w:r>
      <w:r>
        <w:rPr>
          <w:b/>
          <w:i w:val="0"/>
        </w:rPr>
        <w:t>New Campaign</w:t>
      </w:r>
      <w:r>
        <w:rPr>
          <w:b w:val="0"/>
          <w:i w:val="0"/>
        </w:rPr>
        <w:t xml:space="preserve">, </w:t>
      </w:r>
      <w:r>
        <w:rPr>
          <w:b/>
          <w:i w:val="0"/>
        </w:rPr>
        <w:t>Replay/Restart Chapter</w:t>
      </w:r>
      <w:r>
        <w:rPr>
          <w:b w:val="0"/>
          <w:i w:val="0"/>
        </w:rPr>
        <w:t xml:space="preserve">, and </w:t>
      </w:r>
      <w:r>
        <w:rPr>
          <w:b/>
          <w:i w:val="0"/>
        </w:rPr>
        <w:t>Advance to Next Chapter</w:t>
      </w:r>
      <w:r>
        <w:rPr>
          <w:b w:val="0"/>
          <w:i w:val="0"/>
        </w:rPr>
        <w:t xml:space="preserve">. New Campaign creates initial progression; replay can create an isolated chapter run; advancement imports approved recovered abilities and story facts into the next run through </w:t>
      </w:r>
      <w:r>
        <w:rPr>
          <w:rFonts w:ascii="Consolas" w:hAnsi="Consolas"/>
          <w:b w:val="0"/>
          <w:i w:val="0"/>
          <w:sz w:val="16"/>
        </w:rPr>
        <w:t>FChapterCarryoverPolicy</w:t>
      </w:r>
      <w:r>
        <w:rPr>
          <w:b w:val="0"/>
          <w:i w:val="0"/>
        </w:rPr>
        <w:t xml:space="preserve"> (proposed type). Currency, temporary items, and lives carry only when explicitly specified.</w:t>
      </w:r>
    </w:p>
    <w:p>
      <w:r>
        <w:rPr>
          <w:b w:val="0"/>
          <w:i w:val="0"/>
        </w:rPr>
        <w:t>Store completed chapter outcomes and the approved carryover record in a coherent completion transaction. A future Chapter 2 definition declares required input schema and allowed carried IDs. Chapter 1 only needs to produce that record and play the Silken Mother teaser. Do not implement Chapter 2 AI, levels, or a playable spider boss for this milestone.</w:t>
      </w:r>
    </w:p>
    <w:p>
      <w:bookmarkStart w:id="89" w:name="h89"/>
      <w:pPr>
        <w:pStyle w:val="Heading2"/>
      </w:pPr>
      <w:r>
        <w:rPr>
          <w:b w:val="0"/>
          <w:i w:val="0"/>
        </w:rPr>
        <w:t>5. Validation architecture</w:t>
      </w:r>
      <w:bookmarkEnd w:id="89"/>
    </w:p>
    <w:p>
      <w:r>
        <w:rPr>
          <w:b w:val="0"/>
          <w:i w:val="0"/>
        </w:rPr>
        <w:t xml:space="preserve">Use Unreal's Data Validation framework for asset/schema checks and project C++ validators for rules that CI must run reliably. Epic's DataValidation commandlet runs C++ rules by default; Blueprint/Python validation needs deliberate extension. Graph reachability, loaded-map actor checks, runtime navigation, and packaged dependency checks need additional project validation/test passes. A green asset validation result alone does not prove gameplay is valid. </w:t>
      </w:r>
      <w:hyperlink r:id="rId32">
        <w:r>
          <w:rPr>
            <w:color w:val="126D85"/>
          </w:rPr>
          <w:t>Data Validation</w:t>
        </w:r>
      </w:hyperlink>
      <w:r>
        <w:rPr>
          <w:b w:val="0"/>
          <w:i w:val="0"/>
        </w:rPr>
        <w:t>.</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Validation layer</w:t>
            </w:r>
          </w:p>
        </w:tc>
        <w:tc>
          <w:tcPr>
            <w:tcW w:type="dxa" w:w="3346"/>
          </w:tcPr>
          <w:p>
            <w:r>
              <w:rPr>
                <w:b/>
                <w:i w:val="0"/>
                <w:sz w:val="16"/>
              </w:rPr>
              <w:t>Examples</w:t>
            </w:r>
          </w:p>
        </w:tc>
        <w:tc>
          <w:tcPr>
            <w:tcW w:type="dxa" w:w="3346"/>
          </w:tcPr>
          <w:p>
            <w:r>
              <w:rPr>
                <w:b/>
                <w:i w:val="0"/>
                <w:sz w:val="16"/>
              </w:rPr>
              <w:t>When</w:t>
            </w:r>
          </w:p>
        </w:tc>
      </w:tr>
      <w:tr>
        <w:trPr>
          <w:cantSplit/>
        </w:trPr>
        <w:tc>
          <w:tcPr>
            <w:tcW w:type="dxa" w:w="3346"/>
          </w:tcPr>
          <w:p>
            <w:r>
              <w:rPr>
                <w:b w:val="0"/>
                <w:i w:val="0"/>
                <w:sz w:val="16"/>
              </w:rPr>
              <w:t>Local field/type</w:t>
            </w:r>
          </w:p>
        </w:tc>
        <w:tc>
          <w:tcPr>
            <w:tcW w:type="dxa" w:w="3346"/>
          </w:tcPr>
          <w:p>
            <w:r>
              <w:rPr>
                <w:b w:val="0"/>
                <w:i w:val="0"/>
                <w:sz w:val="16"/>
              </w:rPr>
              <w:t>Missing ID, invalid cost/radius, absent required asset</w:t>
            </w:r>
          </w:p>
        </w:tc>
        <w:tc>
          <w:tcPr>
            <w:tcW w:type="dxa" w:w="3346"/>
          </w:tcPr>
          <w:p>
            <w:r>
              <w:rPr>
                <w:b w:val="0"/>
                <w:i w:val="0"/>
                <w:sz w:val="16"/>
              </w:rPr>
              <w:t>Edit/save; authoring form</w:t>
            </w:r>
          </w:p>
        </w:tc>
      </w:tr>
      <w:tr>
        <w:trPr>
          <w:cantSplit/>
        </w:trPr>
        <w:tc>
          <w:tcPr>
            <w:tcW w:type="dxa" w:w="3346"/>
          </w:tcPr>
          <w:p>
            <w:r>
              <w:rPr>
                <w:b w:val="0"/>
                <w:i w:val="0"/>
                <w:sz w:val="16"/>
              </w:rPr>
              <w:t>Definition relationships</w:t>
            </w:r>
          </w:p>
        </w:tc>
        <w:tc>
          <w:tcPr>
            <w:tcW w:type="dxa" w:w="3346"/>
          </w:tcPr>
          <w:p>
            <w:r>
              <w:rPr>
                <w:b w:val="0"/>
                <w:i w:val="0"/>
                <w:sz w:val="16"/>
              </w:rPr>
              <w:t>Duplicate IDs, prerequisite cycles, unavailable grants, illegal reset combinations</w:t>
            </w:r>
          </w:p>
        </w:tc>
        <w:tc>
          <w:tcPr>
            <w:tcW w:type="dxa" w:w="3346"/>
          </w:tcPr>
          <w:p>
            <w:r>
              <w:rPr>
                <w:b w:val="0"/>
                <w:i w:val="0"/>
                <w:sz w:val="16"/>
              </w:rPr>
              <w:t>Validate definition/dependencies; CI</w:t>
            </w:r>
          </w:p>
        </w:tc>
      </w:tr>
      <w:tr>
        <w:trPr>
          <w:cantSplit/>
        </w:trPr>
        <w:tc>
          <w:tcPr>
            <w:tcW w:type="dxa" w:w="3346"/>
          </w:tcPr>
          <w:p>
            <w:r>
              <w:rPr>
                <w:b w:val="0"/>
                <w:i w:val="0"/>
                <w:sz w:val="16"/>
              </w:rPr>
              <w:t>Loaded map/placement</w:t>
            </w:r>
          </w:p>
        </w:tc>
        <w:tc>
          <w:tcPr>
            <w:tcW w:type="dxa" w:w="3346"/>
          </w:tcPr>
          <w:p>
            <w:r>
              <w:rPr>
                <w:b w:val="0"/>
                <w:i w:val="0"/>
                <w:sz w:val="16"/>
              </w:rPr>
              <w:t>Duplicate persistent IDs, missing role anchors, blocked checkpoint exit, bad collision</w:t>
            </w:r>
          </w:p>
        </w:tc>
        <w:tc>
          <w:tcPr>
            <w:tcW w:type="dxa" w:w="3346"/>
          </w:tcPr>
          <w:p>
            <w:r>
              <w:rPr>
                <w:b w:val="0"/>
                <w:i w:val="0"/>
                <w:sz w:val="16"/>
              </w:rPr>
              <w:t>Chapter inspector; map validation command</w:t>
            </w:r>
          </w:p>
        </w:tc>
      </w:tr>
      <w:tr>
        <w:trPr>
          <w:cantSplit/>
        </w:trPr>
        <w:tc>
          <w:tcPr>
            <w:tcW w:type="dxa" w:w="3346"/>
          </w:tcPr>
          <w:p>
            <w:r>
              <w:rPr>
                <w:b w:val="0"/>
                <w:i w:val="0"/>
                <w:sz w:val="16"/>
              </w:rPr>
              <w:t>Scenario behavior</w:t>
            </w:r>
          </w:p>
        </w:tc>
        <w:tc>
          <w:tcPr>
            <w:tcW w:type="dxa" w:w="3346"/>
          </w:tcPr>
          <w:p>
            <w:r>
              <w:rPr>
                <w:b w:val="0"/>
                <w:i w:val="0"/>
                <w:sz w:val="16"/>
              </w:rPr>
              <w:t>Death duplication, path failure, purchase/retry, skip cleanup</w:t>
            </w:r>
          </w:p>
        </w:tc>
        <w:tc>
          <w:tcPr>
            <w:tcW w:type="dxa" w:w="3346"/>
          </w:tcPr>
          <w:p>
            <w:r>
              <w:rPr>
                <w:b w:val="0"/>
                <w:i w:val="0"/>
                <w:sz w:val="16"/>
              </w:rPr>
              <w:t>Targeted Functional Tests and author playtests</w:t>
            </w:r>
          </w:p>
        </w:tc>
      </w:tr>
      <w:tr>
        <w:trPr>
          <w:cantSplit/>
        </w:trPr>
        <w:tc>
          <w:tcPr>
            <w:tcW w:type="dxa" w:w="3346"/>
          </w:tcPr>
          <w:p>
            <w:r>
              <w:rPr>
                <w:b w:val="0"/>
                <w:i w:val="0"/>
                <w:sz w:val="16"/>
              </w:rPr>
              <w:t>Cooked/runtime</w:t>
            </w:r>
          </w:p>
        </w:tc>
        <w:tc>
          <w:tcPr>
            <w:tcW w:type="dxa" w:w="3346"/>
          </w:tcPr>
          <w:p>
            <w:r>
              <w:rPr>
                <w:b w:val="0"/>
                <w:i w:val="0"/>
                <w:sz w:val="16"/>
              </w:rPr>
              <w:t>Missing soft dependencies, demo contamination, packaged input/audio/settings</w:t>
            </w:r>
          </w:p>
        </w:tc>
        <w:tc>
          <w:tcPr>
            <w:tcW w:type="dxa" w:w="3346"/>
          </w:tcPr>
          <w:p>
            <w:r>
              <w:rPr>
                <w:b w:val="0"/>
                <w:i w:val="0"/>
                <w:sz w:val="16"/>
              </w:rPr>
              <w:t>Build-profile package tests</w:t>
            </w:r>
          </w:p>
        </w:tc>
      </w:tr>
      <w:tr>
        <w:trPr>
          <w:cantSplit/>
        </w:trPr>
        <w:tc>
          <w:tcPr>
            <w:tcW w:type="dxa" w:w="3346"/>
          </w:tcPr>
          <w:p>
            <w:r>
              <w:rPr>
                <w:b w:val="0"/>
                <w:i w:val="0"/>
                <w:sz w:val="16"/>
              </w:rPr>
              <w:t>Human assessment</w:t>
            </w:r>
          </w:p>
        </w:tc>
        <w:tc>
          <w:tcPr>
            <w:tcW w:type="dxa" w:w="3346"/>
          </w:tcPr>
          <w:p>
            <w:r>
              <w:rPr>
                <w:b w:val="0"/>
                <w:i w:val="0"/>
                <w:sz w:val="16"/>
              </w:rPr>
              <w:t>Chase readability, horror timing, animation/camera comfort, route clarity</w:t>
            </w:r>
          </w:p>
        </w:tc>
        <w:tc>
          <w:tcPr>
            <w:tcW w:type="dxa" w:w="3346"/>
          </w:tcPr>
          <w:p>
            <w:r>
              <w:rPr>
                <w:b w:val="0"/>
                <w:i w:val="0"/>
                <w:sz w:val="16"/>
              </w:rPr>
              <w:t>Representative playtest and art review</w:t>
            </w:r>
          </w:p>
        </w:tc>
      </w:tr>
    </w:tbl>
    <w:p/>
    <w:p>
      <w:r>
        <w:rPr>
          <w:b w:val="0"/>
          <w:i w:val="0"/>
        </w:rPr>
        <w:t>Validation output format is specified in Part 3. Make fixes navigable and safe; unsupported automatic fixes must remain explicit author actions. Gate shipping on errors. Assign warning owners and expiry/version justification for intentional exceptions so ignored warnings do not become permanent noise.</w:t>
      </w:r>
    </w:p>
    <w:p>
      <w:bookmarkStart w:id="90" w:name="h90"/>
      <w:pPr>
        <w:pStyle w:val="Heading2"/>
      </w:pPr>
      <w:r>
        <w:rPr>
          <w:b w:val="0"/>
          <w:i w:val="0"/>
        </w:rPr>
        <w:t>6. Risk-based test matrix</w:t>
      </w:r>
      <w:bookmarkEnd w:id="90"/>
    </w:p>
    <w:p>
      <w:r>
        <w:rPr>
          <w:b w:val="0"/>
          <w:i w:val="0"/>
        </w:rPr>
        <w:t xml:space="preserve">The tests below validate behavior and contracts, not implementation internals. Pure record/transaction tests should be quick. World interactions use Functional Tests. UI/focus, cinematic rendering, navigation, audio, and performance need real world/rendering execution; </w:t>
      </w:r>
      <w:r>
        <w:rPr>
          <w:rFonts w:ascii="Consolas" w:hAnsi="Consolas"/>
          <w:b w:val="0"/>
          <w:i w:val="0"/>
          <w:sz w:val="16"/>
        </w:rPr>
        <w:t>-NullRHI</w:t>
      </w:r>
      <w:r>
        <w:rPr>
          <w:b w:val="0"/>
          <w:i w:val="0"/>
        </w:rPr>
        <w:t xml:space="preserve"> cannot certify them.</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r>
              <w:rPr>
                <w:b/>
                <w:i w:val="0"/>
                <w:sz w:val="16"/>
              </w:rPr>
              <w:t>ID</w:t>
            </w:r>
          </w:p>
        </w:tc>
        <w:tc>
          <w:tcPr>
            <w:tcW w:type="dxa" w:w="2509"/>
          </w:tcPr>
          <w:p>
            <w:r>
              <w:rPr>
                <w:b/>
                <w:i w:val="0"/>
                <w:sz w:val="16"/>
              </w:rPr>
              <w:t>Scenario</w:t>
            </w:r>
          </w:p>
        </w:tc>
        <w:tc>
          <w:tcPr>
            <w:tcW w:type="dxa" w:w="2509"/>
          </w:tcPr>
          <w:p>
            <w:r>
              <w:rPr>
                <w:b/>
                <w:i w:val="0"/>
                <w:sz w:val="16"/>
              </w:rPr>
              <w:t>Required result</w:t>
            </w:r>
          </w:p>
        </w:tc>
        <w:tc>
          <w:tcPr>
            <w:tcW w:type="dxa" w:w="2509"/>
          </w:tcPr>
          <w:p>
            <w:r>
              <w:rPr>
                <w:b/>
                <w:i w:val="0"/>
                <w:sz w:val="16"/>
              </w:rPr>
              <w:t>Test level</w:t>
            </w:r>
          </w:p>
        </w:tc>
      </w:tr>
      <w:tr>
        <w:trPr>
          <w:cantSplit/>
        </w:trPr>
        <w:tc>
          <w:tcPr>
            <w:tcW w:type="dxa" w:w="2509"/>
          </w:tcPr>
          <w:p>
            <w:r>
              <w:rPr>
                <w:b w:val="0"/>
                <w:i w:val="0"/>
                <w:sz w:val="16"/>
              </w:rPr>
              <w:t>FND-01</w:t>
            </w:r>
          </w:p>
        </w:tc>
        <w:tc>
          <w:tcPr>
            <w:tcW w:type="dxa" w:w="2509"/>
          </w:tcPr>
          <w:p>
            <w:r>
              <w:rPr>
                <w:b w:val="0"/>
                <w:i w:val="0"/>
                <w:sz w:val="16"/>
              </w:rPr>
              <w:t>Cold start frontend → New Game → chapter</w:t>
            </w:r>
          </w:p>
        </w:tc>
        <w:tc>
          <w:tcPr>
            <w:tcW w:type="dxa" w:w="2509"/>
          </w:tcPr>
          <w:p>
            <w:r>
              <w:rPr>
                <w:b w:val="0"/>
                <w:i w:val="0"/>
                <w:sz w:val="16"/>
              </w:rPr>
              <w:t>One run, one pawn, correct initial state, input available only after ready</w:t>
            </w:r>
          </w:p>
        </w:tc>
        <w:tc>
          <w:tcPr>
            <w:tcW w:type="dxa" w:w="2509"/>
          </w:tcPr>
          <w:p>
            <w:r>
              <w:rPr>
                <w:b w:val="0"/>
                <w:i w:val="0"/>
                <w:sz w:val="16"/>
              </w:rPr>
              <w:t>Packaged smoke</w:t>
            </w:r>
          </w:p>
        </w:tc>
      </w:tr>
      <w:tr>
        <w:trPr>
          <w:cantSplit/>
        </w:trPr>
        <w:tc>
          <w:tcPr>
            <w:tcW w:type="dxa" w:w="2509"/>
          </w:tcPr>
          <w:p>
            <w:r>
              <w:rPr>
                <w:b w:val="0"/>
                <w:i w:val="0"/>
                <w:sz w:val="16"/>
              </w:rPr>
              <w:t>FND-02</w:t>
            </w:r>
          </w:p>
        </w:tc>
        <w:tc>
          <w:tcPr>
            <w:tcW w:type="dxa" w:w="2509"/>
          </w:tcPr>
          <w:p>
            <w:r>
              <w:rPr>
                <w:b w:val="0"/>
                <w:i w:val="0"/>
                <w:sz w:val="16"/>
              </w:rPr>
              <w:t>PIE start/stop twice; multiple PIE worlds</w:t>
            </w:r>
          </w:p>
        </w:tc>
        <w:tc>
          <w:tcPr>
            <w:tcW w:type="dxa" w:w="2509"/>
          </w:tcPr>
          <w:p>
            <w:r>
              <w:rPr>
                <w:b w:val="0"/>
                <w:i w:val="0"/>
                <w:sz w:val="16"/>
              </w:rPr>
              <w:t>No state leakage, duplicate listeners, or wrong-world service access</w:t>
            </w:r>
          </w:p>
        </w:tc>
        <w:tc>
          <w:tcPr>
            <w:tcW w:type="dxa" w:w="2509"/>
          </w:tcPr>
          <w:p>
            <w:r>
              <w:rPr>
                <w:b w:val="0"/>
                <w:i w:val="0"/>
                <w:sz w:val="16"/>
              </w:rPr>
              <w:t>Editor functional</w:t>
            </w:r>
          </w:p>
        </w:tc>
      </w:tr>
      <w:tr>
        <w:trPr>
          <w:cantSplit/>
        </w:trPr>
        <w:tc>
          <w:tcPr>
            <w:tcW w:type="dxa" w:w="2509"/>
          </w:tcPr>
          <w:p>
            <w:r>
              <w:rPr>
                <w:b w:val="0"/>
                <w:i w:val="0"/>
                <w:sz w:val="16"/>
              </w:rPr>
              <w:t>FND-03</w:t>
            </w:r>
          </w:p>
        </w:tc>
        <w:tc>
          <w:tcPr>
            <w:tcW w:type="dxa" w:w="2509"/>
          </w:tcPr>
          <w:p>
            <w:r>
              <w:rPr>
                <w:b w:val="0"/>
                <w:i w:val="0"/>
                <w:sz w:val="16"/>
              </w:rPr>
              <w:t>Missing required chapter asset / streaming timeout</w:t>
            </w:r>
          </w:p>
        </w:tc>
        <w:tc>
          <w:tcPr>
            <w:tcW w:type="dxa" w:w="2509"/>
          </w:tcPr>
          <w:p>
            <w:r>
              <w:rPr>
                <w:b w:val="0"/>
                <w:i w:val="0"/>
                <w:sz w:val="16"/>
              </w:rPr>
              <w:t>Stable error/retry/menu path; no infinite loading</w:t>
            </w:r>
          </w:p>
        </w:tc>
        <w:tc>
          <w:tcPr>
            <w:tcW w:type="dxa" w:w="2509"/>
          </w:tcPr>
          <w:p>
            <w:r>
              <w:rPr>
                <w:b w:val="0"/>
                <w:i w:val="0"/>
                <w:sz w:val="16"/>
              </w:rPr>
              <w:t>Functional fault injection</w:t>
            </w:r>
          </w:p>
        </w:tc>
      </w:tr>
      <w:tr>
        <w:trPr>
          <w:cantSplit/>
        </w:trPr>
        <w:tc>
          <w:tcPr>
            <w:tcW w:type="dxa" w:w="2509"/>
          </w:tcPr>
          <w:p>
            <w:r>
              <w:rPr>
                <w:b w:val="0"/>
                <w:i w:val="0"/>
                <w:sz w:val="16"/>
              </w:rPr>
              <w:t>FND-04</w:t>
            </w:r>
          </w:p>
        </w:tc>
        <w:tc>
          <w:tcPr>
            <w:tcW w:type="dxa" w:w="2509"/>
          </w:tcPr>
          <w:p>
            <w:r>
              <w:rPr>
                <w:b w:val="0"/>
                <w:i w:val="0"/>
                <w:sz w:val="16"/>
              </w:rPr>
              <w:t>Travel while asset load/AI task is pending</w:t>
            </w:r>
          </w:p>
        </w:tc>
        <w:tc>
          <w:tcPr>
            <w:tcW w:type="dxa" w:w="2509"/>
          </w:tcPr>
          <w:p>
            <w:r>
              <w:rPr>
                <w:b w:val="0"/>
                <w:i w:val="0"/>
                <w:sz w:val="16"/>
              </w:rPr>
              <w:t>Old callback cannot mutate new world/run</w:t>
            </w:r>
          </w:p>
        </w:tc>
        <w:tc>
          <w:tcPr>
            <w:tcW w:type="dxa" w:w="2509"/>
          </w:tcPr>
          <w:p>
            <w:r>
              <w:rPr>
                <w:b w:val="0"/>
                <w:i w:val="0"/>
                <w:sz w:val="16"/>
              </w:rPr>
              <w:t>Functional</w:t>
            </w:r>
          </w:p>
        </w:tc>
      </w:tr>
      <w:tr>
        <w:trPr>
          <w:cantSplit/>
        </w:trPr>
        <w:tc>
          <w:tcPr>
            <w:tcW w:type="dxa" w:w="2509"/>
          </w:tcPr>
          <w:p>
            <w:r>
              <w:rPr>
                <w:b w:val="0"/>
                <w:i w:val="0"/>
                <w:sz w:val="16"/>
              </w:rPr>
              <w:t>MOV-01</w:t>
            </w:r>
          </w:p>
        </w:tc>
        <w:tc>
          <w:tcPr>
            <w:tcW w:type="dxa" w:w="2509"/>
          </w:tcPr>
          <w:p>
            <w:r>
              <w:rPr>
                <w:b w:val="0"/>
                <w:i w:val="0"/>
                <w:sz w:val="16"/>
              </w:rPr>
              <w:t>Sprint exhaustion, crouch under ceiling, fall/land</w:t>
            </w:r>
          </w:p>
        </w:tc>
        <w:tc>
          <w:tcPr>
            <w:tcW w:type="dxa" w:w="2509"/>
          </w:tcPr>
          <w:p>
            <w:r>
              <w:rPr>
                <w:b w:val="0"/>
                <w:i w:val="0"/>
                <w:sz w:val="16"/>
              </w:rPr>
              <w:t>Correct actual stance/gait; no invalid capsule or stuck speed</w:t>
            </w:r>
          </w:p>
        </w:tc>
        <w:tc>
          <w:tcPr>
            <w:tcW w:type="dxa" w:w="2509"/>
          </w:tcPr>
          <w:p>
            <w:r>
              <w:rPr>
                <w:b w:val="0"/>
                <w:i w:val="0"/>
                <w:sz w:val="16"/>
              </w:rPr>
              <w:t>Player lab</w:t>
            </w:r>
          </w:p>
        </w:tc>
      </w:tr>
      <w:tr>
        <w:trPr>
          <w:cantSplit/>
        </w:trPr>
        <w:tc>
          <w:tcPr>
            <w:tcW w:type="dxa" w:w="2509"/>
          </w:tcPr>
          <w:p>
            <w:r>
              <w:rPr>
                <w:b w:val="0"/>
                <w:i w:val="0"/>
                <w:sz w:val="16"/>
              </w:rPr>
              <w:t>MOV-02</w:t>
            </w:r>
          </w:p>
        </w:tc>
        <w:tc>
          <w:tcPr>
            <w:tcW w:type="dxa" w:w="2509"/>
          </w:tcPr>
          <w:p>
            <w:r>
              <w:rPr>
                <w:b w:val="0"/>
                <w:i w:val="0"/>
                <w:sz w:val="16"/>
              </w:rPr>
              <w:t>Stun while Speed Boost active; expiry during pause</w:t>
            </w:r>
          </w:p>
        </w:tc>
        <w:tc>
          <w:tcPr>
            <w:tcW w:type="dxa" w:w="2509"/>
          </w:tcPr>
          <w:p>
            <w:r>
              <w:rPr>
                <w:b w:val="0"/>
                <w:i w:val="0"/>
                <w:sz w:val="16"/>
              </w:rPr>
              <w:t>Owned modifiers clean up; documented game-time behavior</w:t>
            </w:r>
          </w:p>
        </w:tc>
        <w:tc>
          <w:tcPr>
            <w:tcW w:type="dxa" w:w="2509"/>
          </w:tcPr>
          <w:p>
            <w:r>
              <w:rPr>
                <w:b w:val="0"/>
                <w:i w:val="0"/>
                <w:sz w:val="16"/>
              </w:rPr>
              <w:t>Player lab</w:t>
            </w:r>
          </w:p>
        </w:tc>
      </w:tr>
      <w:tr>
        <w:trPr>
          <w:cantSplit/>
        </w:trPr>
        <w:tc>
          <w:tcPr>
            <w:tcW w:type="dxa" w:w="2509"/>
          </w:tcPr>
          <w:p>
            <w:r>
              <w:rPr>
                <w:b w:val="0"/>
                <w:i w:val="0"/>
                <w:sz w:val="16"/>
              </w:rPr>
              <w:t>GAS-01</w:t>
            </w:r>
          </w:p>
        </w:tc>
        <w:tc>
          <w:tcPr>
            <w:tcW w:type="dxa" w:w="2509"/>
          </w:tcPr>
          <w:p>
            <w:r>
              <w:rPr>
                <w:b w:val="0"/>
                <w:i w:val="0"/>
                <w:sz w:val="16"/>
              </w:rPr>
              <w:t>Respawn and travel with purchased powers</w:t>
            </w:r>
          </w:p>
        </w:tc>
        <w:tc>
          <w:tcPr>
            <w:tcW w:type="dxa" w:w="2509"/>
          </w:tcPr>
          <w:p>
            <w:r>
              <w:rPr>
                <w:b w:val="0"/>
                <w:i w:val="0"/>
                <w:sz w:val="16"/>
              </w:rPr>
              <w:t>Exactly one valid grant per source; correct rebuilt rank</w:t>
            </w:r>
          </w:p>
        </w:tc>
        <w:tc>
          <w:tcPr>
            <w:tcW w:type="dxa" w:w="2509"/>
          </w:tcPr>
          <w:p>
            <w:r>
              <w:rPr>
                <w:b w:val="0"/>
                <w:i w:val="0"/>
                <w:sz w:val="16"/>
              </w:rPr>
              <w:t>Functional</w:t>
            </w:r>
          </w:p>
        </w:tc>
      </w:tr>
      <w:tr>
        <w:trPr>
          <w:cantSplit/>
        </w:trPr>
        <w:tc>
          <w:tcPr>
            <w:tcW w:type="dxa" w:w="2509"/>
          </w:tcPr>
          <w:p>
            <w:r>
              <w:rPr>
                <w:b w:val="0"/>
                <w:i w:val="0"/>
                <w:sz w:val="16"/>
              </w:rPr>
              <w:t>GAS-02</w:t>
            </w:r>
          </w:p>
        </w:tc>
        <w:tc>
          <w:tcPr>
            <w:tcW w:type="dxa" w:w="2509"/>
          </w:tcPr>
          <w:p>
            <w:r>
              <w:rPr>
                <w:b w:val="0"/>
                <w:i w:val="0"/>
                <w:sz w:val="16"/>
              </w:rPr>
              <w:t>Cancel cast before/after cost commitment</w:t>
            </w:r>
          </w:p>
        </w:tc>
        <w:tc>
          <w:tcPr>
            <w:tcW w:type="dxa" w:w="2509"/>
          </w:tcPr>
          <w:p>
            <w:r>
              <w:rPr>
                <w:b w:val="0"/>
                <w:i w:val="0"/>
                <w:sz w:val="16"/>
              </w:rPr>
              <w:t>Documented refund/cooldown; no lingering projectile/input lock</w:t>
            </w:r>
          </w:p>
        </w:tc>
        <w:tc>
          <w:tcPr>
            <w:tcW w:type="dxa" w:w="2509"/>
          </w:tcPr>
          <w:p>
            <w:r>
              <w:rPr>
                <w:b w:val="0"/>
                <w:i w:val="0"/>
                <w:sz w:val="16"/>
              </w:rPr>
              <w:t>Ability lab</w:t>
            </w:r>
          </w:p>
        </w:tc>
      </w:tr>
      <w:tr>
        <w:trPr>
          <w:cantSplit/>
        </w:trPr>
        <w:tc>
          <w:tcPr>
            <w:tcW w:type="dxa" w:w="2509"/>
          </w:tcPr>
          <w:p>
            <w:r>
              <w:rPr>
                <w:b w:val="0"/>
                <w:i w:val="0"/>
                <w:sz w:val="16"/>
              </w:rPr>
              <w:t>AI-01</w:t>
            </w:r>
          </w:p>
        </w:tc>
        <w:tc>
          <w:tcPr>
            <w:tcW w:type="dxa" w:w="2509"/>
          </w:tcPr>
          <w:p>
            <w:r>
              <w:rPr>
                <w:b w:val="0"/>
                <w:i w:val="0"/>
                <w:sz w:val="16"/>
              </w:rPr>
              <w:t>Seen, then behind occluder; later hearing stimulus</w:t>
            </w:r>
          </w:p>
        </w:tc>
        <w:tc>
          <w:tcPr>
            <w:tcW w:type="dxa" w:w="2509"/>
          </w:tcPr>
          <w:p>
            <w:r>
              <w:rPr>
                <w:b w:val="0"/>
                <w:i w:val="0"/>
                <w:sz w:val="16"/>
              </w:rPr>
              <w:t>Last-known search; no continuous hidden-position tracking</w:t>
            </w:r>
          </w:p>
        </w:tc>
        <w:tc>
          <w:tcPr>
            <w:tcW w:type="dxa" w:w="2509"/>
          </w:tcPr>
          <w:p>
            <w:r>
              <w:rPr>
                <w:b w:val="0"/>
                <w:i w:val="0"/>
                <w:sz w:val="16"/>
              </w:rPr>
              <w:t>Enemy lab</w:t>
            </w:r>
          </w:p>
        </w:tc>
      </w:tr>
      <w:tr>
        <w:trPr>
          <w:cantSplit/>
        </w:trPr>
        <w:tc>
          <w:tcPr>
            <w:tcW w:type="dxa" w:w="2509"/>
          </w:tcPr>
          <w:p>
            <w:r>
              <w:rPr>
                <w:b w:val="0"/>
                <w:i w:val="0"/>
                <w:sz w:val="16"/>
              </w:rPr>
              <w:t>AI-02</w:t>
            </w:r>
          </w:p>
        </w:tc>
        <w:tc>
          <w:tcPr>
            <w:tcW w:type="dxa" w:w="2509"/>
          </w:tcPr>
          <w:p>
            <w:r>
              <w:rPr>
                <w:b w:val="0"/>
                <w:i w:val="0"/>
                <w:sz w:val="16"/>
              </w:rPr>
              <w:t>Door closes / destination unreachable / navlink interrupted</w:t>
            </w:r>
          </w:p>
        </w:tc>
        <w:tc>
          <w:tcPr>
            <w:tcW w:type="dxa" w:w="2509"/>
          </w:tcPr>
          <w:p>
            <w:r>
              <w:rPr>
                <w:b w:val="0"/>
                <w:i w:val="0"/>
                <w:sz w:val="16"/>
              </w:rPr>
              <w:t>Bounded recovery and no hot retry loop</w:t>
            </w:r>
          </w:p>
        </w:tc>
        <w:tc>
          <w:tcPr>
            <w:tcW w:type="dxa" w:w="2509"/>
          </w:tcPr>
          <w:p>
            <w:r>
              <w:rPr>
                <w:b w:val="0"/>
                <w:i w:val="0"/>
                <w:sz w:val="16"/>
              </w:rPr>
              <w:t>Enemy lab</w:t>
            </w:r>
          </w:p>
        </w:tc>
      </w:tr>
      <w:tr>
        <w:trPr>
          <w:cantSplit/>
        </w:trPr>
        <w:tc>
          <w:tcPr>
            <w:tcW w:type="dxa" w:w="2509"/>
          </w:tcPr>
          <w:p>
            <w:r>
              <w:rPr>
                <w:b w:val="0"/>
                <w:i w:val="0"/>
                <w:sz w:val="16"/>
              </w:rPr>
              <w:t>AI-03</w:t>
            </w:r>
          </w:p>
        </w:tc>
        <w:tc>
          <w:tcPr>
            <w:tcW w:type="dxa" w:w="2509"/>
          </w:tcPr>
          <w:p>
            <w:r>
              <w:rPr>
                <w:b w:val="0"/>
                <w:i w:val="0"/>
                <w:sz w:val="16"/>
              </w:rPr>
              <w:t>Two enemies hit/capture in one frame</w:t>
            </w:r>
          </w:p>
        </w:tc>
        <w:tc>
          <w:tcPr>
            <w:tcW w:type="dxa" w:w="2509"/>
          </w:tcPr>
          <w:p>
            <w:r>
              <w:rPr>
                <w:b w:val="0"/>
                <w:i w:val="0"/>
                <w:sz w:val="16"/>
              </w:rPr>
              <w:t>At most one accepted death and one life spent</w:t>
            </w:r>
          </w:p>
        </w:tc>
        <w:tc>
          <w:tcPr>
            <w:tcW w:type="dxa" w:w="2509"/>
          </w:tcPr>
          <w:p>
            <w:r>
              <w:rPr>
                <w:b w:val="0"/>
                <w:i w:val="0"/>
                <w:sz w:val="16"/>
              </w:rPr>
              <w:t>Functional</w:t>
            </w:r>
          </w:p>
        </w:tc>
      </w:tr>
      <w:tr>
        <w:trPr>
          <w:cantSplit/>
        </w:trPr>
        <w:tc>
          <w:tcPr>
            <w:tcW w:type="dxa" w:w="2509"/>
          </w:tcPr>
          <w:p>
            <w:r>
              <w:rPr>
                <w:b w:val="0"/>
                <w:i w:val="0"/>
                <w:sz w:val="16"/>
              </w:rPr>
              <w:t>AI-04</w:t>
            </w:r>
          </w:p>
        </w:tc>
        <w:tc>
          <w:tcPr>
            <w:tcW w:type="dxa" w:w="2509"/>
          </w:tcPr>
          <w:p>
            <w:r>
              <w:rPr>
                <w:b w:val="0"/>
                <w:i w:val="0"/>
                <w:sz w:val="16"/>
              </w:rPr>
              <w:t>Stun cousin with nearby/far cousins</w:t>
            </w:r>
          </w:p>
        </w:tc>
        <w:tc>
          <w:tcPr>
            <w:tcW w:type="dxa" w:w="2509"/>
          </w:tcPr>
          <w:p>
            <w:r>
              <w:rPr>
                <w:b w:val="0"/>
                <w:i w:val="0"/>
                <w:sz w:val="16"/>
              </w:rPr>
              <w:t>Only eligible bounded reaction; expiry/reset correct</w:t>
            </w:r>
          </w:p>
        </w:tc>
        <w:tc>
          <w:tcPr>
            <w:tcW w:type="dxa" w:w="2509"/>
          </w:tcPr>
          <w:p>
            <w:r>
              <w:rPr>
                <w:b w:val="0"/>
                <w:i w:val="0"/>
                <w:sz w:val="16"/>
              </w:rPr>
              <w:t>Encounter lab</w:t>
            </w:r>
          </w:p>
        </w:tc>
      </w:tr>
      <w:tr>
        <w:trPr>
          <w:cantSplit/>
        </w:trPr>
        <w:tc>
          <w:tcPr>
            <w:tcW w:type="dxa" w:w="2509"/>
          </w:tcPr>
          <w:p>
            <w:r>
              <w:rPr>
                <w:b w:val="0"/>
                <w:i w:val="0"/>
                <w:sz w:val="16"/>
              </w:rPr>
              <w:t>ANI-01</w:t>
            </w:r>
          </w:p>
        </w:tc>
        <w:tc>
          <w:tcPr>
            <w:tcW w:type="dxa" w:w="2509"/>
          </w:tcPr>
          <w:p>
            <w:r>
              <w:rPr>
                <w:b w:val="0"/>
                <w:i w:val="0"/>
                <w:sz w:val="16"/>
              </w:rPr>
              <w:t>Interrupt attack before/during/after hit window</w:t>
            </w:r>
          </w:p>
        </w:tc>
        <w:tc>
          <w:tcPr>
            <w:tcW w:type="dxa" w:w="2509"/>
          </w:tcPr>
          <w:p>
            <w:r>
              <w:rPr>
                <w:b w:val="0"/>
                <w:i w:val="0"/>
                <w:sz w:val="16"/>
              </w:rPr>
              <w:t>No stranded hitbox, damage repeat, movement lease, or root motion</w:t>
            </w:r>
          </w:p>
        </w:tc>
        <w:tc>
          <w:tcPr>
            <w:tcW w:type="dxa" w:w="2509"/>
          </w:tcPr>
          <w:p>
            <w:r>
              <w:rPr>
                <w:b w:val="0"/>
                <w:i w:val="0"/>
                <w:sz w:val="16"/>
              </w:rPr>
              <w:t>Animation lab</w:t>
            </w:r>
          </w:p>
        </w:tc>
      </w:tr>
      <w:tr>
        <w:trPr>
          <w:cantSplit/>
        </w:trPr>
        <w:tc>
          <w:tcPr>
            <w:tcW w:type="dxa" w:w="2509"/>
          </w:tcPr>
          <w:p>
            <w:r>
              <w:rPr>
                <w:b w:val="0"/>
                <w:i w:val="0"/>
                <w:sz w:val="16"/>
              </w:rPr>
              <w:t>ANI-02</w:t>
            </w:r>
          </w:p>
        </w:tc>
        <w:tc>
          <w:tcPr>
            <w:tcW w:type="dxa" w:w="2509"/>
          </w:tcPr>
          <w:p>
            <w:r>
              <w:rPr>
                <w:b w:val="0"/>
                <w:i w:val="0"/>
                <w:sz w:val="16"/>
              </w:rPr>
              <w:t>Attack offscreen or under animation throttling</w:t>
            </w:r>
          </w:p>
        </w:tc>
        <w:tc>
          <w:tcPr>
            <w:tcW w:type="dxa" w:w="2509"/>
          </w:tcPr>
          <w:p>
            <w:r>
              <w:rPr>
                <w:b w:val="0"/>
                <w:i w:val="0"/>
                <w:sz w:val="16"/>
              </w:rPr>
              <w:t>Required gameplay timing follows supported contract</w:t>
            </w:r>
          </w:p>
        </w:tc>
        <w:tc>
          <w:tcPr>
            <w:tcW w:type="dxa" w:w="2509"/>
          </w:tcPr>
          <w:p>
            <w:r>
              <w:rPr>
                <w:b w:val="0"/>
                <w:i w:val="0"/>
                <w:sz w:val="16"/>
              </w:rPr>
              <w:t>Rendered stress lab</w:t>
            </w:r>
          </w:p>
        </w:tc>
      </w:tr>
      <w:tr>
        <w:trPr>
          <w:cantSplit/>
        </w:trPr>
        <w:tc>
          <w:tcPr>
            <w:tcW w:type="dxa" w:w="2509"/>
          </w:tcPr>
          <w:p>
            <w:r>
              <w:rPr>
                <w:b w:val="0"/>
                <w:i w:val="0"/>
                <w:sz w:val="16"/>
              </w:rPr>
              <w:t>INT-01</w:t>
            </w:r>
          </w:p>
        </w:tc>
        <w:tc>
          <w:tcPr>
            <w:tcW w:type="dxa" w:w="2509"/>
          </w:tcPr>
          <w:p>
            <w:r>
              <w:rPr>
                <w:b w:val="0"/>
                <w:i w:val="0"/>
                <w:sz w:val="16"/>
              </w:rPr>
              <w:t>Interact then move away/destroy target/open modal</w:t>
            </w:r>
          </w:p>
        </w:tc>
        <w:tc>
          <w:tcPr>
            <w:tcW w:type="dxa" w:w="2509"/>
          </w:tcPr>
          <w:p>
            <w:r>
              <w:rPr>
                <w:b w:val="0"/>
                <w:i w:val="0"/>
                <w:sz w:val="16"/>
              </w:rPr>
              <w:t>Cancelled or rejected; no stale target mutation</w:t>
            </w:r>
          </w:p>
        </w:tc>
        <w:tc>
          <w:tcPr>
            <w:tcW w:type="dxa" w:w="2509"/>
          </w:tcPr>
          <w:p>
            <w:r>
              <w:rPr>
                <w:b w:val="0"/>
                <w:i w:val="0"/>
                <w:sz w:val="16"/>
              </w:rPr>
              <w:t>Interaction lab</w:t>
            </w:r>
          </w:p>
        </w:tc>
      </w:tr>
      <w:tr>
        <w:trPr>
          <w:cantSplit/>
        </w:trPr>
        <w:tc>
          <w:tcPr>
            <w:tcW w:type="dxa" w:w="2509"/>
          </w:tcPr>
          <w:p>
            <w:r>
              <w:rPr>
                <w:b w:val="0"/>
                <w:i w:val="0"/>
                <w:sz w:val="16"/>
              </w:rPr>
              <w:t>ECO-01</w:t>
            </w:r>
          </w:p>
        </w:tc>
        <w:tc>
          <w:tcPr>
            <w:tcW w:type="dxa" w:w="2509"/>
          </w:tcPr>
          <w:p>
            <w:r>
              <w:rPr>
                <w:b w:val="0"/>
                <w:i w:val="0"/>
                <w:sz w:val="16"/>
              </w:rPr>
              <w:t>Duplicate overlap/click/request ID</w:t>
            </w:r>
          </w:p>
        </w:tc>
        <w:tc>
          <w:tcPr>
            <w:tcW w:type="dxa" w:w="2509"/>
          </w:tcPr>
          <w:p>
            <w:r>
              <w:rPr>
                <w:b w:val="0"/>
                <w:i w:val="0"/>
                <w:sz w:val="16"/>
              </w:rPr>
              <w:t>One collection/purchase/result mutation</w:t>
            </w:r>
          </w:p>
        </w:tc>
        <w:tc>
          <w:tcPr>
            <w:tcW w:type="dxa" w:w="2509"/>
          </w:tcPr>
          <w:p>
            <w:r>
              <w:rPr>
                <w:b w:val="0"/>
                <w:i w:val="0"/>
                <w:sz w:val="16"/>
              </w:rPr>
              <w:t>Transaction automation</w:t>
            </w:r>
          </w:p>
        </w:tc>
      </w:tr>
      <w:tr>
        <w:trPr>
          <w:cantSplit/>
        </w:trPr>
        <w:tc>
          <w:tcPr>
            <w:tcW w:type="dxa" w:w="2509"/>
          </w:tcPr>
          <w:p>
            <w:r>
              <w:rPr>
                <w:b w:val="0"/>
                <w:i w:val="0"/>
                <w:sz w:val="16"/>
              </w:rPr>
              <w:t>ECO-02</w:t>
            </w:r>
          </w:p>
        </w:tc>
        <w:tc>
          <w:tcPr>
            <w:tcW w:type="dxa" w:w="2509"/>
          </w:tcPr>
          <w:p>
            <w:r>
              <w:rPr>
                <w:b w:val="0"/>
                <w:i w:val="0"/>
                <w:sz w:val="16"/>
              </w:rPr>
              <w:t>Insufficient funds / max rank / stale quote</w:t>
            </w:r>
          </w:p>
        </w:tc>
        <w:tc>
          <w:tcPr>
            <w:tcW w:type="dxa" w:w="2509"/>
          </w:tcPr>
          <w:p>
            <w:r>
              <w:rPr>
                <w:b w:val="0"/>
                <w:i w:val="0"/>
                <w:sz w:val="16"/>
              </w:rPr>
              <w:t>Typed rejection, unchanged wallet and grants</w:t>
            </w:r>
          </w:p>
        </w:tc>
        <w:tc>
          <w:tcPr>
            <w:tcW w:type="dxa" w:w="2509"/>
          </w:tcPr>
          <w:p>
            <w:r>
              <w:rPr>
                <w:b w:val="0"/>
                <w:i w:val="0"/>
                <w:sz w:val="16"/>
              </w:rPr>
              <w:t>Transaction automation</w:t>
            </w:r>
          </w:p>
        </w:tc>
      </w:tr>
      <w:tr>
        <w:trPr>
          <w:cantSplit/>
        </w:trPr>
        <w:tc>
          <w:tcPr>
            <w:tcW w:type="dxa" w:w="2509"/>
          </w:tcPr>
          <w:p>
            <w:r>
              <w:rPr>
                <w:b w:val="0"/>
                <w:i w:val="0"/>
                <w:sz w:val="16"/>
              </w:rPr>
              <w:t>ECO-03</w:t>
            </w:r>
          </w:p>
        </w:tc>
        <w:tc>
          <w:tcPr>
            <w:tcW w:type="dxa" w:w="2509"/>
          </w:tcPr>
          <w:p>
            <w:r>
              <w:rPr>
                <w:b w:val="0"/>
                <w:i w:val="0"/>
                <w:sz w:val="16"/>
              </w:rPr>
              <w:t>Grant asset missing or travel during preparation</w:t>
            </w:r>
          </w:p>
        </w:tc>
        <w:tc>
          <w:tcPr>
            <w:tcW w:type="dxa" w:w="2509"/>
          </w:tcPr>
          <w:p>
            <w:r>
              <w:rPr>
                <w:b w:val="0"/>
                <w:i w:val="0"/>
                <w:sz w:val="16"/>
              </w:rPr>
              <w:t>No debit/partial ownership; stale request rejected</w:t>
            </w:r>
          </w:p>
        </w:tc>
        <w:tc>
          <w:tcPr>
            <w:tcW w:type="dxa" w:w="2509"/>
          </w:tcPr>
          <w:p>
            <w:r>
              <w:rPr>
                <w:b w:val="0"/>
                <w:i w:val="0"/>
                <w:sz w:val="16"/>
              </w:rPr>
              <w:t>Functional</w:t>
            </w:r>
          </w:p>
        </w:tc>
      </w:tr>
      <w:tr>
        <w:trPr>
          <w:cantSplit/>
        </w:trPr>
        <w:tc>
          <w:tcPr>
            <w:tcW w:type="dxa" w:w="2509"/>
          </w:tcPr>
          <w:p>
            <w:r>
              <w:rPr>
                <w:b w:val="0"/>
                <w:i w:val="0"/>
                <w:sz w:val="16"/>
              </w:rPr>
              <w:t>ECO-04</w:t>
            </w:r>
          </w:p>
        </w:tc>
        <w:tc>
          <w:tcPr>
            <w:tcW w:type="dxa" w:w="2509"/>
          </w:tcPr>
          <w:p>
            <w:r>
              <w:rPr>
                <w:b w:val="0"/>
                <w:i w:val="0"/>
                <w:sz w:val="16"/>
              </w:rPr>
              <w:t>Buy, open chest, consume key, die, reload</w:t>
            </w:r>
          </w:p>
        </w:tc>
        <w:tc>
          <w:tcPr>
            <w:tcW w:type="dxa" w:w="2509"/>
          </w:tcPr>
          <w:p>
            <w:r>
              <w:rPr>
                <w:b w:val="0"/>
                <w:i w:val="0"/>
                <w:sz w:val="16"/>
              </w:rPr>
              <w:t>Purchases/open gate persist; consumed sources do not return</w:t>
            </w:r>
          </w:p>
        </w:tc>
        <w:tc>
          <w:tcPr>
            <w:tcW w:type="dxa" w:w="2509"/>
          </w:tcPr>
          <w:p>
            <w:r>
              <w:rPr>
                <w:b w:val="0"/>
                <w:i w:val="0"/>
                <w:sz w:val="16"/>
              </w:rPr>
              <w:t>Functional + saved fixture</w:t>
            </w:r>
          </w:p>
        </w:tc>
      </w:tr>
      <w:tr>
        <w:trPr>
          <w:cantSplit/>
        </w:trPr>
        <w:tc>
          <w:tcPr>
            <w:tcW w:type="dxa" w:w="2509"/>
          </w:tcPr>
          <w:p>
            <w:r>
              <w:rPr>
                <w:b w:val="0"/>
                <w:i w:val="0"/>
                <w:sz w:val="16"/>
              </w:rPr>
              <w:t>ECO-05</w:t>
            </w:r>
          </w:p>
        </w:tc>
        <w:tc>
          <w:tcPr>
            <w:tcW w:type="dxa" w:w="2509"/>
          </w:tcPr>
          <w:p>
            <w:r>
              <w:rPr>
                <w:b w:val="0"/>
                <w:i w:val="0"/>
                <w:sz w:val="16"/>
              </w:rPr>
              <w:t>Spend currency after a collection objective</w:t>
            </w:r>
          </w:p>
        </w:tc>
        <w:tc>
          <w:tcPr>
            <w:tcW w:type="dxa" w:w="2509"/>
          </w:tcPr>
          <w:p>
            <w:r>
              <w:rPr>
                <w:b w:val="0"/>
                <w:i w:val="0"/>
                <w:sz w:val="16"/>
              </w:rPr>
              <w:t>Wallet changes; historical collection remains correct</w:t>
            </w:r>
          </w:p>
        </w:tc>
        <w:tc>
          <w:tcPr>
            <w:tcW w:type="dxa" w:w="2509"/>
          </w:tcPr>
          <w:p>
            <w:r>
              <w:rPr>
                <w:b w:val="0"/>
                <w:i w:val="0"/>
                <w:sz w:val="16"/>
              </w:rPr>
              <w:t>Automation</w:t>
            </w:r>
          </w:p>
        </w:tc>
      </w:tr>
      <w:tr>
        <w:trPr>
          <w:cantSplit/>
        </w:trPr>
        <w:tc>
          <w:tcPr>
            <w:tcW w:type="dxa" w:w="2509"/>
          </w:tcPr>
          <w:p>
            <w:r>
              <w:rPr>
                <w:b w:val="0"/>
                <w:i w:val="0"/>
                <w:sz w:val="16"/>
              </w:rPr>
              <w:t>ECO-06</w:t>
            </w:r>
          </w:p>
        </w:tc>
        <w:tc>
          <w:tcPr>
            <w:tcW w:type="dxa" w:w="2509"/>
          </w:tcPr>
          <w:p>
            <w:r>
              <w:rPr>
                <w:b w:val="0"/>
                <w:i w:val="0"/>
                <w:sz w:val="16"/>
              </w:rPr>
              <w:t>Mandatory path with worst allowed optional spending</w:t>
            </w:r>
          </w:p>
        </w:tc>
        <w:tc>
          <w:tcPr>
            <w:tcW w:type="dxa" w:w="2509"/>
          </w:tcPr>
          <w:p>
            <w:r>
              <w:rPr>
                <w:b w:val="0"/>
                <w:i w:val="0"/>
                <w:sz w:val="16"/>
              </w:rPr>
              <w:t>Still solvable or invalid content flagged</w:t>
            </w:r>
          </w:p>
        </w:tc>
        <w:tc>
          <w:tcPr>
            <w:tcW w:type="dxa" w:w="2509"/>
          </w:tcPr>
          <w:p>
            <w:r>
              <w:rPr>
                <w:b w:val="0"/>
                <w:i w:val="0"/>
                <w:sz w:val="16"/>
              </w:rPr>
              <w:t>Graph analysis + playthrough</w:t>
            </w:r>
          </w:p>
        </w:tc>
      </w:tr>
      <w:tr>
        <w:trPr>
          <w:cantSplit/>
        </w:trPr>
        <w:tc>
          <w:tcPr>
            <w:tcW w:type="dxa" w:w="2509"/>
          </w:tcPr>
          <w:p>
            <w:r>
              <w:rPr>
                <w:b w:val="0"/>
                <w:i w:val="0"/>
                <w:sz w:val="16"/>
              </w:rPr>
              <w:t>SAVE-01</w:t>
            </w:r>
          </w:p>
        </w:tc>
        <w:tc>
          <w:tcPr>
            <w:tcW w:type="dxa" w:w="2509"/>
          </w:tcPr>
          <w:p>
            <w:r>
              <w:rPr>
                <w:b w:val="0"/>
                <w:i w:val="0"/>
                <w:sz w:val="16"/>
              </w:rPr>
              <w:t>Write failure/corrupt newest generation</w:t>
            </w:r>
          </w:p>
        </w:tc>
        <w:tc>
          <w:tcPr>
            <w:tcW w:type="dxa" w:w="2509"/>
          </w:tcPr>
          <w:p>
            <w:r>
              <w:rPr>
                <w:b w:val="0"/>
                <w:i w:val="0"/>
                <w:sz w:val="16"/>
              </w:rPr>
              <w:t>Last valid complete revision loads; failure visible</w:t>
            </w:r>
          </w:p>
        </w:tc>
        <w:tc>
          <w:tcPr>
            <w:tcW w:type="dxa" w:w="2509"/>
          </w:tcPr>
          <w:p>
            <w:r>
              <w:rPr>
                <w:b w:val="0"/>
                <w:i w:val="0"/>
                <w:sz w:val="16"/>
              </w:rPr>
              <w:t>IO abstraction/fault test</w:t>
            </w:r>
          </w:p>
        </w:tc>
      </w:tr>
      <w:tr>
        <w:trPr>
          <w:cantSplit/>
        </w:trPr>
        <w:tc>
          <w:tcPr>
            <w:tcW w:type="dxa" w:w="2509"/>
          </w:tcPr>
          <w:p>
            <w:r>
              <w:rPr>
                <w:b w:val="0"/>
                <w:i w:val="0"/>
                <w:sz w:val="16"/>
              </w:rPr>
              <w:t>SAVE-02</w:t>
            </w:r>
          </w:p>
        </w:tc>
        <w:tc>
          <w:tcPr>
            <w:tcW w:type="dxa" w:w="2509"/>
          </w:tcPr>
          <w:p>
            <w:r>
              <w:rPr>
                <w:b w:val="0"/>
                <w:i w:val="0"/>
                <w:sz w:val="16"/>
              </w:rPr>
              <w:t>Older autosave finishes after newer mutation queued</w:t>
            </w:r>
          </w:p>
        </w:tc>
        <w:tc>
          <w:tcPr>
            <w:tcW w:type="dxa" w:w="2509"/>
          </w:tcPr>
          <w:p>
            <w:r>
              <w:rPr>
                <w:b w:val="0"/>
                <w:i w:val="0"/>
                <w:sz w:val="16"/>
              </w:rPr>
              <w:t>Durable revision truthful; no newer state overwritten</w:t>
            </w:r>
          </w:p>
        </w:tc>
        <w:tc>
          <w:tcPr>
            <w:tcW w:type="dxa" w:w="2509"/>
          </w:tcPr>
          <w:p>
            <w:r>
              <w:rPr>
                <w:b w:val="0"/>
                <w:i w:val="0"/>
                <w:sz w:val="16"/>
              </w:rPr>
              <w:t>Save queue automation</w:t>
            </w:r>
          </w:p>
        </w:tc>
      </w:tr>
      <w:tr>
        <w:trPr>
          <w:cantSplit/>
        </w:trPr>
        <w:tc>
          <w:tcPr>
            <w:tcW w:type="dxa" w:w="2509"/>
          </w:tcPr>
          <w:p>
            <w:r>
              <w:rPr>
                <w:b w:val="0"/>
                <w:i w:val="0"/>
                <w:sz w:val="16"/>
              </w:rPr>
              <w:t>SAVE-03</w:t>
            </w:r>
          </w:p>
        </w:tc>
        <w:tc>
          <w:tcPr>
            <w:tcW w:type="dxa" w:w="2509"/>
          </w:tcPr>
          <w:p>
            <w:r>
              <w:rPr>
                <w:b w:val="0"/>
                <w:i w:val="0"/>
                <w:sz w:val="16"/>
              </w:rPr>
              <w:t>Old schema/renamed ID/removed required content</w:t>
            </w:r>
          </w:p>
        </w:tc>
        <w:tc>
          <w:tcPr>
            <w:tcW w:type="dxa" w:w="2509"/>
          </w:tcPr>
          <w:p>
            <w:r>
              <w:rPr>
                <w:b w:val="0"/>
                <w:i w:val="0"/>
                <w:sz w:val="16"/>
              </w:rPr>
              <w:t>Migration or explicit recovery; no silent progress wipe</w:t>
            </w:r>
          </w:p>
        </w:tc>
        <w:tc>
          <w:tcPr>
            <w:tcW w:type="dxa" w:w="2509"/>
          </w:tcPr>
          <w:p>
            <w:r>
              <w:rPr>
                <w:b w:val="0"/>
                <w:i w:val="0"/>
                <w:sz w:val="16"/>
              </w:rPr>
              <w:t>Fixture automation</w:t>
            </w:r>
          </w:p>
        </w:tc>
      </w:tr>
      <w:tr>
        <w:trPr>
          <w:cantSplit/>
        </w:trPr>
        <w:tc>
          <w:tcPr>
            <w:tcW w:type="dxa" w:w="2509"/>
          </w:tcPr>
          <w:p>
            <w:r>
              <w:rPr>
                <w:b w:val="0"/>
                <w:i w:val="0"/>
                <w:sz w:val="16"/>
              </w:rPr>
              <w:t>SAVE-04</w:t>
            </w:r>
          </w:p>
        </w:tc>
        <w:tc>
          <w:tcPr>
            <w:tcW w:type="dxa" w:w="2509"/>
          </w:tcPr>
          <w:p>
            <w:r>
              <w:rPr>
                <w:b w:val="0"/>
                <w:i w:val="0"/>
                <w:sz w:val="16"/>
              </w:rPr>
              <w:t>Retained record loads before/after streamed actor registers</w:t>
            </w:r>
          </w:p>
        </w:tc>
        <w:tc>
          <w:tcPr>
            <w:tcW w:type="dxa" w:w="2509"/>
          </w:tcPr>
          <w:p>
            <w:r>
              <w:rPr>
                <w:b w:val="0"/>
                <w:i w:val="0"/>
                <w:sz w:val="16"/>
              </w:rPr>
              <w:t>Same final state; no replayed reward/event</w:t>
            </w:r>
          </w:p>
        </w:tc>
        <w:tc>
          <w:tcPr>
            <w:tcW w:type="dxa" w:w="2509"/>
          </w:tcPr>
          <w:p>
            <w:r>
              <w:rPr>
                <w:b w:val="0"/>
                <w:i w:val="0"/>
                <w:sz w:val="16"/>
              </w:rPr>
              <w:t>Functional</w:t>
            </w:r>
          </w:p>
        </w:tc>
      </w:tr>
      <w:tr>
        <w:trPr>
          <w:cantSplit/>
        </w:trPr>
        <w:tc>
          <w:tcPr>
            <w:tcW w:type="dxa" w:w="2509"/>
          </w:tcPr>
          <w:p>
            <w:r>
              <w:rPr>
                <w:b w:val="0"/>
                <w:i w:val="0"/>
                <w:sz w:val="16"/>
              </w:rPr>
              <w:t>SAVE-05</w:t>
            </w:r>
          </w:p>
        </w:tc>
        <w:tc>
          <w:tcPr>
            <w:tcW w:type="dxa" w:w="2509"/>
          </w:tcPr>
          <w:p>
            <w:r>
              <w:rPr>
                <w:b w:val="0"/>
                <w:i w:val="0"/>
                <w:sz w:val="16"/>
              </w:rPr>
              <w:t>Duplicate actor or repeated level instance IDs</w:t>
            </w:r>
          </w:p>
        </w:tc>
        <w:tc>
          <w:tcPr>
            <w:tcW w:type="dxa" w:w="2509"/>
          </w:tcPr>
          <w:p>
            <w:r>
              <w:rPr>
                <w:b w:val="0"/>
                <w:i w:val="0"/>
                <w:sz w:val="16"/>
              </w:rPr>
              <w:t>Validator catches collision; existing identity not silently replaced</w:t>
            </w:r>
          </w:p>
        </w:tc>
        <w:tc>
          <w:tcPr>
            <w:tcW w:type="dxa" w:w="2509"/>
          </w:tcPr>
          <w:p>
            <w:r>
              <w:rPr>
                <w:b w:val="0"/>
                <w:i w:val="0"/>
                <w:sz w:val="16"/>
              </w:rPr>
              <w:t>Editor validation</w:t>
            </w:r>
          </w:p>
        </w:tc>
      </w:tr>
      <w:tr>
        <w:trPr>
          <w:cantSplit/>
        </w:trPr>
        <w:tc>
          <w:tcPr>
            <w:tcW w:type="dxa" w:w="2509"/>
          </w:tcPr>
          <w:p>
            <w:r>
              <w:rPr>
                <w:b w:val="0"/>
                <w:i w:val="0"/>
                <w:sz w:val="16"/>
              </w:rPr>
              <w:t>LIFE-01</w:t>
            </w:r>
          </w:p>
        </w:tc>
        <w:tc>
          <w:tcPr>
            <w:tcW w:type="dxa" w:w="2509"/>
          </w:tcPr>
          <w:p>
            <w:r>
              <w:rPr>
                <w:b w:val="0"/>
                <w:i w:val="0"/>
                <w:sz w:val="16"/>
              </w:rPr>
              <w:t>Five accepted deaths</w:t>
            </w:r>
          </w:p>
        </w:tc>
        <w:tc>
          <w:tcPr>
            <w:tcW w:type="dxa" w:w="2509"/>
          </w:tcPr>
          <w:p>
            <w:r>
              <w:rPr>
                <w:b w:val="0"/>
                <w:i w:val="0"/>
                <w:sz w:val="16"/>
              </w:rPr>
              <w:t>5→4→3→2→1→0; zero disables retry</w:t>
            </w:r>
          </w:p>
        </w:tc>
        <w:tc>
          <w:tcPr>
            <w:tcW w:type="dxa" w:w="2509"/>
          </w:tcPr>
          <w:p>
            <w:r>
              <w:rPr>
                <w:b w:val="0"/>
                <w:i w:val="0"/>
                <w:sz w:val="16"/>
              </w:rPr>
              <w:t>Functional</w:t>
            </w:r>
          </w:p>
        </w:tc>
      </w:tr>
      <w:tr>
        <w:trPr>
          <w:cantSplit/>
        </w:trPr>
        <w:tc>
          <w:tcPr>
            <w:tcW w:type="dxa" w:w="2509"/>
          </w:tcPr>
          <w:p>
            <w:r>
              <w:rPr>
                <w:b w:val="0"/>
                <w:i w:val="0"/>
                <w:sz w:val="16"/>
              </w:rPr>
              <w:t>LIFE-02</w:t>
            </w:r>
          </w:p>
        </w:tc>
        <w:tc>
          <w:tcPr>
            <w:tcW w:type="dxa" w:w="2509"/>
          </w:tcPr>
          <w:p>
            <w:r>
              <w:rPr>
                <w:b w:val="0"/>
                <w:i w:val="0"/>
                <w:sz w:val="16"/>
              </w:rPr>
              <w:t>Skip/fail jumpscare; repeat completion/Retry click</w:t>
            </w:r>
          </w:p>
        </w:tc>
        <w:tc>
          <w:tcPr>
            <w:tcW w:type="dxa" w:w="2509"/>
          </w:tcPr>
          <w:p>
            <w:r>
              <w:rPr>
                <w:b w:val="0"/>
                <w:i w:val="0"/>
                <w:sz w:val="16"/>
              </w:rPr>
              <w:t>One decrement; stable death screen and one restore</w:t>
            </w:r>
          </w:p>
        </w:tc>
        <w:tc>
          <w:tcPr>
            <w:tcW w:type="dxa" w:w="2509"/>
          </w:tcPr>
          <w:p>
            <w:r>
              <w:rPr>
                <w:b w:val="0"/>
                <w:i w:val="0"/>
                <w:sz w:val="16"/>
              </w:rPr>
              <w:t>Functional</w:t>
            </w:r>
          </w:p>
        </w:tc>
      </w:tr>
      <w:tr>
        <w:trPr>
          <w:cantSplit/>
        </w:trPr>
        <w:tc>
          <w:tcPr>
            <w:tcW w:type="dxa" w:w="2509"/>
          </w:tcPr>
          <w:p>
            <w:r>
              <w:rPr>
                <w:b w:val="0"/>
                <w:i w:val="0"/>
                <w:sz w:val="16"/>
              </w:rPr>
              <w:t>LIFE-03</w:t>
            </w:r>
          </w:p>
        </w:tc>
        <w:tc>
          <w:tcPr>
            <w:tcW w:type="dxa" w:w="2509"/>
          </w:tcPr>
          <w:p>
            <w:r>
              <w:rPr>
                <w:b w:val="0"/>
                <w:i w:val="0"/>
                <w:sz w:val="16"/>
              </w:rPr>
              <w:t>Continue a save made during death / exhausted run</w:t>
            </w:r>
          </w:p>
        </w:tc>
        <w:tc>
          <w:tcPr>
            <w:tcW w:type="dxa" w:w="2509"/>
          </w:tcPr>
          <w:p>
            <w:r>
              <w:rPr>
                <w:b w:val="0"/>
                <w:i w:val="0"/>
                <w:sz w:val="16"/>
              </w:rPr>
              <w:t>No second decrement; no free life reset</w:t>
            </w:r>
          </w:p>
        </w:tc>
        <w:tc>
          <w:tcPr>
            <w:tcW w:type="dxa" w:w="2509"/>
          </w:tcPr>
          <w:p>
            <w:r>
              <w:rPr>
                <w:b w:val="0"/>
                <w:i w:val="0"/>
                <w:sz w:val="16"/>
              </w:rPr>
              <w:t>Saved fixture</w:t>
            </w:r>
          </w:p>
        </w:tc>
      </w:tr>
      <w:tr>
        <w:trPr>
          <w:cantSplit/>
        </w:trPr>
        <w:tc>
          <w:tcPr>
            <w:tcW w:type="dxa" w:w="2509"/>
          </w:tcPr>
          <w:p>
            <w:r>
              <w:rPr>
                <w:b w:val="0"/>
                <w:i w:val="0"/>
                <w:sz w:val="16"/>
              </w:rPr>
              <w:t>OBJ-01</w:t>
            </w:r>
          </w:p>
        </w:tc>
        <w:tc>
          <w:tcPr>
            <w:tcW w:type="dxa" w:w="2509"/>
          </w:tcPr>
          <w:p>
            <w:r>
              <w:rPr>
                <w:b w:val="0"/>
                <w:i w:val="0"/>
                <w:sz w:val="16"/>
              </w:rPr>
              <w:t>Chest opened / upgrade owned before objective activates</w:t>
            </w:r>
          </w:p>
        </w:tc>
        <w:tc>
          <w:tcPr>
            <w:tcW w:type="dxa" w:w="2509"/>
          </w:tcPr>
          <w:p>
            <w:r>
              <w:rPr>
                <w:b w:val="0"/>
                <w:i w:val="0"/>
                <w:sz w:val="16"/>
              </w:rPr>
              <w:t>Defined retroactive/current-state policy; no softlock</w:t>
            </w:r>
          </w:p>
        </w:tc>
        <w:tc>
          <w:tcPr>
            <w:tcW w:type="dxa" w:w="2509"/>
          </w:tcPr>
          <w:p>
            <w:r>
              <w:rPr>
                <w:b w:val="0"/>
                <w:i w:val="0"/>
                <w:sz w:val="16"/>
              </w:rPr>
              <w:t>Objective lab</w:t>
            </w:r>
          </w:p>
        </w:tc>
      </w:tr>
      <w:tr>
        <w:trPr>
          <w:cantSplit/>
        </w:trPr>
        <w:tc>
          <w:tcPr>
            <w:tcW w:type="dxa" w:w="2509"/>
          </w:tcPr>
          <w:p>
            <w:r>
              <w:rPr>
                <w:b w:val="0"/>
                <w:i w:val="0"/>
                <w:sz w:val="16"/>
              </w:rPr>
              <w:t>OBJ-02</w:t>
            </w:r>
          </w:p>
        </w:tc>
        <w:tc>
          <w:tcPr>
            <w:tcW w:type="dxa" w:w="2509"/>
          </w:tcPr>
          <w:p>
            <w:r>
              <w:rPr>
                <w:b w:val="0"/>
                <w:i w:val="0"/>
                <w:sz w:val="16"/>
              </w:rPr>
              <w:t>Duplicate/out-of-order objective events and reward callbacks</w:t>
            </w:r>
          </w:p>
        </w:tc>
        <w:tc>
          <w:tcPr>
            <w:tcW w:type="dxa" w:w="2509"/>
          </w:tcPr>
          <w:p>
            <w:r>
              <w:rPr>
                <w:b w:val="0"/>
                <w:i w:val="0"/>
                <w:sz w:val="16"/>
              </w:rPr>
              <w:t>One outcome/reward; bounded evaluation</w:t>
            </w:r>
          </w:p>
        </w:tc>
        <w:tc>
          <w:tcPr>
            <w:tcW w:type="dxa" w:w="2509"/>
          </w:tcPr>
          <w:p>
            <w:r>
              <w:rPr>
                <w:b w:val="0"/>
                <w:i w:val="0"/>
                <w:sz w:val="16"/>
              </w:rPr>
              <w:t>Automation</w:t>
            </w:r>
          </w:p>
        </w:tc>
      </w:tr>
      <w:tr>
        <w:trPr>
          <w:cantSplit/>
        </w:trPr>
        <w:tc>
          <w:tcPr>
            <w:tcW w:type="dxa" w:w="2509"/>
          </w:tcPr>
          <w:p>
            <w:r>
              <w:rPr>
                <w:b w:val="0"/>
                <w:i w:val="0"/>
                <w:sz w:val="16"/>
              </w:rPr>
              <w:t>OBJ-03</w:t>
            </w:r>
          </w:p>
        </w:tc>
        <w:tc>
          <w:tcPr>
            <w:tcW w:type="dxa" w:w="2509"/>
          </w:tcPr>
          <w:p>
            <w:r>
              <w:rPr>
                <w:b w:val="0"/>
                <w:i w:val="0"/>
                <w:sz w:val="16"/>
              </w:rPr>
              <w:t>Boss attempt reset with persistent chapter objectives</w:t>
            </w:r>
          </w:p>
        </w:tc>
        <w:tc>
          <w:tcPr>
            <w:tcW w:type="dxa" w:w="2509"/>
          </w:tcPr>
          <w:p>
            <w:r>
              <w:rPr>
                <w:b w:val="0"/>
                <w:i w:val="0"/>
                <w:sz w:val="16"/>
              </w:rPr>
              <w:t>Attempt counters reset; retained progress remains consistent</w:t>
            </w:r>
          </w:p>
        </w:tc>
        <w:tc>
          <w:tcPr>
            <w:tcW w:type="dxa" w:w="2509"/>
          </w:tcPr>
          <w:p>
            <w:r>
              <w:rPr>
                <w:b w:val="0"/>
                <w:i w:val="0"/>
                <w:sz w:val="16"/>
              </w:rPr>
              <w:t>Functional</w:t>
            </w:r>
          </w:p>
        </w:tc>
      </w:tr>
      <w:tr>
        <w:trPr>
          <w:cantSplit/>
        </w:trPr>
        <w:tc>
          <w:tcPr>
            <w:tcW w:type="dxa" w:w="2509"/>
          </w:tcPr>
          <w:p>
            <w:r>
              <w:rPr>
                <w:b w:val="0"/>
                <w:i w:val="0"/>
                <w:sz w:val="16"/>
              </w:rPr>
              <w:t>NAR-01</w:t>
            </w:r>
          </w:p>
        </w:tc>
        <w:tc>
          <w:tcPr>
            <w:tcW w:type="dxa" w:w="2509"/>
          </w:tcPr>
          <w:p>
            <w:r>
              <w:rPr>
                <w:b w:val="0"/>
                <w:i w:val="0"/>
                <w:sz w:val="16"/>
              </w:rPr>
              <w:t>Timmy absent, stuck, audio missing, hint interrupted</w:t>
            </w:r>
          </w:p>
        </w:tc>
        <w:tc>
          <w:tcPr>
            <w:tcW w:type="dxa" w:w="2509"/>
          </w:tcPr>
          <w:p>
            <w:r>
              <w:rPr>
                <w:b w:val="0"/>
                <w:i w:val="0"/>
                <w:sz w:val="16"/>
              </w:rPr>
              <w:t>Objective remains possible; subtitles/marker fallback; no spam</w:t>
            </w:r>
          </w:p>
        </w:tc>
        <w:tc>
          <w:tcPr>
            <w:tcW w:type="dxa" w:w="2509"/>
          </w:tcPr>
          <w:p>
            <w:r>
              <w:rPr>
                <w:b w:val="0"/>
                <w:i w:val="0"/>
                <w:sz w:val="16"/>
              </w:rPr>
              <w:t>Narrative lab</w:t>
            </w:r>
          </w:p>
        </w:tc>
      </w:tr>
      <w:tr>
        <w:trPr>
          <w:cantSplit/>
        </w:trPr>
        <w:tc>
          <w:tcPr>
            <w:tcW w:type="dxa" w:w="2509"/>
          </w:tcPr>
          <w:p>
            <w:r>
              <w:rPr>
                <w:b w:val="0"/>
                <w:i w:val="0"/>
                <w:sz w:val="16"/>
              </w:rPr>
              <w:t>MAP-01</w:t>
            </w:r>
          </w:p>
        </w:tc>
        <w:tc>
          <w:tcPr>
            <w:tcW w:type="dxa" w:w="2509"/>
          </w:tcPr>
          <w:p>
            <w:r>
              <w:rPr>
                <w:b w:val="0"/>
                <w:i w:val="0"/>
                <w:sz w:val="16"/>
              </w:rPr>
              <w:t>Reveal hidden chest, collect markers, stream area/reload</w:t>
            </w:r>
          </w:p>
        </w:tc>
        <w:tc>
          <w:tcPr>
            <w:tcW w:type="dxa" w:w="2509"/>
          </w:tcPr>
          <w:p>
            <w:r>
              <w:rPr>
                <w:b w:val="0"/>
                <w:i w:val="0"/>
                <w:sz w:val="16"/>
              </w:rPr>
              <w:t>Correct discovery and consumed marker state</w:t>
            </w:r>
          </w:p>
        </w:tc>
        <w:tc>
          <w:tcPr>
            <w:tcW w:type="dxa" w:w="2509"/>
          </w:tcPr>
          <w:p>
            <w:r>
              <w:rPr>
                <w:b w:val="0"/>
                <w:i w:val="0"/>
                <w:sz w:val="16"/>
              </w:rPr>
              <w:t>Map lab</w:t>
            </w:r>
          </w:p>
        </w:tc>
      </w:tr>
      <w:tr>
        <w:trPr>
          <w:cantSplit/>
        </w:trPr>
        <w:tc>
          <w:tcPr>
            <w:tcW w:type="dxa" w:w="2509"/>
          </w:tcPr>
          <w:p>
            <w:r>
              <w:rPr>
                <w:b w:val="0"/>
                <w:i w:val="0"/>
                <w:sz w:val="16"/>
              </w:rPr>
              <w:t>CIN-01</w:t>
            </w:r>
          </w:p>
        </w:tc>
        <w:tc>
          <w:tcPr>
            <w:tcW w:type="dxa" w:w="2509"/>
          </w:tcPr>
          <w:p>
            <w:r>
              <w:rPr>
                <w:b w:val="0"/>
                <w:i w:val="0"/>
                <w:sz w:val="16"/>
              </w:rPr>
              <w:t>Every cutscene completes, skips, times out, aborts on travel</w:t>
            </w:r>
          </w:p>
        </w:tc>
        <w:tc>
          <w:tcPr>
            <w:tcW w:type="dxa" w:w="2509"/>
          </w:tcPr>
          <w:p>
            <w:r>
              <w:rPr>
                <w:b w:val="0"/>
                <w:i w:val="0"/>
                <w:sz w:val="16"/>
              </w:rPr>
              <w:t>Terminal policy correct; all owned restrictions released</w:t>
            </w:r>
          </w:p>
        </w:tc>
        <w:tc>
          <w:tcPr>
            <w:tcW w:type="dxa" w:w="2509"/>
          </w:tcPr>
          <w:p>
            <w:r>
              <w:rPr>
                <w:b w:val="0"/>
                <w:i w:val="0"/>
                <w:sz w:val="16"/>
              </w:rPr>
              <w:t>Cinematic lab</w:t>
            </w:r>
          </w:p>
        </w:tc>
      </w:tr>
      <w:tr>
        <w:trPr>
          <w:cantSplit/>
        </w:trPr>
        <w:tc>
          <w:tcPr>
            <w:tcW w:type="dxa" w:w="2509"/>
          </w:tcPr>
          <w:p>
            <w:r>
              <w:rPr>
                <w:b w:val="0"/>
                <w:i w:val="0"/>
                <w:sz w:val="16"/>
              </w:rPr>
              <w:t>CIN-02</w:t>
            </w:r>
          </w:p>
        </w:tc>
        <w:tc>
          <w:tcPr>
            <w:tcW w:type="dxa" w:w="2509"/>
          </w:tcPr>
          <w:p>
            <w:r>
              <w:rPr>
                <w:b w:val="0"/>
                <w:i w:val="0"/>
                <w:sz w:val="16"/>
              </w:rPr>
              <w:t>Missing attacker role / obstructed capture staging</w:t>
            </w:r>
          </w:p>
        </w:tc>
        <w:tc>
          <w:tcPr>
            <w:tcW w:type="dxa" w:w="2509"/>
          </w:tcPr>
          <w:p>
            <w:r>
              <w:rPr>
                <w:b w:val="0"/>
                <w:i w:val="0"/>
                <w:sz w:val="16"/>
              </w:rPr>
              <w:t>Safe fallback; death flow remains correct</w:t>
            </w:r>
          </w:p>
        </w:tc>
        <w:tc>
          <w:tcPr>
            <w:tcW w:type="dxa" w:w="2509"/>
          </w:tcPr>
          <w:p>
            <w:r>
              <w:rPr>
                <w:b w:val="0"/>
                <w:i w:val="0"/>
                <w:sz w:val="16"/>
              </w:rPr>
              <w:t>Cinematic lab</w:t>
            </w:r>
          </w:p>
        </w:tc>
      </w:tr>
      <w:tr>
        <w:trPr>
          <w:cantSplit/>
        </w:trPr>
        <w:tc>
          <w:tcPr>
            <w:tcW w:type="dxa" w:w="2509"/>
          </w:tcPr>
          <w:p>
            <w:r>
              <w:rPr>
                <w:b w:val="0"/>
                <w:i w:val="0"/>
                <w:sz w:val="16"/>
              </w:rPr>
              <w:t>UI-01</w:t>
            </w:r>
          </w:p>
        </w:tc>
        <w:tc>
          <w:tcPr>
            <w:tcW w:type="dxa" w:w="2509"/>
          </w:tcPr>
          <w:p>
            <w:r>
              <w:rPr>
                <w:b w:val="0"/>
                <w:i w:val="0"/>
                <w:sz w:val="16"/>
              </w:rPr>
              <w:t>Pause → Settings → Back → Resume on gamepad only</w:t>
            </w:r>
          </w:p>
        </w:tc>
        <w:tc>
          <w:tcPr>
            <w:tcW w:type="dxa" w:w="2509"/>
          </w:tcPr>
          <w:p>
            <w:r>
              <w:rPr>
                <w:b w:val="0"/>
                <w:i w:val="0"/>
                <w:sz w:val="16"/>
              </w:rPr>
              <w:t>Correct focus, pause state, cursor, no click-through</w:t>
            </w:r>
          </w:p>
        </w:tc>
        <w:tc>
          <w:tcPr>
            <w:tcW w:type="dxa" w:w="2509"/>
          </w:tcPr>
          <w:p>
            <w:r>
              <w:rPr>
                <w:b w:val="0"/>
                <w:i w:val="0"/>
                <w:sz w:val="16"/>
              </w:rPr>
              <w:t>UI functional/manual</w:t>
            </w:r>
          </w:p>
        </w:tc>
      </w:tr>
      <w:tr>
        <w:trPr>
          <w:cantSplit/>
        </w:trPr>
        <w:tc>
          <w:tcPr>
            <w:tcW w:type="dxa" w:w="2509"/>
          </w:tcPr>
          <w:p>
            <w:r>
              <w:rPr>
                <w:b w:val="0"/>
                <w:i w:val="0"/>
                <w:sz w:val="16"/>
              </w:rPr>
              <w:t>UI-02</w:t>
            </w:r>
          </w:p>
        </w:tc>
        <w:tc>
          <w:tcPr>
            <w:tcW w:type="dxa" w:w="2509"/>
          </w:tcPr>
          <w:p>
            <w:r>
              <w:rPr>
                <w:b w:val="0"/>
                <w:i w:val="0"/>
                <w:sz w:val="16"/>
              </w:rPr>
              <w:t>Long text, larger subtitles, remapped input, device change</w:t>
            </w:r>
          </w:p>
        </w:tc>
        <w:tc>
          <w:tcPr>
            <w:tcW w:type="dxa" w:w="2509"/>
          </w:tcPr>
          <w:p>
            <w:r>
              <w:rPr>
                <w:b w:val="0"/>
                <w:i w:val="0"/>
                <w:sz w:val="16"/>
              </w:rPr>
              <w:t>Readable layout, updated glyphs, accessible actions</w:t>
            </w:r>
          </w:p>
        </w:tc>
        <w:tc>
          <w:tcPr>
            <w:tcW w:type="dxa" w:w="2509"/>
          </w:tcPr>
          <w:p>
            <w:r>
              <w:rPr>
                <w:b w:val="0"/>
                <w:i w:val="0"/>
                <w:sz w:val="16"/>
              </w:rPr>
              <w:t>UI review</w:t>
            </w:r>
          </w:p>
        </w:tc>
      </w:tr>
      <w:tr>
        <w:trPr>
          <w:cantSplit/>
        </w:trPr>
        <w:tc>
          <w:tcPr>
            <w:tcW w:type="dxa" w:w="2509"/>
          </w:tcPr>
          <w:p>
            <w:r>
              <w:rPr>
                <w:b w:val="0"/>
                <w:i w:val="0"/>
                <w:sz w:val="16"/>
              </w:rPr>
              <w:t>BOSS-01</w:t>
            </w:r>
          </w:p>
        </w:tc>
        <w:tc>
          <w:tcPr>
            <w:tcW w:type="dxa" w:w="2509"/>
          </w:tcPr>
          <w:p>
            <w:r>
              <w:rPr>
                <w:b w:val="0"/>
                <w:i w:val="0"/>
                <w:sz w:val="16"/>
              </w:rPr>
              <w:t>Retry each phase and interrupt a transition</w:t>
            </w:r>
          </w:p>
        </w:tc>
        <w:tc>
          <w:tcPr>
            <w:tcW w:type="dxa" w:w="2509"/>
          </w:tcPr>
          <w:p>
            <w:r>
              <w:rPr>
                <w:b w:val="0"/>
                <w:i w:val="0"/>
                <w:sz w:val="16"/>
              </w:rPr>
              <w:t>No duplicate boss/summons/hazards; valid encounter entry</w:t>
            </w:r>
          </w:p>
        </w:tc>
        <w:tc>
          <w:tcPr>
            <w:tcW w:type="dxa" w:w="2509"/>
          </w:tcPr>
          <w:p>
            <w:r>
              <w:rPr>
                <w:b w:val="0"/>
                <w:i w:val="0"/>
                <w:sz w:val="16"/>
              </w:rPr>
              <w:t>Boss lab</w:t>
            </w:r>
          </w:p>
        </w:tc>
      </w:tr>
      <w:tr>
        <w:trPr>
          <w:cantSplit/>
        </w:trPr>
        <w:tc>
          <w:tcPr>
            <w:tcW w:type="dxa" w:w="2509"/>
          </w:tcPr>
          <w:p>
            <w:r>
              <w:rPr>
                <w:b w:val="0"/>
                <w:i w:val="0"/>
                <w:sz w:val="16"/>
              </w:rPr>
              <w:t>BOSS-02</w:t>
            </w:r>
          </w:p>
        </w:tc>
        <w:tc>
          <w:tcPr>
            <w:tcW w:type="dxa" w:w="2509"/>
          </w:tcPr>
          <w:p>
            <w:r>
              <w:rPr>
                <w:b w:val="0"/>
                <w:i w:val="0"/>
                <w:sz w:val="16"/>
              </w:rPr>
              <w:t>Simultaneous boss/player terminal outcomes</w:t>
            </w:r>
          </w:p>
        </w:tc>
        <w:tc>
          <w:tcPr>
            <w:tcW w:type="dxa" w:w="2509"/>
          </w:tcPr>
          <w:p>
            <w:r>
              <w:rPr>
                <w:b w:val="0"/>
                <w:i w:val="0"/>
                <w:sz w:val="16"/>
              </w:rPr>
              <w:t>Documented precedence; one stable result</w:t>
            </w:r>
          </w:p>
        </w:tc>
        <w:tc>
          <w:tcPr>
            <w:tcW w:type="dxa" w:w="2509"/>
          </w:tcPr>
          <w:p>
            <w:r>
              <w:rPr>
                <w:b w:val="0"/>
                <w:i w:val="0"/>
                <w:sz w:val="16"/>
              </w:rPr>
              <w:t>Functional</w:t>
            </w:r>
          </w:p>
        </w:tc>
      </w:tr>
      <w:tr>
        <w:trPr>
          <w:cantSplit/>
        </w:trPr>
        <w:tc>
          <w:tcPr>
            <w:tcW w:type="dxa" w:w="2509"/>
          </w:tcPr>
          <w:p>
            <w:r>
              <w:rPr>
                <w:b w:val="0"/>
                <w:i w:val="0"/>
                <w:sz w:val="16"/>
              </w:rPr>
              <w:t>END-01</w:t>
            </w:r>
          </w:p>
        </w:tc>
        <w:tc>
          <w:tcPr>
            <w:tcW w:type="dxa" w:w="2509"/>
          </w:tcPr>
          <w:p>
            <w:r>
              <w:rPr>
                <w:b w:val="0"/>
                <w:i w:val="0"/>
                <w:sz w:val="16"/>
              </w:rPr>
              <w:t>Victory then skip/missing teaser; repeat completion</w:t>
            </w:r>
          </w:p>
        </w:tc>
        <w:tc>
          <w:tcPr>
            <w:tcW w:type="dxa" w:w="2509"/>
          </w:tcPr>
          <w:p>
            <w:r>
              <w:rPr>
                <w:b w:val="0"/>
                <w:i w:val="0"/>
                <w:sz w:val="16"/>
              </w:rPr>
              <w:t>Chapter/carryover committed once; correct frontend</w:t>
            </w:r>
          </w:p>
        </w:tc>
        <w:tc>
          <w:tcPr>
            <w:tcW w:type="dxa" w:w="2509"/>
          </w:tcPr>
          <w:p>
            <w:r>
              <w:rPr>
                <w:b w:val="0"/>
                <w:i w:val="0"/>
                <w:sz w:val="16"/>
              </w:rPr>
              <w:t>Functional + save fixture</w:t>
            </w:r>
          </w:p>
        </w:tc>
      </w:tr>
      <w:tr>
        <w:trPr>
          <w:cantSplit/>
        </w:trPr>
        <w:tc>
          <w:tcPr>
            <w:tcW w:type="dxa" w:w="2509"/>
          </w:tcPr>
          <w:p>
            <w:r>
              <w:rPr>
                <w:b w:val="0"/>
                <w:i w:val="0"/>
                <w:sz w:val="16"/>
              </w:rPr>
              <w:t>PKG-01</w:t>
            </w:r>
          </w:p>
        </w:tc>
        <w:tc>
          <w:tcPr>
            <w:tcW w:type="dxa" w:w="2509"/>
          </w:tcPr>
          <w:p>
            <w:r>
              <w:rPr>
                <w:b w:val="0"/>
                <w:i w:val="0"/>
                <w:sz w:val="16"/>
              </w:rPr>
              <w:t>Demo/full cold startup from clean user data</w:t>
            </w:r>
          </w:p>
        </w:tc>
        <w:tc>
          <w:tcPr>
            <w:tcW w:type="dxa" w:w="2509"/>
          </w:tcPr>
          <w:p>
            <w:r>
              <w:rPr>
                <w:b w:val="0"/>
                <w:i w:val="0"/>
                <w:sz w:val="16"/>
              </w:rPr>
              <w:t>Correct profile, reachable exit, valid save namespace</w:t>
            </w:r>
          </w:p>
        </w:tc>
        <w:tc>
          <w:tcPr>
            <w:tcW w:type="dxa" w:w="2509"/>
          </w:tcPr>
          <w:p>
            <w:r>
              <w:rPr>
                <w:b w:val="0"/>
                <w:i w:val="0"/>
                <w:sz w:val="16"/>
              </w:rPr>
              <w:t>Packaged smoke</w:t>
            </w:r>
          </w:p>
        </w:tc>
      </w:tr>
      <w:tr>
        <w:trPr>
          <w:cantSplit/>
        </w:trPr>
        <w:tc>
          <w:tcPr>
            <w:tcW w:type="dxa" w:w="2509"/>
          </w:tcPr>
          <w:p>
            <w:r>
              <w:rPr>
                <w:b w:val="0"/>
                <w:i w:val="0"/>
                <w:sz w:val="16"/>
              </w:rPr>
              <w:t>PKG-02</w:t>
            </w:r>
          </w:p>
        </w:tc>
        <w:tc>
          <w:tcPr>
            <w:tcW w:type="dxa" w:w="2509"/>
          </w:tcPr>
          <w:p>
            <w:r>
              <w:rPr>
                <w:b w:val="0"/>
                <w:i w:val="0"/>
                <w:sz w:val="16"/>
              </w:rPr>
              <w:t>Demo content audit and unavailable offer/marker</w:t>
            </w:r>
          </w:p>
        </w:tc>
        <w:tc>
          <w:tcPr>
            <w:tcW w:type="dxa" w:w="2509"/>
          </w:tcPr>
          <w:p>
            <w:r>
              <w:rPr>
                <w:b w:val="0"/>
                <w:i w:val="0"/>
                <w:sz w:val="16"/>
              </w:rPr>
              <w:t>No excluded dependency needed; no dead-end objective</w:t>
            </w:r>
          </w:p>
        </w:tc>
        <w:tc>
          <w:tcPr>
            <w:tcW w:type="dxa" w:w="2509"/>
          </w:tcPr>
          <w:p>
            <w:r>
              <w:rPr>
                <w:b w:val="0"/>
                <w:i w:val="0"/>
                <w:sz w:val="16"/>
              </w:rPr>
              <w:t>Cook audit + playthrough</w:t>
            </w:r>
          </w:p>
        </w:tc>
      </w:tr>
      <w:tr>
        <w:trPr>
          <w:cantSplit/>
        </w:trPr>
        <w:tc>
          <w:tcPr>
            <w:tcW w:type="dxa" w:w="2509"/>
          </w:tcPr>
          <w:p>
            <w:r>
              <w:rPr>
                <w:b w:val="0"/>
                <w:i w:val="0"/>
                <w:sz w:val="16"/>
              </w:rPr>
              <w:t>PERF-01</w:t>
            </w:r>
          </w:p>
        </w:tc>
        <w:tc>
          <w:tcPr>
            <w:tcW w:type="dxa" w:w="2509"/>
          </w:tcPr>
          <w:p>
            <w:r>
              <w:rPr>
                <w:b w:val="0"/>
                <w:i w:val="0"/>
                <w:sz w:val="16"/>
              </w:rPr>
              <w:t>Dense forest chase → capture → retry repeatedly</w:t>
            </w:r>
          </w:p>
        </w:tc>
        <w:tc>
          <w:tcPr>
            <w:tcW w:type="dxa" w:w="2509"/>
          </w:tcPr>
          <w:p>
            <w:r>
              <w:rPr>
                <w:b w:val="0"/>
                <w:i w:val="0"/>
                <w:sz w:val="16"/>
              </w:rPr>
              <w:t>Meets approved frame/memory/hitch budgets; no growth/leaks</w:t>
            </w:r>
          </w:p>
        </w:tc>
        <w:tc>
          <w:tcPr>
            <w:tcW w:type="dxa" w:w="2509"/>
          </w:tcPr>
          <w:p>
            <w:r>
              <w:rPr>
                <w:b w:val="0"/>
                <w:i w:val="0"/>
                <w:sz w:val="16"/>
              </w:rPr>
              <w:t>Target hardware</w:t>
            </w:r>
          </w:p>
        </w:tc>
      </w:tr>
      <w:tr>
        <w:trPr>
          <w:cantSplit/>
        </w:trPr>
        <w:tc>
          <w:tcPr>
            <w:tcW w:type="dxa" w:w="2509"/>
          </w:tcPr>
          <w:p>
            <w:r>
              <w:rPr>
                <w:b w:val="0"/>
                <w:i w:val="0"/>
                <w:sz w:val="16"/>
              </w:rPr>
              <w:t>REL-01</w:t>
            </w:r>
          </w:p>
        </w:tc>
        <w:tc>
          <w:tcPr>
            <w:tcW w:type="dxa" w:w="2509"/>
          </w:tcPr>
          <w:p>
            <w:r>
              <w:rPr>
                <w:b w:val="0"/>
                <w:i w:val="0"/>
                <w:sz w:val="16"/>
              </w:rPr>
              <w:t>Clean checkout and clean-machine install</w:t>
            </w:r>
          </w:p>
        </w:tc>
        <w:tc>
          <w:tcPr>
            <w:tcW w:type="dxa" w:w="2509"/>
          </w:tcPr>
          <w:p>
            <w:r>
              <w:rPr>
                <w:b w:val="0"/>
                <w:i w:val="0"/>
                <w:sz w:val="16"/>
              </w:rPr>
              <w:t>Reproducible build, necessary assets/config/prerequisites present</w:t>
            </w:r>
          </w:p>
        </w:tc>
        <w:tc>
          <w:tcPr>
            <w:tcW w:type="dxa" w:w="2509"/>
          </w:tcPr>
          <w:p>
            <w:r>
              <w:rPr>
                <w:b w:val="0"/>
                <w:i w:val="0"/>
                <w:sz w:val="16"/>
              </w:rPr>
              <w:t>Release gate</w:t>
            </w:r>
          </w:p>
        </w:tc>
      </w:tr>
    </w:tbl>
    <w:p/>
    <w:p>
      <w:r>
        <w:rPr>
          <w:b w:val="0"/>
          <w:i w:val="0"/>
        </w:rPr>
        <w:t xml:space="preserve">Unreal provides automation and level-oriented Functional Testing. Implement tests around the selected contracts and run them at the appropriate level. </w:t>
      </w:r>
      <w:hyperlink r:id="rId33">
        <w:r>
          <w:rPr>
            <w:color w:val="126D85"/>
          </w:rPr>
          <w:t>Automation Test Framework</w:t>
        </w:r>
      </w:hyperlink>
      <w:r>
        <w:rPr>
          <w:b w:val="0"/>
          <w:i w:val="0"/>
        </w:rPr>
        <w:t xml:space="preserve">, </w:t>
      </w:r>
      <w:hyperlink r:id="rId34">
        <w:r>
          <w:rPr>
            <w:color w:val="126D85"/>
          </w:rPr>
          <w:t>Functional Testing</w:t>
        </w:r>
      </w:hyperlink>
      <w:r>
        <w:rPr>
          <w:b w:val="0"/>
          <w:i w:val="0"/>
        </w:rPr>
        <w:t>.</w:t>
      </w:r>
    </w:p>
    <w:p>
      <w:bookmarkStart w:id="91" w:name="h91"/>
      <w:pPr>
        <w:pStyle w:val="Heading3"/>
      </w:pPr>
      <w:r>
        <w:rPr>
          <w:b w:val="0"/>
          <w:i w:val="0"/>
        </w:rPr>
        <w:t>6.1 Test scenarios and save isolation</w:t>
      </w:r>
      <w:bookmarkEnd w:id="91"/>
    </w:p>
    <w:p>
      <w:r>
        <w:rPr>
          <w:b w:val="0"/>
          <w:i w:val="0"/>
        </w:rPr>
        <w:t>Each scenario declares map, build profile, ledger fixture, checkpoint, encounter attempt, random seed, and expected result. Use slots under a visibly labeled test namespace and never write normal user saves. A test resets state between cases and cleans up even on failure; test order must not matter.</w:t>
      </w:r>
    </w:p>
    <w:p>
      <w:r>
        <w:rPr>
          <w:b w:val="0"/>
          <w:i w:val="0"/>
        </w:rPr>
        <w:t>Expose approved developer commands through a scenario launcher: fresh run, spawn compatible enemy, set test currency, grant test ability, start phase, simulate death, restore checkpoint, and inject missing asset/save failure. These are proposed tools, not existing console commands. Compile/guard dangerous test mutations out of Shipping.</w:t>
      </w:r>
    </w:p>
    <w:p>
      <w:bookmarkStart w:id="92" w:name="h92"/>
      <w:pPr>
        <w:pStyle w:val="Heading2"/>
      </w:pPr>
      <w:r>
        <w:rPr>
          <w:b w:val="0"/>
          <w:i w:val="0"/>
        </w:rPr>
        <w:t>7. CI and packaging</w:t>
      </w:r>
      <w:bookmarkEnd w:id="92"/>
    </w:p>
    <w:p>
      <w:bookmarkStart w:id="93" w:name="h93"/>
      <w:pPr>
        <w:pStyle w:val="Heading3"/>
      </w:pPr>
      <w:r>
        <w:rPr>
          <w:b w:val="0"/>
          <w:i w:val="0"/>
        </w:rPr>
        <w:t>7.1 Pipeline</w:t>
      </w:r>
      <w:bookmarkEnd w:id="93"/>
    </w:p>
    <w:p>
      <w:pPr>
        <w:pStyle w:val="ListNumber"/>
      </w:pPr>
      <w:r>
        <w:rPr>
          <w:b w:val="0"/>
          <w:i w:val="0"/>
        </w:rPr>
        <w:t>Verify engine/plugin manifest, source availability, Git LFS objects, and required generated/imported inputs.</w:t>
      </w:r>
    </w:p>
    <w:p>
      <w:pPr>
        <w:pStyle w:val="ListNumber"/>
      </w:pPr>
      <w:r>
        <w:rPr>
          <w:b w:val="0"/>
          <w:i w:val="0"/>
        </w:rPr>
        <w:t>Build editor and game targets. Compile relevant Blueprints and run native data validators; load/validate production maps through a project-specific map pass.</w:t>
      </w:r>
    </w:p>
    <w:p>
      <w:pPr>
        <w:pStyle w:val="ListNumber"/>
      </w:pPr>
      <w:r>
        <w:rPr>
          <w:b w:val="0"/>
          <w:i w:val="0"/>
        </w:rPr>
        <w:t>Run quick transaction/schema/identity tests, then affected Functional Tests.</w:t>
      </w:r>
    </w:p>
    <w:p>
      <w:pPr>
        <w:pStyle w:val="ListNumber"/>
      </w:pPr>
      <w:r>
        <w:rPr>
          <w:b w:val="0"/>
          <w:i w:val="0"/>
        </w:rPr>
        <w:t>Cook/package the selected build profile with explicit entry maps and primary asset inclusion rules.</w:t>
      </w:r>
    </w:p>
    <w:p>
      <w:pPr>
        <w:pStyle w:val="ListNumber"/>
      </w:pPr>
      <w:r>
        <w:rPr>
          <w:b w:val="0"/>
          <w:i w:val="0"/>
        </w:rPr>
        <w:t>Audit cooked dependency/catalog output, startup map, localization, audio, required sequence roles/content, and exclusion of test/editor assets.</w:t>
      </w:r>
    </w:p>
    <w:p>
      <w:pPr>
        <w:pStyle w:val="ListNumber"/>
      </w:pPr>
      <w:r>
        <w:rPr>
          <w:b w:val="0"/>
          <w:i w:val="0"/>
        </w:rPr>
        <w:t>Run packaged startup/Continue/pause/death/exit scenarios with clean and migration-fixture user data.</w:t>
      </w:r>
    </w:p>
    <w:p>
      <w:pPr>
        <w:pStyle w:val="ListNumber"/>
      </w:pPr>
      <w:r>
        <w:rPr>
          <w:b w:val="0"/>
          <w:i w:val="0"/>
        </w:rPr>
        <w:t>Archive executable/content, symbols as appropriate for debugging, validation/test reports, engine/build manifest, and change list. Distribution packages and internal diagnostic artifacts can differ.</w:t>
      </w:r>
    </w:p>
    <w:p>
      <w:r>
        <w:rPr>
          <w:b w:val="0"/>
          <w:i w:val="0"/>
        </w:rPr>
        <w:t xml:space="preserve">Do not rely on Editor success to establish packaged availability of soft-referenced assets. A Development package is useful early; the release candidate must also pass in its intended Shipping configuration. Epic documents packaging as a separate build/cook/stage/package workflow and requires a valid game default map. </w:t>
      </w:r>
      <w:hyperlink r:id="rId35">
        <w:r>
          <w:rPr>
            <w:color w:val="126D85"/>
          </w:rPr>
          <w:t>Packaging</w:t>
        </w:r>
      </w:hyperlink>
      <w:r>
        <w:rPr>
          <w:b w:val="0"/>
          <w:i w:val="0"/>
        </w:rPr>
        <w:t>.</w:t>
      </w:r>
    </w:p>
    <w:p>
      <w:bookmarkStart w:id="94" w:name="h94"/>
      <w:pPr>
        <w:pStyle w:val="Heading3"/>
      </w:pPr>
      <w:r>
        <w:rPr>
          <w:b w:val="0"/>
          <w:i w:val="0"/>
        </w:rPr>
        <w:t>7.2 Illustrative Windows commands</w:t>
      </w:r>
      <w:bookmarkEnd w:id="94"/>
    </w:p>
    <w:p>
      <w:r>
        <w:rPr>
          <w:b w:val="0"/>
          <w:i w:val="0"/>
        </w:rPr>
        <w:t>These examples are for the future implementation checkout. Paths, targets, tests, and profiles must exist first. They were not run for this documentation task. Execute each separately; capture its exit code and logs.</w:t>
      </w:r>
    </w:p>
    <w:p>
      <w:pPr>
        <w:spacing w:after="0" w:line="240" w:lineRule="auto"/>
      </w:pPr>
      <w:r>
        <w:rPr>
          <w:rFonts w:ascii="Consolas" w:hAnsi="Consolas"/>
          <w:sz w:val="15"/>
        </w:rPr>
        <w:t>$engineRoot = 'C:\Program Files\Epic Games\UE_5.8'</w:t>
      </w:r>
    </w:p>
    <w:p>
      <w:pPr>
        <w:spacing w:after="0" w:line="240" w:lineRule="auto"/>
      </w:pPr>
      <w:r>
        <w:rPr>
          <w:rFonts w:ascii="Consolas" w:hAnsi="Consolas"/>
          <w:sz w:val="15"/>
        </w:rPr>
        <w:t>$projectFile = 'C:\Path\To\AuthoritativeProject\SOTM1.uproject'</w:t>
      </w:r>
    </w:p>
    <w:p>
      <w:pPr>
        <w:spacing w:after="0" w:line="240" w:lineRule="auto"/>
      </w:pPr>
      <w:r>
        <w:rPr>
          <w:rFonts w:ascii="Consolas" w:hAnsi="Consolas"/>
          <w:sz w:val="15"/>
        </w:rPr>
      </w:r>
    </w:p>
    <w:p>
      <w:pPr>
        <w:spacing w:after="0" w:line="240" w:lineRule="auto"/>
      </w:pPr>
      <w:r>
        <w:rPr>
          <w:rFonts w:ascii="Consolas" w:hAnsi="Consolas"/>
          <w:sz w:val="15"/>
        </w:rPr>
        <w:t># After native targets/modules exist:</w:t>
      </w:r>
    </w:p>
    <w:p>
      <w:pPr>
        <w:spacing w:after="0" w:line="240" w:lineRule="auto"/>
      </w:pPr>
      <w:r>
        <w:rPr>
          <w:rFonts w:ascii="Consolas" w:hAnsi="Consolas"/>
          <w:sz w:val="15"/>
        </w:rPr>
        <w:t>&amp; "$engineRoot\Engine\Build\BatchFiles\Build.bat" SOTM1Editor Win64 Development "-Project=$projectFile" -WaitMutex</w:t>
      </w:r>
    </w:p>
    <w:p>
      <w:pPr>
        <w:spacing w:after="0" w:line="240" w:lineRule="auto"/>
      </w:pPr>
      <w:r>
        <w:rPr>
          <w:rFonts w:ascii="Consolas" w:hAnsi="Consolas"/>
          <w:sz w:val="15"/>
        </w:rPr>
      </w:r>
    </w:p>
    <w:p>
      <w:pPr>
        <w:spacing w:after="0" w:line="240" w:lineRule="auto"/>
      </w:pPr>
      <w:r>
        <w:rPr>
          <w:rFonts w:ascii="Consolas" w:hAnsi="Consolas"/>
          <w:sz w:val="15"/>
        </w:rPr>
        <w:t># Engine commandlet; project C++ validators must be implemented:</w:t>
      </w:r>
    </w:p>
    <w:p>
      <w:pPr>
        <w:spacing w:after="0" w:line="240" w:lineRule="auto"/>
      </w:pPr>
      <w:r>
        <w:rPr>
          <w:rFonts w:ascii="Consolas" w:hAnsi="Consolas"/>
          <w:sz w:val="15"/>
        </w:rPr>
        <w:t>&amp; "$engineRoot\Engine\Binaries\Win64\UnrealEditor-Cmd.exe" $projectFile -run=DataValidation -unattended -nop4 -log</w:t>
      </w:r>
    </w:p>
    <w:p>
      <w:pPr>
        <w:spacing w:after="0" w:line="240" w:lineRule="auto"/>
      </w:pPr>
      <w:r>
        <w:rPr>
          <w:rFonts w:ascii="Consolas" w:hAnsi="Consolas"/>
          <w:sz w:val="15"/>
        </w:rPr>
      </w:r>
    </w:p>
    <w:p>
      <w:pPr>
        <w:spacing w:after="0" w:line="240" w:lineRule="auto"/>
      </w:pPr>
      <w:r>
        <w:rPr>
          <w:rFonts w:ascii="Consolas" w:hAnsi="Consolas"/>
          <w:sz w:val="15"/>
        </w:rPr>
        <w:t># Example registered test prefix; project tests named SOTM.* must exist:</w:t>
      </w:r>
    </w:p>
    <w:p>
      <w:pPr>
        <w:spacing w:after="0" w:line="240" w:lineRule="auto"/>
      </w:pPr>
      <w:r>
        <w:rPr>
          <w:rFonts w:ascii="Consolas" w:hAnsi="Consolas"/>
          <w:sz w:val="15"/>
        </w:rPr>
        <w:t>&amp; "$engineRoot\Engine\Binaries\Win64\UnrealEditor-Cmd.exe" $projectFile '-ExecCmds=Automation RunTests SOTM.' '-TestExit=Automation Test Queue Empty' -unattended -nop4 -log</w:t>
      </w:r>
    </w:p>
    <w:p>
      <w:pPr>
        <w:spacing w:after="0" w:line="240" w:lineRule="auto"/>
      </w:pPr>
      <w:r>
        <w:rPr>
          <w:rFonts w:ascii="Consolas" w:hAnsi="Consolas"/>
          <w:sz w:val="15"/>
        </w:rPr>
      </w:r>
    </w:p>
    <w:p>
      <w:pPr>
        <w:spacing w:after="0" w:line="240" w:lineRule="auto"/>
      </w:pPr>
      <w:r>
        <w:rPr>
          <w:rFonts w:ascii="Consolas" w:hAnsi="Consolas"/>
          <w:sz w:val="15"/>
        </w:rPr>
        <w:t># Package using the selected, validated project/build-profile configuration:</w:t>
      </w:r>
    </w:p>
    <w:p>
      <w:pPr>
        <w:spacing w:after="0" w:line="240" w:lineRule="auto"/>
      </w:pPr>
      <w:r>
        <w:rPr>
          <w:rFonts w:ascii="Consolas" w:hAnsi="Consolas"/>
          <w:sz w:val="15"/>
        </w:rPr>
        <w:t>&amp; "$engineRoot\Engine\Build\BatchFiles\RunUAT.bat" BuildCookRun "-project=$projectFile" -noP4 -platform=Win64 -clientconfig=Development -build -cook -stage -pak -iostore -archive '-archivedirectory=C:\BuildArtifacts\SOTM-Development'</w:t>
      </w:r>
    </w:p>
    <w:p/>
    <w:p>
      <w:r>
        <w:rPr>
          <w:b w:val="0"/>
          <w:i w:val="0"/>
        </w:rPr>
        <w:t xml:space="preserve">Add CI timeouts and explicit failure-report parsing. Confirm automation invocation behavior against the pinned engine before adopting these as CI scripts; a process exiting is not proof every test passed. A </w:t>
      </w:r>
      <w:r>
        <w:rPr>
          <w:rFonts w:ascii="Consolas" w:hAnsi="Consolas"/>
          <w:b w:val="0"/>
          <w:i w:val="0"/>
          <w:sz w:val="16"/>
        </w:rPr>
        <w:t>UBuildProfileDefinition</w:t>
      </w:r>
      <w:r>
        <w:rPr>
          <w:b w:val="0"/>
          <w:i w:val="0"/>
        </w:rPr>
        <w:t xml:space="preserve"> is project data: it does not automatically configure cooking. Implement profile-to-cook configuration/validation in tooling and pass the resulting configuration to UAT or Project Launcher. </w:t>
      </w:r>
      <w:hyperlink r:id="rId36">
        <w:r>
          <w:rPr>
            <w:color w:val="126D85"/>
          </w:rPr>
          <w:t>Running Automation Tests</w:t>
        </w:r>
      </w:hyperlink>
      <w:r>
        <w:rPr>
          <w:b w:val="0"/>
          <w:i w:val="0"/>
        </w:rPr>
        <w:t>.</w:t>
      </w:r>
    </w:p>
    <w:p>
      <w:bookmarkStart w:id="95" w:name="h95"/>
      <w:pPr>
        <w:pStyle w:val="Heading3"/>
      </w:pPr>
      <w:r>
        <w:rPr>
          <w:b w:val="0"/>
          <w:i w:val="0"/>
        </w:rPr>
        <w:t>7.3 Demo policy</w:t>
      </w:r>
      <w:bookmarkEnd w:id="95"/>
    </w:p>
    <w:p>
      <w:r>
        <w:rPr>
          <w:b w:val="0"/>
          <w:i w:val="0"/>
        </w:rPr>
        <w:t>A demo is a profile of the same mechanics. Its definition selects available chapter content, initial grants, upgrade availability, objective roots, exit milestone, menu text, and save namespace. Do not duplicate the player/economy/AI implementations into a separate demo project.</w:t>
      </w:r>
    </w:p>
    <w:p>
      <w:r>
        <w:rPr>
          <w:b w:val="0"/>
          <w:i w:val="0"/>
        </w:rPr>
        <w:t>If the demo stops before the boss, its objective graph ends cleanly and never instructs the player to obtain excluded powers or enter an absent arena. If it includes the teaser, label only its needed assets for the demo cook. UI hiding alone does not remove assets or prevent soft-reference failures.</w:t>
      </w:r>
    </w:p>
    <w:p>
      <w:r>
        <w:rPr>
          <w:b w:val="0"/>
          <w:i w:val="0"/>
        </w:rPr>
        <w:t>Test clean install, repeat launch, Continue, exhausted run, settings persistence, demo completion, controller-only exit, unavailable full-save handling, and restart. Treat demo-to-full import as a feature with explicit fixtures rather than assuming matching save class names ensure compatibility.</w:t>
      </w:r>
    </w:p>
    <w:p>
      <w:bookmarkStart w:id="96" w:name="h96"/>
      <w:pPr>
        <w:pStyle w:val="Heading2"/>
      </w:pPr>
      <w:r>
        <w:rPr>
          <w:b w:val="0"/>
          <w:i w:val="0"/>
        </w:rPr>
        <w:t>8. Performance and polish acceptance</w:t>
      </w:r>
      <w:bookmarkEnd w:id="96"/>
    </w:p>
    <w:p>
      <w:r>
        <w:rPr>
          <w:b w:val="0"/>
          <w:i w:val="0"/>
        </w:rPr>
        <w:t>Record minimum/recommended hardware, target resolution/scalability, target frame rate, memory limit, acceptable cold-start/load time, and hitch thresholds before performance sign-off. These values are not available from the client material and should not be invented as final promises.</w:t>
      </w:r>
    </w:p>
    <w:p>
      <w:r>
        <w:rPr>
          <w:b w:val="0"/>
          <w:i w:val="0"/>
        </w:rPr>
        <w:t>Measure a representative forest route, multi-cousin pursuit, lightning reaction, boss summons, capture, checkpoint retry, and menu transitions. Track game/render/GPU time, memory/high-water marks, texture/mesh/animation residency, audio concurrency, streaming stalls, and shader/PSO preparation. Use Unreal Insights and platform GPU tooling; compare packaged builds with fixed scenarios and seeds.</w:t>
      </w:r>
    </w:p>
    <w:p>
      <w:r>
        <w:rPr>
          <w:b w:val="0"/>
          <w:i w:val="0"/>
        </w:rPr>
        <w:t>Polish acceptance includes readable enemy telegraphs, consistent collision, no camera penetration, comfortable optional camera effects, audible/non-audio guidance, subtitle timing, responsive pause/focus, clear upgrade errors, honest save status, and correct return to control after every cinematic. Art quality does not replace these behavioral checks.</w:t>
      </w:r>
    </w:p>
    <w:p>
      <w:bookmarkStart w:id="97" w:name="h97"/>
      <w:pPr>
        <w:pStyle w:val="Heading2"/>
      </w:pPr>
      <w:r>
        <w:rPr>
          <w:b w:val="0"/>
          <w:i w:val="0"/>
        </w:rPr>
        <w:t>9. Team ownership and handoff</w:t>
      </w:r>
      <w:bookmarkEnd w:id="97"/>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r>
              <w:rPr>
                <w:b/>
                <w:i w:val="0"/>
                <w:sz w:val="16"/>
              </w:rPr>
              <w:t>Role</w:t>
            </w:r>
          </w:p>
        </w:tc>
        <w:tc>
          <w:tcPr>
            <w:tcW w:type="dxa" w:w="3346"/>
          </w:tcPr>
          <w:p>
            <w:r>
              <w:rPr>
                <w:b/>
                <w:i w:val="0"/>
                <w:sz w:val="16"/>
              </w:rPr>
              <w:t>Owns</w:t>
            </w:r>
          </w:p>
        </w:tc>
        <w:tc>
          <w:tcPr>
            <w:tcW w:type="dxa" w:w="3346"/>
          </w:tcPr>
          <w:p>
            <w:r>
              <w:rPr>
                <w:b/>
                <w:i w:val="0"/>
                <w:sz w:val="16"/>
              </w:rPr>
              <w:t>Ready-to-hand-off evidence</w:t>
            </w:r>
          </w:p>
        </w:tc>
      </w:tr>
      <w:tr>
        <w:trPr>
          <w:cantSplit/>
        </w:trPr>
        <w:tc>
          <w:tcPr>
            <w:tcW w:type="dxa" w:w="3346"/>
          </w:tcPr>
          <w:p>
            <w:r>
              <w:rPr>
                <w:b w:val="0"/>
                <w:i w:val="0"/>
                <w:sz w:val="16"/>
              </w:rPr>
              <w:t>Architecture/programming owner</w:t>
            </w:r>
          </w:p>
        </w:tc>
        <w:tc>
          <w:tcPr>
            <w:tcW w:type="dxa" w:w="3346"/>
          </w:tcPr>
          <w:p>
            <w:r>
              <w:rPr>
                <w:b w:val="0"/>
                <w:i w:val="0"/>
                <w:sz w:val="16"/>
              </w:rPr>
              <w:t>State/lifecycle contracts, migration policy, native extension interfaces</w:t>
            </w:r>
          </w:p>
        </w:tc>
        <w:tc>
          <w:tcPr>
            <w:tcW w:type="dxa" w:w="3346"/>
          </w:tcPr>
          <w:p>
            <w:r>
              <w:rPr>
                <w:b w:val="0"/>
                <w:i w:val="0"/>
                <w:sz w:val="16"/>
              </w:rPr>
              <w:t>Contracts, validators, regression tests, example content</w:t>
            </w:r>
          </w:p>
        </w:tc>
      </w:tr>
      <w:tr>
        <w:trPr>
          <w:cantSplit/>
        </w:trPr>
        <w:tc>
          <w:tcPr>
            <w:tcW w:type="dxa" w:w="3346"/>
          </w:tcPr>
          <w:p>
            <w:r>
              <w:rPr>
                <w:b w:val="0"/>
                <w:i w:val="0"/>
                <w:sz w:val="16"/>
              </w:rPr>
              <w:t>Gameplay designer</w:t>
            </w:r>
          </w:p>
        </w:tc>
        <w:tc>
          <w:tcPr>
            <w:tcW w:type="dxa" w:w="3346"/>
          </w:tcPr>
          <w:p>
            <w:r>
              <w:rPr>
                <w:b w:val="0"/>
                <w:i w:val="0"/>
                <w:sz w:val="16"/>
              </w:rPr>
              <w:t>Definitions, tuning, objective/encounter graphs, checkpoint/economy layout</w:t>
            </w:r>
          </w:p>
        </w:tc>
        <w:tc>
          <w:tcPr>
            <w:tcW w:type="dxa" w:w="3346"/>
          </w:tcPr>
          <w:p>
            <w:r>
              <w:rPr>
                <w:b w:val="0"/>
                <w:i w:val="0"/>
                <w:sz w:val="16"/>
              </w:rPr>
              <w:t>Local validation and assigned scenarios</w:t>
            </w:r>
          </w:p>
        </w:tc>
      </w:tr>
      <w:tr>
        <w:trPr>
          <w:cantSplit/>
        </w:trPr>
        <w:tc>
          <w:tcPr>
            <w:tcW w:type="dxa" w:w="3346"/>
          </w:tcPr>
          <w:p>
            <w:r>
              <w:rPr>
                <w:b w:val="0"/>
                <w:i w:val="0"/>
                <w:sz w:val="16"/>
              </w:rPr>
              <w:t>Level designer</w:t>
            </w:r>
          </w:p>
        </w:tc>
        <w:tc>
          <w:tcPr>
            <w:tcW w:type="dxa" w:w="3346"/>
          </w:tcPr>
          <w:p>
            <w:r>
              <w:rPr>
                <w:b w:val="0"/>
                <w:i w:val="0"/>
                <w:sz w:val="16"/>
              </w:rPr>
              <w:t>Placement/role bindings, routes, navigation, streaming boundaries, checkpoint safety</w:t>
            </w:r>
          </w:p>
        </w:tc>
        <w:tc>
          <w:tcPr>
            <w:tcW w:type="dxa" w:w="3346"/>
          </w:tcPr>
          <w:p>
            <w:r>
              <w:rPr>
                <w:b w:val="0"/>
                <w:i w:val="0"/>
                <w:sz w:val="16"/>
              </w:rPr>
              <w:t>Map validation and representative route playthrough</w:t>
            </w:r>
          </w:p>
        </w:tc>
      </w:tr>
      <w:tr>
        <w:trPr>
          <w:cantSplit/>
        </w:trPr>
        <w:tc>
          <w:tcPr>
            <w:tcW w:type="dxa" w:w="3346"/>
          </w:tcPr>
          <w:p>
            <w:r>
              <w:rPr>
                <w:b w:val="0"/>
                <w:i w:val="0"/>
                <w:sz w:val="16"/>
              </w:rPr>
              <w:t>Character/animation artist</w:t>
            </w:r>
          </w:p>
        </w:tc>
        <w:tc>
          <w:tcPr>
            <w:tcW w:type="dxa" w:w="3346"/>
          </w:tcPr>
          <w:p>
            <w:r>
              <w:rPr>
                <w:b w:val="0"/>
                <w:i w:val="0"/>
                <w:sz w:val="16"/>
              </w:rPr>
              <w:t>Compatible meshes, layers/montages, sockets, timings, root-motion/camera requirements</w:t>
            </w:r>
          </w:p>
        </w:tc>
        <w:tc>
          <w:tcPr>
            <w:tcW w:type="dxa" w:w="3346"/>
          </w:tcPr>
          <w:p>
            <w:r>
              <w:rPr>
                <w:b w:val="0"/>
                <w:i w:val="0"/>
                <w:sz w:val="16"/>
              </w:rPr>
              <w:t>Animation lab contract and interruption pass</w:t>
            </w:r>
          </w:p>
        </w:tc>
      </w:tr>
      <w:tr>
        <w:trPr>
          <w:cantSplit/>
        </w:trPr>
        <w:tc>
          <w:tcPr>
            <w:tcW w:type="dxa" w:w="3346"/>
          </w:tcPr>
          <w:p>
            <w:r>
              <w:rPr>
                <w:b w:val="0"/>
                <w:i w:val="0"/>
                <w:sz w:val="16"/>
              </w:rPr>
              <w:t>UI artist/designer</w:t>
            </w:r>
          </w:p>
        </w:tc>
        <w:tc>
          <w:tcPr>
            <w:tcW w:type="dxa" w:w="3346"/>
          </w:tcPr>
          <w:p>
            <w:r>
              <w:rPr>
                <w:b w:val="0"/>
                <w:i w:val="0"/>
                <w:sz w:val="16"/>
              </w:rPr>
              <w:t>Layout/styles, focus order, long-text/accessibility behavior</w:t>
            </w:r>
          </w:p>
        </w:tc>
        <w:tc>
          <w:tcPr>
            <w:tcW w:type="dxa" w:w="3346"/>
          </w:tcPr>
          <w:p>
            <w:r>
              <w:rPr>
                <w:b w:val="0"/>
                <w:i w:val="0"/>
                <w:sz w:val="16"/>
              </w:rPr>
              <w:t>Presenter-fixture preview and device navigation pass</w:t>
            </w:r>
          </w:p>
        </w:tc>
      </w:tr>
      <w:tr>
        <w:trPr>
          <w:cantSplit/>
        </w:trPr>
        <w:tc>
          <w:tcPr>
            <w:tcW w:type="dxa" w:w="3346"/>
          </w:tcPr>
          <w:p>
            <w:r>
              <w:rPr>
                <w:b w:val="0"/>
                <w:i w:val="0"/>
                <w:sz w:val="16"/>
              </w:rPr>
              <w:t>Audio/narrative</w:t>
            </w:r>
          </w:p>
        </w:tc>
        <w:tc>
          <w:tcPr>
            <w:tcW w:type="dxa" w:w="3346"/>
          </w:tcPr>
          <w:p>
            <w:r>
              <w:rPr>
                <w:b w:val="0"/>
                <w:i w:val="0"/>
                <w:sz w:val="16"/>
              </w:rPr>
              <w:t>Cue IDs, localized subtitles, voice/music assets, mix/priority intent</w:t>
            </w:r>
          </w:p>
        </w:tc>
        <w:tc>
          <w:tcPr>
            <w:tcW w:type="dxa" w:w="3346"/>
          </w:tcPr>
          <w:p>
            <w:r>
              <w:rPr>
                <w:b w:val="0"/>
                <w:i w:val="0"/>
                <w:sz w:val="16"/>
              </w:rPr>
              <w:t>Missing-audio and interruption fallback checks</w:t>
            </w:r>
          </w:p>
        </w:tc>
      </w:tr>
      <w:tr>
        <w:trPr>
          <w:cantSplit/>
        </w:trPr>
        <w:tc>
          <w:tcPr>
            <w:tcW w:type="dxa" w:w="3346"/>
          </w:tcPr>
          <w:p>
            <w:r>
              <w:rPr>
                <w:b w:val="0"/>
                <w:i w:val="0"/>
                <w:sz w:val="16"/>
              </w:rPr>
              <w:t>QA/build owner</w:t>
            </w:r>
          </w:p>
        </w:tc>
        <w:tc>
          <w:tcPr>
            <w:tcW w:type="dxa" w:w="3346"/>
          </w:tcPr>
          <w:p>
            <w:r>
              <w:rPr>
                <w:b w:val="0"/>
                <w:i w:val="0"/>
                <w:sz w:val="16"/>
              </w:rPr>
              <w:t>Scenarios, fixtures, regression/packaged matrices, reproducible bug reports</w:t>
            </w:r>
          </w:p>
        </w:tc>
        <w:tc>
          <w:tcPr>
            <w:tcW w:type="dxa" w:w="3346"/>
          </w:tcPr>
          <w:p>
            <w:r>
              <w:rPr>
                <w:b w:val="0"/>
                <w:i w:val="0"/>
                <w:sz w:val="16"/>
              </w:rPr>
              <w:t>Reports tied to build/profile/seed/save revision</w:t>
            </w:r>
          </w:p>
        </w:tc>
      </w:tr>
    </w:tbl>
    <w:p/>
    <w:p>
      <w:r>
        <w:rPr>
          <w:b w:val="0"/>
          <w:i w:val="0"/>
        </w:rPr>
        <w:t>Each new template includes purpose, permitted variations, forbidden mutations, required fields, example asset/map, reset/save behavior, troubleshooting, and owner. Add a change log for contract versions so an artist can see why a previously valid asset now needs an update.</w:t>
      </w:r>
    </w:p>
    <w:p>
      <w:bookmarkStart w:id="98" w:name="h98"/>
      <w:pPr>
        <w:pStyle w:val="Heading3"/>
      </w:pPr>
      <w:r>
        <w:rPr>
          <w:b w:val="0"/>
          <w:i w:val="0"/>
        </w:rPr>
        <w:t>9.1 Self-service acceptance exercise</w:t>
      </w:r>
      <w:bookmarkEnd w:id="98"/>
    </w:p>
    <w:p>
      <w:r>
        <w:rPr>
          <w:b w:val="0"/>
          <w:i w:val="0"/>
        </w:rPr>
        <w:t>Give a designer and artist this handbook plus the implemented templates. Without private engineering instructions, they must:</w:t>
      </w:r>
    </w:p>
    <w:p>
      <w:pPr>
        <w:pStyle w:val="ListNumber"/>
      </w:pPr>
      <w:r>
        <w:rPr>
          <w:b w:val="0"/>
          <w:i w:val="0"/>
        </w:rPr>
        <w:t>Create a visually distinct cousin using supported behavior and animation contracts.</w:t>
      </w:r>
    </w:p>
    <w:p>
      <w:pPr>
        <w:pStyle w:val="ListNumber"/>
      </w:pPr>
      <w:r>
        <w:rPr>
          <w:b w:val="0"/>
          <w:i w:val="0"/>
        </w:rPr>
        <w:t>Place a coin route, chest/key/gate, and an affordable upgrade offer.</w:t>
      </w:r>
    </w:p>
    <w:p>
      <w:pPr>
        <w:pStyle w:val="ListNumber"/>
      </w:pPr>
      <w:r>
        <w:rPr>
          <w:b w:val="0"/>
          <w:i w:val="0"/>
        </w:rPr>
        <w:t>Create an objective chain with a Timmy hint and a minimap reveal.</w:t>
      </w:r>
    </w:p>
    <w:p>
      <w:pPr>
        <w:pStyle w:val="ListNumber"/>
      </w:pPr>
      <w:r>
        <w:rPr>
          <w:b w:val="0"/>
          <w:i w:val="0"/>
        </w:rPr>
        <w:t>Bind a compatible jumpscare/intro cinematic and test skip/failure.</w:t>
      </w:r>
    </w:p>
    <w:p>
      <w:pPr>
        <w:pStyle w:val="ListNumber"/>
      </w:pPr>
      <w:r>
        <w:rPr>
          <w:b w:val="0"/>
          <w:i w:val="0"/>
        </w:rPr>
        <w:t>Validate content, fix deliberately seeded errors, run a checkpoint retry, and submit a useful bug report for a real unsupported condition.</w:t>
      </w:r>
    </w:p>
    <w:p>
      <w:r>
        <w:rPr>
          <w:b w:val="0"/>
          <w:i w:val="0"/>
        </w:rPr>
        <w:t>The boss-phase step is completed after M9, when the phase coordinator and boss laboratory exist:</w:t>
      </w:r>
    </w:p>
    <w:p>
      <w:pPr>
        <w:pStyle w:val="ListNumber"/>
      </w:pPr>
      <w:r>
        <w:rPr>
          <w:b w:val="0"/>
          <w:i w:val="0"/>
        </w:rPr>
        <w:t>Create a phase variant using supported boss mechanics and launch directly into it.</w:t>
      </w:r>
    </w:p>
    <w:p>
      <w:r>
        <w:rPr>
          <w:b w:val="0"/>
          <w:i w:val="0"/>
        </w:rPr>
        <w:t>Passing the first five steps proves the authoring foundation is usable before boss implementation; passing the final step proves the boss authoring extension is usable.</w:t>
      </w:r>
    </w:p>
    <w:p>
      <w:r>
        <w:rPr>
          <w:b w:val="0"/>
          <w:i w:val="0"/>
        </w:rPr>
        <w:t>Record every point where they require undocumented help. Fix the template, validator, message, or recipe; declare new-mechanic requests as engineering extensions. Passing this exercise is a stronger definition of "plug and play" than having many Blueprint-exposed variables.</w:t>
      </w:r>
    </w:p>
    <w:p>
      <w:bookmarkStart w:id="99" w:name="h99"/>
      <w:pPr>
        <w:pStyle w:val="Heading3"/>
      </w:pPr>
      <w:r>
        <w:rPr>
          <w:b w:val="0"/>
          <w:i w:val="0"/>
        </w:rPr>
        <w:t>9.2 Bug report template</w:t>
      </w:r>
      <w:bookmarkEnd w:id="99"/>
    </w:p>
    <w:p>
      <w:pPr>
        <w:spacing w:after="0" w:line="240" w:lineRule="auto"/>
      </w:pPr>
      <w:r>
        <w:rPr>
          <w:rFonts w:ascii="Consolas" w:hAnsi="Consolas"/>
          <w:sz w:val="15"/>
        </w:rPr>
        <w:t>Build/engine/profile:</w:t>
      </w:r>
    </w:p>
    <w:p>
      <w:pPr>
        <w:spacing w:after="0" w:line="240" w:lineRule="auto"/>
      </w:pPr>
      <w:r>
        <w:rPr>
          <w:rFonts w:ascii="Consolas" w:hAnsi="Consolas"/>
          <w:sz w:val="15"/>
        </w:rPr>
        <w:t>Map / scenario / seed:</w:t>
      </w:r>
    </w:p>
    <w:p>
      <w:pPr>
        <w:spacing w:after="0" w:line="240" w:lineRule="auto"/>
      </w:pPr>
      <w:r>
        <w:rPr>
          <w:rFonts w:ascii="Consolas" w:hAnsi="Consolas"/>
          <w:sz w:val="15"/>
        </w:rPr>
        <w:t>Run ID / checkpoint / save revision:</w:t>
      </w:r>
    </w:p>
    <w:p>
      <w:pPr>
        <w:spacing w:after="0" w:line="240" w:lineRule="auto"/>
      </w:pPr>
      <w:r>
        <w:rPr>
          <w:rFonts w:ascii="Consolas" w:hAnsi="Consolas"/>
          <w:sz w:val="15"/>
        </w:rPr>
        <w:t>Asset or actor persistent ID:</w:t>
      </w:r>
    </w:p>
    <w:p>
      <w:pPr>
        <w:spacing w:after="0" w:line="240" w:lineRule="auto"/>
      </w:pPr>
      <w:r>
        <w:rPr>
          <w:rFonts w:ascii="Consolas" w:hAnsi="Consolas"/>
          <w:sz w:val="15"/>
        </w:rPr>
        <w:t>Expected behavior:</w:t>
      </w:r>
    </w:p>
    <w:p>
      <w:pPr>
        <w:spacing w:after="0" w:line="240" w:lineRule="auto"/>
      </w:pPr>
      <w:r>
        <w:rPr>
          <w:rFonts w:ascii="Consolas" w:hAnsi="Consolas"/>
          <w:sz w:val="15"/>
        </w:rPr>
        <w:t>Actual behavior:</w:t>
      </w:r>
    </w:p>
    <w:p>
      <w:pPr>
        <w:spacing w:after="0" w:line="240" w:lineRule="auto"/>
      </w:pPr>
      <w:r>
        <w:rPr>
          <w:rFonts w:ascii="Consolas" w:hAnsi="Consolas"/>
          <w:sz w:val="15"/>
        </w:rPr>
        <w:t>Smallest reproduction steps:</w:t>
      </w:r>
    </w:p>
    <w:p>
      <w:pPr>
        <w:spacing w:after="0" w:line="240" w:lineRule="auto"/>
      </w:pPr>
      <w:r>
        <w:rPr>
          <w:rFonts w:ascii="Consolas" w:hAnsi="Consolas"/>
          <w:sz w:val="15"/>
        </w:rPr>
        <w:t>Frequency and first known affected version:</w:t>
      </w:r>
    </w:p>
    <w:p>
      <w:pPr>
        <w:spacing w:after="0" w:line="240" w:lineRule="auto"/>
      </w:pPr>
      <w:r>
        <w:rPr>
          <w:rFonts w:ascii="Consolas" w:hAnsi="Consolas"/>
          <w:sz w:val="15"/>
        </w:rPr>
        <w:t>Relevant reason code / log / screenshot or video:</w:t>
      </w:r>
    </w:p>
    <w:p>
      <w:pPr>
        <w:spacing w:after="0" w:line="240" w:lineRule="auto"/>
      </w:pPr>
      <w:r>
        <w:rPr>
          <w:rFonts w:ascii="Consolas" w:hAnsi="Consolas"/>
          <w:sz w:val="15"/>
        </w:rPr>
        <w:t>Does fresh run, checkpoint retry, or packaged build differ?</w:t>
      </w:r>
    </w:p>
    <w:p/>
    <w:p>
      <w:r>
        <w:rPr>
          <w:b w:val="0"/>
          <w:i w:val="0"/>
        </w:rPr>
        <w:t>No framework removes all future engineering work. This architecture makes supported content predictable and makes failures diagnosable, so routine iteration can belong to the team rather than to the original programmer's memory.</w:t>
      </w:r>
    </w:p>
    <w:p>
      <w:bookmarkStart w:id="100" w:name="h100"/>
      <w:pPr>
        <w:pStyle w:val="Heading2"/>
      </w:pPr>
      <w:r>
        <w:rPr>
          <w:b w:val="0"/>
          <w:i w:val="0"/>
        </w:rPr>
        <w:t>10. Documentation verification boundary</w:t>
      </w:r>
      <w:bookmarkEnd w:id="100"/>
    </w:p>
    <w:p>
      <w:r>
        <w:rPr>
          <w:b w:val="0"/>
          <w:i w:val="0"/>
        </w:rPr>
        <w:t>This handbook was checked for internal links, document structure, consistency of key ownership/reset rules, and source coverage. Engine-specific setup was cross-checked with Epic documentation and selected installed 5.8.2 headers/plugin descriptors. The proposed game classes, validators, editor tools, and scenarios have not been compiled or executed. Their acceptance gates describe the evidence the implementation must produce.</w:t>
      </w:r>
    </w:p>
    <w:p>
      <w:r>
        <w:rPr>
          <w:b w:val="0"/>
          <w:i w:val="0"/>
        </w:rPr>
        <w:t>Markdown is the maintained source. HTML and Word are generated reading/editing artifacts; source changes should be applied to Markdown and re-exported to avoid divergent specifications.</w:t>
      </w:r>
    </w:p>
    <w:sectPr w:rsidR="00FC693F" w:rsidRPr="0006063C" w:rsidSect="00034616">
      <w:headerReference w:type="default" r:id="rId9"/>
      <w:footerReference w:type="default" r:id="rId10"/>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Revision 1  •  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SOTM  /  GAME ARCHITECTURE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4D65"/>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4D65"/>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4D6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74D6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rchitecture-Handbook.html" TargetMode="External"/><Relationship Id="rId12" Type="http://schemas.openxmlformats.org/officeDocument/2006/relationships/hyperlink" Target="Architecture-Handbook.docx" TargetMode="External"/><Relationship Id="rId13" Type="http://schemas.openxmlformats.org/officeDocument/2006/relationships/hyperlink" Target="build_handbook.py" TargetMode="External"/><Relationship Id="rId14" Type="http://schemas.openxmlformats.org/officeDocument/2006/relationships/hyperlink" Target="https://dev.epicgames.com/documentation/unreal-engine/gameplay-ability-system-for-unreal-engine?lang=en-US" TargetMode="External"/><Relationship Id="rId15" Type="http://schemas.openxmlformats.org/officeDocument/2006/relationships/hyperlink" Target="https://dev.epicgames.com/documentation/unreal-engine/commonui-input-technical-guide-for-unreal-engine?lang=en-US" TargetMode="External"/><Relationship Id="rId16" Type="http://schemas.openxmlformats.org/officeDocument/2006/relationships/hyperlink" Target="https://dev.epicgames.com/documentation/en-us/unreal-engine/umg-viewmodel-for-unreal-engine" TargetMode="External"/><Relationship Id="rId17" Type="http://schemas.openxmlformats.org/officeDocument/2006/relationships/hyperlink" Target="https://dev.epicgames.com/documentation/en-us/unreal-engine/using-commonui-with-enhnaced-input-in-unreal-engine" TargetMode="External"/><Relationship Id="rId18" Type="http://schemas.openxmlformats.org/officeDocument/2006/relationships/hyperlink" Target="https://dev.epicgames.com/documentation/en-us/unreal-engine/gameplay-framework-in-unreal-engine" TargetMode="External"/><Relationship Id="rId19" Type="http://schemas.openxmlformats.org/officeDocument/2006/relationships/hyperlink" Target="https://dev.epicgames.com/documentation/en-us/unreal-engine/programming-subsystems-in-unreal-engine" TargetMode="External"/><Relationship Id="rId20" Type="http://schemas.openxmlformats.org/officeDocument/2006/relationships/hyperlink" Target="https://dev.epicgames.com/documentation/en-us/unreal-engine/data-assets-in-unreal-engine" TargetMode="External"/><Relationship Id="rId21" Type="http://schemas.openxmlformats.org/officeDocument/2006/relationships/hyperlink" Target="https://dev.epicgames.com/documentation/en-us/unreal-engine/asset-management-in-unreal-engine" TargetMode="External"/><Relationship Id="rId22" Type="http://schemas.openxmlformats.org/officeDocument/2006/relationships/hyperlink" Target="https://dev.epicgames.com/documentation/unreal-engine/saving-and-loading-your-game-in-unreal-engine" TargetMode="External"/><Relationship Id="rId23" Type="http://schemas.openxmlformats.org/officeDocument/2006/relationships/hyperlink" Target="https://dev.epicgames.com/documentation/unreal-engine/enhanced-input-in-unreal-engine" TargetMode="External"/><Relationship Id="rId24" Type="http://schemas.openxmlformats.org/officeDocument/2006/relationships/hyperlink" Target="https://dev.epicgames.com/documentation/unreal-engine/gameplay-ability-system-component-and-gameplay-attributes-in-unreal-engine?lang=en-US" TargetMode="External"/><Relationship Id="rId25" Type="http://schemas.openxmlformats.org/officeDocument/2006/relationships/hyperlink" Target="https://dev.epicgames.com/documentation/unreal-engine/using-gameplay-abilities-in-unreal-engine?lang=en-US" TargetMode="External"/><Relationship Id="rId26" Type="http://schemas.openxmlformats.org/officeDocument/2006/relationships/hyperlink" Target="https://dev.epicgames.com/documentation/unreal-engine/ai-perception-in-unreal-engine?lang=en-US" TargetMode="External"/><Relationship Id="rId27" Type="http://schemas.openxmlformats.org/officeDocument/2006/relationships/hyperlink" Target="https://dev.epicgames.com/documentation/unreal-engine/animation-blueprint-linking-in-unreal-engine?lang=en-US" TargetMode="External"/><Relationship Id="rId28" Type="http://schemas.openxmlformats.org/officeDocument/2006/relationships/hyperlink" Target="https://dev.epicgames.com/documentation/unreal-engine/motion-warping-in-unreal-engine?lang=en-US" TargetMode="External"/><Relationship Id="rId29" Type="http://schemas.openxmlformats.org/officeDocument/2006/relationships/hyperlink" Target="https://dev.epicgames.com/documentation/unreal-engine/animation-notifies-in-unreal-engine?lang=en-US" TargetMode="External"/><Relationship Id="rId30" Type="http://schemas.openxmlformats.org/officeDocument/2006/relationships/hyperlink" Target="https://dev.epicgames.com/documentation/en-us/unreal-engine/dynamic-binding-in-sequencer" TargetMode="External"/><Relationship Id="rId31" Type="http://schemas.openxmlformats.org/officeDocument/2006/relationships/hyperlink" Target="https://dev.epicgames.com/documentation/en-us/unreal-engine/common-ui-quickstart-guide-for-unreal-engine" TargetMode="External"/><Relationship Id="rId32" Type="http://schemas.openxmlformats.org/officeDocument/2006/relationships/hyperlink" Target="https://dev.epicgames.com/documentation/unreal-engine/data-validation-in-unreal-engine" TargetMode="External"/><Relationship Id="rId33" Type="http://schemas.openxmlformats.org/officeDocument/2006/relationships/hyperlink" Target="https://dev.epicgames.com/documentation/unreal-engine/automation-test-framework-in-unreal-engine?lang=en-US" TargetMode="External"/><Relationship Id="rId34" Type="http://schemas.openxmlformats.org/officeDocument/2006/relationships/hyperlink" Target="https://dev.epicgames.com/documentation/unreal-engine/functional-testing-in-unreal-engine?lang=en-US" TargetMode="External"/><Relationship Id="rId35" Type="http://schemas.openxmlformats.org/officeDocument/2006/relationships/hyperlink" Target="https://dev.epicgames.com/documentation/en-us/unreal-engine/packaging-your-project" TargetMode="External"/><Relationship Id="rId36" Type="http://schemas.openxmlformats.org/officeDocument/2006/relationships/hyperlink" Target="https://dev.epicgames.com/documentation/unreal-engine/run-automation-tests-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SOTM Unreal Game Architecture Handbook</dc:title>
  <dc:subject>Architecture setup, gameplay contracts, authoring workflows, implementation and validation</dc:subject>
  <dc:creator>SOTM project documentation</dc:creator>
  <cp:keywords>Unreal Engine, horror, architecture, data driven, gameplay, authoring</cp:keywords>
  <dc:description>generated by python-docx</dc:description>
  <cp:lastModifiedBy/>
  <cp:revision>1</cp:revision>
  <dcterms:created xsi:type="dcterms:W3CDTF">2013-12-23T23:15:00Z</dcterms:created>
  <dcterms:modified xsi:type="dcterms:W3CDTF">2013-12-23T23:15:00Z</dcterms:modified>
  <cp:category/>
</cp:coreProperties>
</file>